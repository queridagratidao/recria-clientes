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09C3B"/>
          <w:sz w:val="20"/>
        </w:rPr>
        <w:t>ELEVA · CONSULTORIA E TREINAMENTO</w:t>
      </w:r>
    </w:p>
    <w:p>
      <w:pPr>
        <w:jc w:val="center"/>
      </w:pPr>
      <w:r>
        <w:rPr>
          <w:b/>
          <w:color w:val="1A1A1A"/>
          <w:sz w:val="44"/>
        </w:rPr>
        <w:t>Calendário Comunidade WhatsApp</w:t>
      </w:r>
    </w:p>
    <w:p>
      <w:pPr>
        <w:jc w:val="center"/>
      </w:pPr>
      <w:r>
        <w:rPr>
          <w:color w:val="707070"/>
          <w:sz w:val="22"/>
        </w:rPr>
        <w:t>Hub Eleva · Síndicos de Alta Performance  ·  24/06 a 30/07/2026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24/06  </w:t>
            </w:r>
            <w:r>
              <w:rPr>
                <w:b/>
                <w:color w:val="FFFFFF"/>
                <w:sz w:val="19"/>
              </w:rPr>
              <w:t xml:space="preserve">QUARTA   </w:t>
            </w:r>
            <w:r>
              <w:rPr>
                <w:b/>
                <w:color w:val="4CC978"/>
                <w:sz w:val="17"/>
              </w:rPr>
              <w:t>✅ CONCLUÍDO</w:t>
            </w:r>
          </w:p>
          <w:p>
            <w:pPr>
              <w:spacing w:after="40"/>
            </w:pPr>
            <w:r>
              <w:rPr>
                <w:i/>
                <w:color w:val="E0B87A"/>
                <w:sz w:val="17"/>
              </w:rPr>
              <w:t>já postado, conteúdo real publicado no grupo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TARDE · COMUNIDADE WHATSAPP · </w:t>
            </w:r>
            <w:r>
              <w:rPr>
                <w:b/>
                <w:color w:val="E09C3B"/>
                <w:sz w:val="19"/>
              </w:rPr>
              <w:t>PÍLULA TÉCNICA + AUTORIDADE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Artigo do blog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https://www.elevags.com.br/blog/cidades-privadas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Boa tarde,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Segue uma sugestão de leitura para o dia.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artigo escrito por Giuliano Spolavori aborda como os condomínios funcionam como verdadeiras Cidades Privadas, movimentando R$ 170 bilhões por ano, e por que isso atrai cada vez mais fornecedores e prestadores de serviço querendo fatiar esse mercado.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 que esse conteúdo é tão valioso para você, síndico?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Porque ele trata exatamente dos pontos que vão te ajudar a entender a lógica de como selecionar o melhor fornecedor ou prestador de serviços para os condomínios que você gerencia, lapidando seus critérios de avaliação e selecionando os melhores parceiros para sua carteira de condomínios.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interessou, toque no link abaixo e boa leitura! 👇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🔗 https://www.elevags.com.br/blog/cidades-privadas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25/06  </w:t>
            </w:r>
            <w:r>
              <w:rPr>
                <w:b/>
                <w:color w:val="FFFFFF"/>
                <w:sz w:val="19"/>
              </w:rPr>
              <w:t xml:space="preserve">QUINTA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after="40"/>
            </w:pPr>
            <w:r>
              <w:rPr>
                <w:i/>
                <w:color w:val="E0B87A"/>
                <w:sz w:val="17"/>
              </w:rPr>
              <w:t>continuação direta do artigo de 24/06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VENDA INDIRETA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Pílula técnica + CTA Sessão Estratégica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Ebook, Introdução (mercado de R$ 170 bi/ano) + artigo "Cidades Privadas" (24/06)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artigo de ontem mostrou um número que vale repetir: os condomínios movimentam R$ 170 bilhões por ano, e é exatamente por isso que cada vez mais fornecedor quer entrar nesse mercado.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Com tanto dinheiro em jogo, a pergunta que fica é: a sua operação está estruturada pra capturar a parte que cabe a você nesse mercado, ou ainda está reagindo um problema por vez?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quiser entender isso com o Giuliano numa conversa de 30 minutos, toque no link abaixo:</w:t>
            </w:r>
            <w:r>
              <w:br/>
            </w:r>
            <w:r>
              <w:rPr>
                <w:color w:val="1A1A1A"/>
                <w:sz w:val="19"/>
              </w:rPr>
              <w:t>🔗 https://bit.ly/sessao-estrategica-sindicos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30/06  </w:t>
            </w:r>
            <w:r>
              <w:rPr>
                <w:b/>
                <w:color w:val="FFFFFF"/>
                <w:sz w:val="19"/>
              </w:rPr>
              <w:t xml:space="preserve">TERÇA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NOITE · COMUNIDADE WHATSAPP · </w:t>
            </w:r>
            <w:r>
              <w:rPr>
                <w:b/>
                <w:color w:val="E09C3B"/>
                <w:sz w:val="19"/>
              </w:rPr>
              <w:t>PÍLULA TÉCNICA + AUTORIDADE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Artigo do blog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https://www.elevags.com.br/blog/o-hub-de-escala-e-o-ciclo-de-multiplicacao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Boa noite,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Segue uma sugestão de leitura para o dia.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artigo escrito por Giuliano Spolavori aborda o Hub de Escala e o Ciclo de Multiplicação, o mecanismo que permite a um síndico crescer carteira sem precisar multiplicar as próprias horas de trabalho.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 que esse conteúdo é tão valioso para você, síndico?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Porque ele expõe o motivo pelo qual alguns profissionais escalam de seis pra dezoito condomínios sem virar escravo da própria agenda, enquanto outros travam no mesmo patamar há anos. A diferença está numa lógica de estrutura que o artigo detalha passo a passo.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interessou, toque no link abaixo e boa leitura! 👇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🔗 https://www.elevags.com.br/blog/o-hub-de-escala-e-o-ciclo-de-multiplicacao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01/07  </w:t>
            </w:r>
            <w:r>
              <w:rPr>
                <w:b/>
                <w:color w:val="FFFFFF"/>
                <w:sz w:val="19"/>
              </w:rPr>
              <w:t xml:space="preserve">QUARTA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ENGAJAMENTO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Mini-texto reflexivo + Enquete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Ebook, Cap. 10.3 (reputação cumulativa) + arco do parecer de enquetes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Hoje quero te fazer uma pergunta que parece simples, mas mexe com a forma como você encara sua carreira.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Reputação não se compra, se constrói. O mercado leva entre dois e três anos pra reconhecer um nome como referência, não importa quão bom o trabalho seja desde o primeiro condomínio. Então onde você está nessa régua agora diz muito sobre o que esperar dos próximos meses.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Na sua operação hoje, você diria que a sua reputação está:</w:t>
            </w:r>
            <w:r>
              <w:br/>
            </w:r>
            <w:r>
              <w:rPr>
                <w:color w:val="1A1A1A"/>
                <w:sz w:val="19"/>
              </w:rPr>
              <w:t>🌱 Em construção, ainda formando meu histórico no mercado</w:t>
            </w:r>
            <w:r>
              <w:br/>
            </w:r>
            <w:r>
              <w:rPr>
                <w:color w:val="1A1A1A"/>
                <w:sz w:val="19"/>
              </w:rPr>
              <w:t>🔨 Consolidando, recebo indicações, mas cada entrega ainda me prova</w:t>
            </w:r>
            <w:r>
              <w:br/>
            </w:r>
            <w:r>
              <w:rPr>
                <w:color w:val="1A1A1A"/>
                <w:sz w:val="19"/>
              </w:rPr>
              <w:t>🏆 Consolidada, sou referência e me indicam com frequência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02/07  </w:t>
            </w:r>
            <w:r>
              <w:rPr>
                <w:b/>
                <w:color w:val="FFFFFF"/>
                <w:sz w:val="19"/>
              </w:rPr>
              <w:t xml:space="preserve">QUINTA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ENGAJAMENTO + VENDA INDIRETA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Resposta à enquete de 01/07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Resposta à enquete de 01/07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Resposta à enquete de ontem 👇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você marcou "em construção" ou "consolidando", não se cobre por ainda não ser referência. Reputação é resultado acumulado, não acontece num post nem numa entrega isolada.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marcou "consolidada", parabéns, esse é o degrau que sustenta o honorário mais alto e abre porta pra indicação espontânea.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Em qualquer um dos três estágios, dá pra acelerar esse relógio com método, e é exatamente isso que o Giuliano mapeia conversa a conversa nas Sessões Estratégicas.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quiser entender o seu caso específico, toque no link e agenda um horário:</w:t>
            </w:r>
            <w:r>
              <w:br/>
            </w:r>
            <w:r>
              <w:rPr>
                <w:color w:val="1A1A1A"/>
                <w:sz w:val="19"/>
              </w:rPr>
              <w:t>🔗 https://bit.ly/sessao-estrategica-sindicos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06/07  </w:t>
            </w:r>
            <w:r>
              <w:rPr>
                <w:b/>
                <w:color w:val="FFFFFF"/>
                <w:sz w:val="19"/>
              </w:rPr>
              <w:t xml:space="preserve">SEGUNDA, ESPECIAL, FORA DA CADÊNCIA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after="40"/>
            </w:pPr>
            <w:r>
              <w:rPr>
                <w:i/>
                <w:color w:val="E0B87A"/>
                <w:sz w:val="17"/>
              </w:rPr>
              <w:t>LANÇAMENTO DO CURSO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VENDA DIRETA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Texto de lançamento + CTA Curso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LP do curso, https://bit.ly/curso-eleva-sindicos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Hoje é dia de novidade exclusiva pra essa comunidade. 🎉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curso "De Síndico a Gestor de Ativos", do Giuliano Spolavori, está sendo lançado oficialmente hoje, e você está recebendo acesso em primeira mão, antes da divulgação pra fora do grupo.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 que vale a pena conhecer agora?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Porque o curso reúne, em um único lugar, as nove áreas do Mapa Estratégico, os contratos com SLA, o Hub de parceiros e os indicadores que sustentam um honorário mais alto, além de 42 casos reais de síndicos que já fizeram essa transição, com número documentado de resultado.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E quem entra agora leva bônus exclusivos e mais de R$ 100 de desconto no valor de lançamento. A oferta tem data de validade, então corre.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Toque no link abaixo, dá uma olhada com calma e garante sua vaga no valor de lançamento:</w:t>
            </w:r>
            <w:r>
              <w:br/>
            </w:r>
            <w:r>
              <w:rPr>
                <w:color w:val="1A1A1A"/>
                <w:sz w:val="19"/>
              </w:rPr>
              <w:t>🔗 https://bit.ly/curso-eleva-sindicos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07/07  </w:t>
            </w:r>
            <w:r>
              <w:rPr>
                <w:b/>
                <w:color w:val="FFFFFF"/>
                <w:sz w:val="19"/>
              </w:rPr>
              <w:t xml:space="preserve">TERÇA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after="40"/>
            </w:pPr>
            <w:r>
              <w:rPr>
                <w:i/>
                <w:color w:val="E0B87A"/>
                <w:sz w:val="17"/>
              </w:rPr>
              <w:t>logo após o lançamento, sem venda, só valor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PÍLULA TÉCNICA + AUTORIDADE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Artigo do blog (não é o de fornecedor da quarta, é conteúdo extra de valor pro síndico)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https://www.elevags.com.br/blog/mentalidade-de-alta-performance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Segue uma sugestão de leitura pra começar a semana.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artigo escrito por Giuliano Spolavori aborda a mentalidade de alta performance, o que muda na cabeça de quem decide tratar a sindicatura como negócio, não só como função.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 que esse conteúdo é tão valioso para você, síndico?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Porque mentalidade vem antes de método. Antes de qualquer ferramenta ou processo novo, é essa virada de chave que separa quem cresce de quem segue no mesmo patamar.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interessou, toque no link abaixo e boa leitura! 👇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🔗 https://www.elevags.com.br/blog/mentalidade-de-alta-performance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08/07  </w:t>
            </w:r>
            <w:r>
              <w:rPr>
                <w:b/>
                <w:color w:val="FFFFFF"/>
                <w:sz w:val="19"/>
              </w:rPr>
              <w:t xml:space="preserve">QUARTA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NOITE · COMUNIDADE WHATSAPP · </w:t>
            </w:r>
            <w:r>
              <w:rPr>
                <w:b/>
                <w:color w:val="E09C3B"/>
                <w:sz w:val="19"/>
              </w:rPr>
              <w:t>PÍLULA TÉCNICA + AUTORIDADE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Artigo do blog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https://www.elevags.com.br/blog/venda-consultiva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Boa noite,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Segue uma sugestão de leitura para o dia.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artigo escrito por Giuliano Spolavori aborda venda consultiva, como apresentar valor pro condomínio sem cair na guerra de preço com outros fornecedores e prestadores.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 que esse conteúdo é tão valioso para você, síndico?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Porque ele trata exatamente do ponto que separa quem vende serviço de quem vende solução: a forma de conduzir a conversa antes mesmo de falar em número, o que muda completamente como o conselho recebe sua proposta.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interessou, toque no link abaixo e boa leitura! 👇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🔗 https://www.elevags.com.br/blog/venda-consultiva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09/07  </w:t>
            </w:r>
            <w:r>
              <w:rPr>
                <w:b/>
                <w:color w:val="FFFFFF"/>
                <w:sz w:val="19"/>
              </w:rPr>
              <w:t xml:space="preserve">QUINTA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after="40"/>
            </w:pPr>
            <w:r>
              <w:rPr>
                <w:i/>
                <w:color w:val="E0B87A"/>
                <w:sz w:val="17"/>
              </w:rPr>
              <w:t>Sessão Estratégica (o curso já teve sua venda direta nessa semana, em 06/07)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VENDA INDIRETA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Pílula técnica + CTA Sessão Estratégica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Ebook, Cap. 8 (Crescimento do Negócio, captação e autoridade)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Captação de condomínio novo não deveria depender só de indicação espontânea, e talvez seja por isso que sua carteira cresce mais devagar do que poderia.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você ainda concorre só no boca a boca, vale entender com o Giuliano onde sua captação está travando hoje, e o que muda isso de forma prática.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Toque no link e agenda uma conversa de 30 minutos:</w:t>
            </w:r>
            <w:r>
              <w:br/>
            </w:r>
            <w:r>
              <w:rPr>
                <w:color w:val="1A1A1A"/>
                <w:sz w:val="19"/>
              </w:rPr>
              <w:t>🔗 https://bit.ly/sessao-estrategica-sindicos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14/07  </w:t>
            </w:r>
            <w:r>
              <w:rPr>
                <w:b/>
                <w:color w:val="FFFFFF"/>
                <w:sz w:val="19"/>
              </w:rPr>
              <w:t xml:space="preserve">TERÇA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after="40"/>
            </w:pPr>
            <w:r>
              <w:rPr>
                <w:i/>
                <w:color w:val="E0B87A"/>
                <w:sz w:val="17"/>
              </w:rPr>
              <w:t>sem link, só reflexão (a venda da semana fica concentrada na quinta)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ENGAJAMENTO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Mini-texto reflexivo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Ebook, Cap. 4 (Mapa Estratégico, 9 áreas)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Um teste rápido: quantas das nove áreas do Mapa Estratégico você consegue nomear de cabeça? Financeira, Jurídica, Pessoas, Manutenção, Segurança, Tecnologia, Comercial, ESG, Estratégia e Crescimento.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síndico que só olha pra duas ou três dessas áreas administra contrato. O que olha pras nove conduz patrimônio, e é exatamente essa diferença que sustenta um honorário maior.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Vale o exercício: anote as nove de cabeça e veja quantas faltaram.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15/07  </w:t>
            </w:r>
            <w:r>
              <w:rPr>
                <w:b/>
                <w:color w:val="FFFFFF"/>
                <w:sz w:val="19"/>
              </w:rPr>
              <w:t xml:space="preserve">QUARTA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NOITE · COMUNIDADE WHATSAPP · </w:t>
            </w:r>
            <w:r>
              <w:rPr>
                <w:b/>
                <w:color w:val="E09C3B"/>
                <w:sz w:val="19"/>
              </w:rPr>
              <w:t>PÍLULA TÉCNICA + AUTORIDADE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Artigo do blog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https://www.elevags.com.br/blog/engenharia-da-capilaridade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Boa noite,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Segue uma sugestão de leitura para o dia.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artigo escrito por Giuliano Spolavori aborda a engenharia da capilaridade, como ampliar presença e relacionamento dentro do ecossistema condominial de forma estruturada, não por acaso.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 que esse conteúdo é tão valioso para você, síndico?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Porque ele mostra como cada interação dentro do ecossistema (administradora, fornecedor, conselho, outro síndico) pode virar ponte pra próxima oportunidade, quando existe método por trás.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interessou, toque no link abaixo e boa leitura! 👇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🔗 https://www.elevags.com.br/blog/engenharia-da-capilaridade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16/07  </w:t>
            </w:r>
            <w:r>
              <w:rPr>
                <w:b/>
                <w:color w:val="FFFFFF"/>
                <w:sz w:val="19"/>
              </w:rPr>
              <w:t xml:space="preserve">QUINTA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after="40"/>
            </w:pPr>
            <w:r>
              <w:rPr>
                <w:i/>
                <w:color w:val="E0B87A"/>
                <w:sz w:val="17"/>
              </w:rPr>
              <w:t>única venda direta de curso dessa semana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VENDA DIRETA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Pílula técnica + CTA Curso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Ebook, Cap. 5 (Gestão de Contratos e SLA)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Uma frase do Giuliano que costuma incomodar (no bom sentido): um contrato sem SLA é uma declaração de intenção, não um instrumento de gestão.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seus contratos ainda não têm critério de nível de serviço definido, o curso mostra como montar isso desde o modelo de contrato até o indicador de acompanhamento:</w:t>
            </w:r>
            <w:r>
              <w:br/>
            </w:r>
            <w:r>
              <w:rPr>
                <w:color w:val="1A1A1A"/>
                <w:sz w:val="19"/>
              </w:rPr>
              <w:t>🔗 https://bit.ly/curso-eleva-sindicos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21/07  </w:t>
            </w:r>
            <w:r>
              <w:rPr>
                <w:b/>
                <w:color w:val="FFFFFF"/>
                <w:sz w:val="19"/>
              </w:rPr>
              <w:t xml:space="preserve">TERÇA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PÍLULA TÉCNICA, VENDA INDIRETA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Mini-texto reflexivo + Enquete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Ebook, Cap. 6 (IA na Sindicatura)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A IA já mudou a equação do síndico profissional, principalmente na comunicação com moradores e na análise de contratos. Mas ela também tem fronteiras claras, tem decisão que não deve ser delegada a um modelo, e essa linha nem sempre é óbvia.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Você já usa alguma ferramenta de IA na sua operação hoje?</w:t>
            </w:r>
            <w:r>
              <w:br/>
            </w:r>
            <w:r>
              <w:rPr>
                <w:color w:val="1A1A1A"/>
                <w:sz w:val="19"/>
              </w:rPr>
              <w:t>✅ Sim, no dia a dia</w:t>
            </w:r>
            <w:r>
              <w:br/>
            </w:r>
            <w:r>
              <w:rPr>
                <w:color w:val="1A1A1A"/>
                <w:sz w:val="19"/>
              </w:rPr>
              <w:t>🔲 Testei, mas não virou rotina</w:t>
            </w:r>
            <w:r>
              <w:br/>
            </w:r>
            <w:r>
              <w:rPr>
                <w:color w:val="1A1A1A"/>
                <w:sz w:val="19"/>
              </w:rPr>
              <w:t>❌ Ainda não, mas tenho curiosidade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22/07  </w:t>
            </w:r>
            <w:r>
              <w:rPr>
                <w:b/>
                <w:color w:val="FFFFFF"/>
                <w:sz w:val="19"/>
              </w:rPr>
              <w:t xml:space="preserve">QUARTA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ENGAJAMENTO + VENDA INDIRETA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Resposta à enquete de 21/07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Resposta à enquete de 21/07 + Ebook, Cap. 6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Resposta à enquete de ontem sobre IA 👇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você ainda não usa, não tem problema, o ponto não é correr pra adotar qualquer ferramenta. É entender onde a IA realmente entrega retorno (comunicação e análise documental) e onde ela não deve decidir por você.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Giuliano dedica um capítulo inteiro do curso só pra esse mapeamento, com os limites de cada frente bem demarcados, pra você não cair nem na rejeição nem no exagero.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quiser conhecer esse capítulo, toque no link:</w:t>
            </w:r>
            <w:r>
              <w:br/>
            </w:r>
            <w:r>
              <w:rPr>
                <w:color w:val="1A1A1A"/>
                <w:sz w:val="19"/>
              </w:rPr>
              <w:t>🔗 https://bit.ly/curso-eleva-sindicos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23/07  </w:t>
            </w:r>
            <w:r>
              <w:rPr>
                <w:b/>
                <w:color w:val="FFFFFF"/>
                <w:sz w:val="19"/>
              </w:rPr>
              <w:t xml:space="preserve">QUINTA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after="40"/>
            </w:pPr>
            <w:r>
              <w:rPr>
                <w:i/>
                <w:color w:val="E0B87A"/>
                <w:sz w:val="17"/>
              </w:rPr>
              <w:t>artigo, deslocado um dia da quarta por causa da resposta da enquete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NOITE · COMUNIDADE WHATSAPP · </w:t>
            </w:r>
            <w:r>
              <w:rPr>
                <w:b/>
                <w:color w:val="E09C3B"/>
                <w:sz w:val="19"/>
              </w:rPr>
              <w:t>PÍLULA TÉCNICA + AUTORIDADE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Artigo do blog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https://www.elevags.com.br/blog/indicar-fornecedor-e-expor-a-reputacao-do-sindico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NOTA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essa semana a quinta recebe o artigo no lugar do CTA, porque a quarta foi inteira pra resposta da enquete de terça. O CTA Curso que seria essa quinta foi pulado, a cadência normal retoma na semana seguinte.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Boa noite,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Segue uma sugestão de leitura para o dia.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artigo escrito por Giuliano Spolavori aborda um ponto que poucos param pra pensar: indicar fornecedor expõe a reputação do síndico, todo nome recomendado carrega o seu nome junto.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 que esse conteúdo é tão valioso para você, síndico?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Porque ele ajuda a entender o peso real de cada indicação que você faz, e como transformar esse risco em ativo, construindo um critério de seleção que protege sua reputação em vez de colocar ela em jogo.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interessou, toque no link abaixo e boa leitura! 👇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🔗 https://www.elevags.com.br/blog/indicar-fornecedor-e-expor-a-reputacao-do-sindico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28/07  </w:t>
            </w:r>
            <w:r>
              <w:rPr>
                <w:b/>
                <w:color w:val="FFFFFF"/>
                <w:sz w:val="19"/>
              </w:rPr>
              <w:t xml:space="preserve">TERÇA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PÍLULA TÉCNICA, VENDA INDIRETA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Mini-texto reflexivo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Ebook, Cap. 7 (Hub Estratégico, dez categorias de parceria)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Hub de parceiros é o ativo intangível que separa o Gestor de Ativos do síndico que só "tem fornecedor". Não é sobre ter contato, é sobre curadoria, ter um critério claro pra cada uma das dez categorias de parceria que sustentam um condomínio.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Quando o conselho confia na sua curadoria, o preço sai do centro da conversa, e isso muda toda a negociação seguinte.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29/07  </w:t>
            </w:r>
            <w:r>
              <w:rPr>
                <w:b/>
                <w:color w:val="FFFFFF"/>
                <w:sz w:val="19"/>
              </w:rPr>
              <w:t xml:space="preserve">QUARTA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NOITE · COMUNIDADE WHATSAPP · </w:t>
            </w:r>
            <w:r>
              <w:rPr>
                <w:b/>
                <w:color w:val="E09C3B"/>
                <w:sz w:val="19"/>
              </w:rPr>
              <w:t>PÍLULA TÉCNICA + AUTORIDADE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Artigo do blog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https://www.elevags.com.br/blog/a-engenharia-silenciosa-da-renovacao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ÂNGULO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ótica do síndico, manter relação saudável com o fornecedor entre uma renovação e outra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Boa noite, síndicos de alta performance! 👋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Segue uma sugestão de leitura para o dia.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O artigo escrito por Giuliano Spolavori aborda a engenharia silenciosa da renovação, o trabalho invisível de manter contrato e relação saudáveis entre uma renovação e outra, muito antes de qualquer proposta chegar à mesa.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 que esse conteúdo é tão valioso para você, síndico?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Porque ele mostra que a renovação não se decide na última reunião, ela é resultado de tudo que aconteceu (ou não aconteceu) nos meses anteriores. Entender esse mecanismo muda como você se posiciona meses antes do vencimento.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interessou, toque no link abaixo e boa leitura! 👇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🔗 https://www.elevags.com.br/blog/a-engenharia-silenciosa-da-renovacao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7632"/>
      </w:tblGrid>
      <w:tr>
        <w:tc>
          <w:tcPr>
            <w:tcW w:type="dxa" w:w="9216"/>
            <w:gridSpan w:val="2"/>
            <w:shd w:val="clear" w:color="auto" w:fill="1A1A1A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  <w:vAlign w:val="center"/>
          </w:tcPr>
          <w:p>
            <w:pPr>
              <w:spacing w:after="40"/>
            </w:pPr>
            <w:r>
              <w:rPr>
                <w:b/>
                <w:color w:val="E09C3B"/>
                <w:sz w:val="28"/>
              </w:rPr>
              <w:t xml:space="preserve">30/07  </w:t>
            </w:r>
            <w:r>
              <w:rPr>
                <w:b/>
                <w:color w:val="FFFFFF"/>
                <w:sz w:val="19"/>
              </w:rPr>
              <w:t xml:space="preserve">QUINTA   </w:t>
            </w:r>
            <w:r>
              <w:rPr>
                <w:b/>
                <w:color w:val="E09C3B"/>
                <w:sz w:val="17"/>
              </w:rPr>
              <w:t>A PUBLICAR</w:t>
            </w:r>
          </w:p>
          <w:p>
            <w:pPr>
              <w:spacing w:before="60" w:after="20"/>
            </w:pPr>
            <w:r>
              <w:rPr>
                <w:b/>
                <w:color w:val="FFFFFF"/>
                <w:sz w:val="19"/>
              </w:rPr>
              <w:t xml:space="preserve">MANHÃ · COMUNIDADE WHATSAPP · </w:t>
            </w:r>
            <w:r>
              <w:rPr>
                <w:b/>
                <w:color w:val="E09C3B"/>
                <w:sz w:val="19"/>
              </w:rPr>
              <w:t>VENDA INDIRETA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FORMATO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Pílula técnica + CTA Sessão Estratégica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ANCORAGEM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Ebook, Cap. 9 (Casos reais)</w:t>
            </w:r>
          </w:p>
        </w:tc>
      </w:tr>
      <w:tr>
        <w:tc>
          <w:tcPr>
            <w:tcW w:type="dxa" w:w="1584"/>
            <w:shd w:val="clear" w:color="auto" w:fill="FBEFDD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b/>
                <w:color w:val="E09C3B"/>
                <w:sz w:val="16"/>
              </w:rPr>
              <w:t>LEGENDA</w:t>
            </w:r>
          </w:p>
        </w:tc>
        <w:tc>
          <w:tcPr>
            <w:tcW w:type="dxa" w:w="7632"/>
            <w:shd w:val="clear" w:color="auto" w:fill="FFFFFF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</w:tcPr>
          <w:p>
            <w:r>
              <w:rPr>
                <w:color w:val="1A1A1A"/>
                <w:sz w:val="19"/>
              </w:rPr>
              <w:t>Bom dia, síndicos de alta performance! Um dos 42 casos reais do livro mostra um síndico que reduziu em 30% as manutenções corretivas emergenciais no primeiro ano, só com plano diretor de manutenção bem estruturado.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Não foi sorte, foi método documentado, e esse tipo de número é o que sustenta um honorário diferenciado em assembleia.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Se você quer entender onde sua operação ainda perde dinheiro por falta de plano, toque no link e agenda uma conversa de 30 minutos com o Giuliano:</w:t>
            </w:r>
            <w:r>
              <w:br/>
            </w:r>
            <w:r>
              <w:rPr>
                <w:color w:val="1A1A1A"/>
                <w:sz w:val="19"/>
              </w:rPr>
              <w:t>🔗 https://bit.ly/sessao-estrategica-sindicos</w:t>
            </w:r>
            <w:r>
              <w:br/>
            </w:r>
            <w:r>
              <w:rPr>
                <w:color w:val="1A1A1A"/>
                <w:sz w:val="19"/>
              </w:rPr>
            </w:r>
            <w:r>
              <w:br/>
            </w:r>
            <w:r>
              <w:rPr>
                <w:color w:val="1A1A1A"/>
                <w:sz w:val="19"/>
              </w:rPr>
              <w:t>---</w:t>
            </w:r>
            <w:r>
              <w:br/>
            </w:r>
            <w:r>
              <w:rPr>
                <w:color w:val="1A1A1A"/>
                <w:sz w:val="19"/>
              </w:rPr>
              <w:t>**Próximo bloco:** `calendario-comunidade-whatsapp-agosto.md`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