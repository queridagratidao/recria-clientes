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52"/>
        </w:rPr>
        <w:t>Roteiros - Módulos 3 a 7</w:t>
      </w:r>
    </w:p>
    <w:p>
      <w:r>
        <w:rPr>
          <w:color w:val="9A7424"/>
        </w:rPr>
        <w:t>RECRIA ADS · Roteiros de gravação: Módulos 3, 4, 5, 6 e 7</w:t>
      </w:r>
    </w:p>
    <w:p>
      <w:pPr>
        <w:pStyle w:val="Heading1"/>
      </w:pPr>
      <w:r>
        <w:rPr>
          <w:color w:val="0B0B0B"/>
        </w:rPr>
        <w:t>Recria Ads · Roteiros completos (Módulos 3 a 7)</w:t>
      </w:r>
    </w:p>
    <w:p>
      <w:r>
        <w:t>21 aulas · nenhuma passa de 10 minutos · formatos e Plano B iguais aos dos Módulos 0 a 2</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Ícone</w:t>
            </w:r>
          </w:p>
        </w:tc>
        <w:tc>
          <w:tcPr>
            <w:tcW w:type="dxa" w:w="4873"/>
          </w:tcPr>
          <w:p>
            <w:r>
              <w:rPr>
                <w:b/>
              </w:rPr>
            </w:r>
            <w:r>
              <w:rPr>
                <w:b/>
              </w:rPr>
              <w:t>Formato</w:t>
            </w:r>
          </w:p>
        </w:tc>
      </w:tr>
      <w:tr>
        <w:tc>
          <w:tcPr>
            <w:tcW w:type="dxa" w:w="4873"/>
          </w:tcPr>
          <w:p>
            <w:r/>
            <w:r>
              <w:t>🎥</w:t>
            </w:r>
          </w:p>
        </w:tc>
        <w:tc>
          <w:tcPr>
            <w:tcW w:type="dxa" w:w="4873"/>
          </w:tcPr>
          <w:p>
            <w:r/>
            <w:r>
              <w:t>Câmera + slide (marcações [SLIDE])</w:t>
            </w:r>
          </w:p>
        </w:tc>
      </w:tr>
      <w:tr>
        <w:tc>
          <w:tcPr>
            <w:tcW w:type="dxa" w:w="4873"/>
          </w:tcPr>
          <w:p>
            <w:r/>
            <w:r>
              <w:t>🎙️</w:t>
            </w:r>
          </w:p>
        </w:tc>
        <w:tc>
          <w:tcPr>
            <w:tcW w:type="dxa" w:w="4873"/>
          </w:tcPr>
          <w:p>
            <w:r/>
            <w:r>
              <w:t>Só câmera, com teleprompter</w:t>
            </w:r>
          </w:p>
        </w:tc>
      </w:tr>
      <w:tr>
        <w:tc>
          <w:tcPr>
            <w:tcW w:type="dxa" w:w="4873"/>
          </w:tcPr>
          <w:p>
            <w:r/>
            <w:r>
              <w:t>🖥️</w:t>
            </w:r>
          </w:p>
        </w:tc>
        <w:tc>
          <w:tcPr>
            <w:tcW w:type="dxa" w:w="4873"/>
          </w:tcPr>
          <w:p>
            <w:r/>
            <w:r>
              <w:t>Voz + Canva (marcações [TELA])</w:t>
            </w:r>
          </w:p>
        </w:tc>
      </w:tr>
      <w:tr>
        <w:tc>
          <w:tcPr>
            <w:tcW w:type="dxa" w:w="4873"/>
          </w:tcPr>
          <w:p>
            <w:r/>
            <w:r>
              <w:t>💻</w:t>
            </w:r>
          </w:p>
        </w:tc>
        <w:tc>
          <w:tcPr>
            <w:tcW w:type="dxa" w:w="4873"/>
          </w:tcPr>
          <w:p>
            <w:r/>
            <w:r>
              <w:t>Voz + tela do computador, usando a IA</w:t>
            </w:r>
          </w:p>
        </w:tc>
      </w:tr>
    </w:tbl>
    <w:p/>
    <w:p>
      <w:pPr>
        <w:pStyle w:val="Heading2"/>
      </w:pPr>
      <w:r>
        <w:rPr>
          <w:color w:val="9A7424"/>
        </w:rPr>
        <w:t>Prazos de gravação (turma de 14/10)</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Módulo</w:t>
            </w:r>
          </w:p>
        </w:tc>
        <w:tc>
          <w:tcPr>
            <w:tcW w:type="dxa" w:w="3249"/>
          </w:tcPr>
          <w:p>
            <w:r>
              <w:rPr>
                <w:b/>
              </w:rPr>
            </w:r>
            <w:r>
              <w:rPr>
                <w:b/>
              </w:rPr>
              <w:t>Liberado no dia</w:t>
            </w:r>
          </w:p>
        </w:tc>
        <w:tc>
          <w:tcPr>
            <w:tcW w:type="dxa" w:w="3249"/>
          </w:tcPr>
          <w:p>
            <w:r>
              <w:rPr>
                <w:b/>
              </w:rPr>
            </w:r>
            <w:r>
              <w:rPr>
                <w:b/>
              </w:rPr>
              <w:t>Gravar até</w:t>
            </w:r>
          </w:p>
        </w:tc>
      </w:tr>
      <w:tr>
        <w:tc>
          <w:tcPr>
            <w:tcW w:type="dxa" w:w="3249"/>
          </w:tcPr>
          <w:p>
            <w:r/>
            <w:r>
              <w:t>3 · Estratégia antes do conteúdo</w:t>
            </w:r>
          </w:p>
        </w:tc>
        <w:tc>
          <w:tcPr>
            <w:tcW w:type="dxa" w:w="3249"/>
          </w:tcPr>
          <w:p>
            <w:r/>
            <w:r>
              <w:t>7</w:t>
            </w:r>
          </w:p>
        </w:tc>
        <w:tc>
          <w:tcPr>
            <w:tcW w:type="dxa" w:w="3249"/>
          </w:tcPr>
          <w:p>
            <w:r/>
            <w:r>
              <w:t>20/10</w:t>
            </w:r>
          </w:p>
        </w:tc>
      </w:tr>
      <w:tr>
        <w:tc>
          <w:tcPr>
            <w:tcW w:type="dxa" w:w="3249"/>
          </w:tcPr>
          <w:p>
            <w:r/>
            <w:r>
              <w:t>4 · Ganchos e copy</w:t>
            </w:r>
          </w:p>
        </w:tc>
        <w:tc>
          <w:tcPr>
            <w:tcW w:type="dxa" w:w="3249"/>
          </w:tcPr>
          <w:p>
            <w:r/>
            <w:r>
              <w:t>14</w:t>
            </w:r>
          </w:p>
        </w:tc>
        <w:tc>
          <w:tcPr>
            <w:tcW w:type="dxa" w:w="3249"/>
          </w:tcPr>
          <w:p>
            <w:r/>
            <w:r>
              <w:t>27/10</w:t>
            </w:r>
          </w:p>
        </w:tc>
      </w:tr>
      <w:tr>
        <w:tc>
          <w:tcPr>
            <w:tcW w:type="dxa" w:w="3249"/>
          </w:tcPr>
          <w:p>
            <w:r/>
            <w:r>
              <w:t>5 · Sem cara de anúncio</w:t>
            </w:r>
          </w:p>
        </w:tc>
        <w:tc>
          <w:tcPr>
            <w:tcW w:type="dxa" w:w="3249"/>
          </w:tcPr>
          <w:p>
            <w:r/>
            <w:r>
              <w:t>21</w:t>
            </w:r>
          </w:p>
        </w:tc>
        <w:tc>
          <w:tcPr>
            <w:tcW w:type="dxa" w:w="3249"/>
          </w:tcPr>
          <w:p>
            <w:r/>
            <w:r>
              <w:t>03/11</w:t>
            </w:r>
          </w:p>
        </w:tc>
      </w:tr>
      <w:tr>
        <w:tc>
          <w:tcPr>
            <w:tcW w:type="dxa" w:w="3249"/>
          </w:tcPr>
          <w:p>
            <w:r/>
            <w:r>
              <w:t>6 · Os dois calendários</w:t>
            </w:r>
          </w:p>
        </w:tc>
        <w:tc>
          <w:tcPr>
            <w:tcW w:type="dxa" w:w="3249"/>
          </w:tcPr>
          <w:p>
            <w:r/>
            <w:r>
              <w:t>28</w:t>
            </w:r>
          </w:p>
        </w:tc>
        <w:tc>
          <w:tcPr>
            <w:tcW w:type="dxa" w:w="3249"/>
          </w:tcPr>
          <w:p>
            <w:r/>
            <w:r>
              <w:t>10/11</w:t>
            </w:r>
          </w:p>
        </w:tc>
      </w:tr>
      <w:tr>
        <w:tc>
          <w:tcPr>
            <w:tcW w:type="dxa" w:w="3249"/>
          </w:tcPr>
          <w:p>
            <w:r/>
            <w:r>
              <w:t>7 · Rotina e plano</w:t>
            </w:r>
          </w:p>
        </w:tc>
        <w:tc>
          <w:tcPr>
            <w:tcW w:type="dxa" w:w="3249"/>
          </w:tcPr>
          <w:p>
            <w:r/>
            <w:r>
              <w:t>28</w:t>
            </w:r>
          </w:p>
        </w:tc>
        <w:tc>
          <w:tcPr>
            <w:tcW w:type="dxa" w:w="3249"/>
          </w:tcPr>
          <w:p>
            <w:r/>
            <w:r>
              <w:t>10/11</w:t>
            </w:r>
          </w:p>
        </w:tc>
      </w:tr>
    </w:tbl>
    <w:p/>
    <w:p>
      <w:pPr>
        <w:pStyle w:val="Heading2"/>
      </w:pPr>
      <w:r>
        <w:rPr>
          <w:color w:val="9A7424"/>
        </w:rPr>
        <w:t>Aulas e formatos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Aula</w:t>
            </w:r>
          </w:p>
        </w:tc>
        <w:tc>
          <w:tcPr>
            <w:tcW w:type="dxa" w:w="3249"/>
          </w:tcPr>
          <w:p>
            <w:r>
              <w:rPr>
                <w:b/>
              </w:rPr>
            </w:r>
            <w:r>
              <w:rPr>
                <w:b/>
              </w:rPr>
              <w:t>Formato</w:t>
            </w:r>
          </w:p>
        </w:tc>
        <w:tc>
          <w:tcPr>
            <w:tcW w:type="dxa" w:w="3249"/>
          </w:tcPr>
          <w:p>
            <w:r>
              <w:rPr>
                <w:b/>
              </w:rPr>
            </w:r>
            <w:r>
              <w:rPr>
                <w:b/>
              </w:rPr>
              <w:t>Duração</w:t>
            </w:r>
          </w:p>
        </w:tc>
      </w:tr>
      <w:tr>
        <w:tc>
          <w:tcPr>
            <w:tcW w:type="dxa" w:w="3249"/>
          </w:tcPr>
          <w:p>
            <w:r/>
            <w:r>
              <w:t>3.1 Quem é o seu cliente e o seu posicionamento</w:t>
            </w:r>
          </w:p>
        </w:tc>
        <w:tc>
          <w:tcPr>
            <w:tcW w:type="dxa" w:w="3249"/>
          </w:tcPr>
          <w:p>
            <w:r/>
            <w:r>
              <w:t>🎥</w:t>
            </w:r>
          </w:p>
        </w:tc>
        <w:tc>
          <w:tcPr>
            <w:tcW w:type="dxa" w:w="3249"/>
          </w:tcPr>
          <w:p>
            <w:r/>
            <w:r>
              <w:t>7 min</w:t>
            </w:r>
          </w:p>
        </w:tc>
      </w:tr>
      <w:tr>
        <w:tc>
          <w:tcPr>
            <w:tcW w:type="dxa" w:w="3249"/>
          </w:tcPr>
          <w:p>
            <w:r/>
            <w:r>
              <w:t>3.2 Níveis de consciência e funil</w:t>
            </w:r>
          </w:p>
        </w:tc>
        <w:tc>
          <w:tcPr>
            <w:tcW w:type="dxa" w:w="3249"/>
          </w:tcPr>
          <w:p>
            <w:r/>
            <w:r>
              <w:t>🖥️</w:t>
            </w:r>
          </w:p>
        </w:tc>
        <w:tc>
          <w:tcPr>
            <w:tcW w:type="dxa" w:w="3249"/>
          </w:tcPr>
          <w:p>
            <w:r/>
            <w:r>
              <w:t>8 min</w:t>
            </w:r>
          </w:p>
        </w:tc>
      </w:tr>
      <w:tr>
        <w:tc>
          <w:tcPr>
            <w:tcW w:type="dxa" w:w="3249"/>
          </w:tcPr>
          <w:p>
            <w:r/>
            <w:r>
              <w:t>3.3 Os três níveis num só carrossel</w:t>
            </w:r>
          </w:p>
        </w:tc>
        <w:tc>
          <w:tcPr>
            <w:tcW w:type="dxa" w:w="3249"/>
          </w:tcPr>
          <w:p>
            <w:r/>
            <w:r>
              <w:t>🖥️</w:t>
            </w:r>
          </w:p>
        </w:tc>
        <w:tc>
          <w:tcPr>
            <w:tcW w:type="dxa" w:w="3249"/>
          </w:tcPr>
          <w:p>
            <w:r/>
            <w:r>
              <w:t>8 min</w:t>
            </w:r>
          </w:p>
        </w:tc>
      </w:tr>
      <w:tr>
        <w:tc>
          <w:tcPr>
            <w:tcW w:type="dxa" w:w="3249"/>
          </w:tcPr>
          <w:p>
            <w:r/>
            <w:r>
              <w:t>4.1 Os 2 primeiros segundos e os tipos de gancho</w:t>
            </w:r>
          </w:p>
        </w:tc>
        <w:tc>
          <w:tcPr>
            <w:tcW w:type="dxa" w:w="3249"/>
          </w:tcPr>
          <w:p>
            <w:r/>
            <w:r>
              <w:t>🎥</w:t>
            </w:r>
          </w:p>
        </w:tc>
        <w:tc>
          <w:tcPr>
            <w:tcW w:type="dxa" w:w="3249"/>
          </w:tcPr>
          <w:p>
            <w:r/>
            <w:r>
              <w:t>8 min</w:t>
            </w:r>
          </w:p>
        </w:tc>
      </w:tr>
      <w:tr>
        <w:tc>
          <w:tcPr>
            <w:tcW w:type="dxa" w:w="3249"/>
          </w:tcPr>
          <w:p>
            <w:r/>
            <w:r>
              <w:t>4.2 Copy para legenda, carrossel e roteiro + CTA</w:t>
            </w:r>
          </w:p>
        </w:tc>
        <w:tc>
          <w:tcPr>
            <w:tcW w:type="dxa" w:w="3249"/>
          </w:tcPr>
          <w:p>
            <w:r/>
            <w:r>
              <w:t>🎙️</w:t>
            </w:r>
          </w:p>
        </w:tc>
        <w:tc>
          <w:tcPr>
            <w:tcW w:type="dxa" w:w="3249"/>
          </w:tcPr>
          <w:p>
            <w:r/>
            <w:r>
              <w:t>8 min</w:t>
            </w:r>
          </w:p>
        </w:tc>
      </w:tr>
      <w:tr>
        <w:tc>
          <w:tcPr>
            <w:tcW w:type="dxa" w:w="3249"/>
          </w:tcPr>
          <w:p>
            <w:r/>
            <w:r>
              <w:t>4.3 Ganchos com IA + banco de ganchos</w:t>
            </w:r>
          </w:p>
        </w:tc>
        <w:tc>
          <w:tcPr>
            <w:tcW w:type="dxa" w:w="3249"/>
          </w:tcPr>
          <w:p>
            <w:r/>
            <w:r>
              <w:t>💻</w:t>
            </w:r>
          </w:p>
        </w:tc>
        <w:tc>
          <w:tcPr>
            <w:tcW w:type="dxa" w:w="3249"/>
          </w:tcPr>
          <w:p>
            <w:r/>
            <w:r>
              <w:t>8 min</w:t>
            </w:r>
          </w:p>
        </w:tc>
      </w:tr>
      <w:tr>
        <w:tc>
          <w:tcPr>
            <w:tcW w:type="dxa" w:w="3249"/>
          </w:tcPr>
          <w:p>
            <w:r/>
            <w:r>
              <w:t>5.1 A estrutura do anúncio sem cara de anúncio</w:t>
            </w:r>
          </w:p>
        </w:tc>
        <w:tc>
          <w:tcPr>
            <w:tcW w:type="dxa" w:w="3249"/>
          </w:tcPr>
          <w:p>
            <w:r/>
            <w:r>
              <w:t>🎥</w:t>
            </w:r>
          </w:p>
        </w:tc>
        <w:tc>
          <w:tcPr>
            <w:tcW w:type="dxa" w:w="3249"/>
          </w:tcPr>
          <w:p>
            <w:r/>
            <w:r>
              <w:t>8 min</w:t>
            </w:r>
          </w:p>
        </w:tc>
      </w:tr>
      <w:tr>
        <w:tc>
          <w:tcPr>
            <w:tcW w:type="dxa" w:w="3249"/>
          </w:tcPr>
          <w:p>
            <w:r/>
            <w:r>
              <w:t>5.2 Toyota × Sarah Fonseca</w:t>
            </w:r>
          </w:p>
        </w:tc>
        <w:tc>
          <w:tcPr>
            <w:tcW w:type="dxa" w:w="3249"/>
          </w:tcPr>
          <w:p>
            <w:r/>
            <w:r>
              <w:t>🖥️</w:t>
            </w:r>
          </w:p>
        </w:tc>
        <w:tc>
          <w:tcPr>
            <w:tcW w:type="dxa" w:w="3249"/>
          </w:tcPr>
          <w:p>
            <w:r/>
            <w:r>
              <w:t>8 min</w:t>
            </w:r>
          </w:p>
        </w:tc>
      </w:tr>
      <w:tr>
        <w:tc>
          <w:tcPr>
            <w:tcW w:type="dxa" w:w="3249"/>
          </w:tcPr>
          <w:p>
            <w:r/>
            <w:r>
              <w:t>5.3 Boticário × Mari Krüger + Bud Light</w:t>
            </w:r>
          </w:p>
        </w:tc>
        <w:tc>
          <w:tcPr>
            <w:tcW w:type="dxa" w:w="3249"/>
          </w:tcPr>
          <w:p>
            <w:r/>
            <w:r>
              <w:t>🖥️</w:t>
            </w:r>
          </w:p>
        </w:tc>
        <w:tc>
          <w:tcPr>
            <w:tcW w:type="dxa" w:w="3249"/>
          </w:tcPr>
          <w:p>
            <w:r/>
            <w:r>
              <w:t>9 min</w:t>
            </w:r>
          </w:p>
        </w:tc>
      </w:tr>
      <w:tr>
        <w:tc>
          <w:tcPr>
            <w:tcW w:type="dxa" w:w="3249"/>
          </w:tcPr>
          <w:p>
            <w:r/>
            <w:r>
              <w:t>5.4 Liquid Death</w:t>
            </w:r>
          </w:p>
        </w:tc>
        <w:tc>
          <w:tcPr>
            <w:tcW w:type="dxa" w:w="3249"/>
          </w:tcPr>
          <w:p>
            <w:r/>
            <w:r>
              <w:t>🖥️</w:t>
            </w:r>
          </w:p>
        </w:tc>
        <w:tc>
          <w:tcPr>
            <w:tcW w:type="dxa" w:w="3249"/>
          </w:tcPr>
          <w:p>
            <w:r/>
            <w:r>
              <w:t>7 min</w:t>
            </w:r>
          </w:p>
        </w:tc>
      </w:tr>
      <w:tr>
        <w:tc>
          <w:tcPr>
            <w:tcW w:type="dxa" w:w="3249"/>
          </w:tcPr>
          <w:p>
            <w:r/>
            <w:r>
              <w:t>5.5 Dove e a beleza real</w:t>
            </w:r>
          </w:p>
        </w:tc>
        <w:tc>
          <w:tcPr>
            <w:tcW w:type="dxa" w:w="3249"/>
          </w:tcPr>
          <w:p>
            <w:r/>
            <w:r>
              <w:t>🖥️</w:t>
            </w:r>
          </w:p>
        </w:tc>
        <w:tc>
          <w:tcPr>
            <w:tcW w:type="dxa" w:w="3249"/>
          </w:tcPr>
          <w:p>
            <w:r/>
            <w:r>
              <w:t>7 min</w:t>
            </w:r>
          </w:p>
        </w:tc>
      </w:tr>
      <w:tr>
        <w:tc>
          <w:tcPr>
            <w:tcW w:type="dxa" w:w="3249"/>
          </w:tcPr>
          <w:p>
            <w:r/>
            <w:r>
              <w:t>5.6 Trend e marketing de oportunidade</w:t>
            </w:r>
          </w:p>
        </w:tc>
        <w:tc>
          <w:tcPr>
            <w:tcW w:type="dxa" w:w="3249"/>
          </w:tcPr>
          <w:p>
            <w:r/>
            <w:r>
              <w:t>🎙️</w:t>
            </w:r>
          </w:p>
        </w:tc>
        <w:tc>
          <w:tcPr>
            <w:tcW w:type="dxa" w:w="3249"/>
          </w:tcPr>
          <w:p>
            <w:r/>
            <w:r>
              <w:t>8 min</w:t>
            </w:r>
          </w:p>
        </w:tc>
      </w:tr>
      <w:tr>
        <w:tc>
          <w:tcPr>
            <w:tcW w:type="dxa" w:w="3249"/>
          </w:tcPr>
          <w:p>
            <w:r/>
            <w:r>
              <w:t>6.1 Dois calendários, dois objetivos</w:t>
            </w:r>
          </w:p>
        </w:tc>
        <w:tc>
          <w:tcPr>
            <w:tcW w:type="dxa" w:w="3249"/>
          </w:tcPr>
          <w:p>
            <w:r/>
            <w:r>
              <w:t>🎥</w:t>
            </w:r>
          </w:p>
        </w:tc>
        <w:tc>
          <w:tcPr>
            <w:tcW w:type="dxa" w:w="3249"/>
          </w:tcPr>
          <w:p>
            <w:r/>
            <w:r>
              <w:t>6 min</w:t>
            </w:r>
          </w:p>
        </w:tc>
      </w:tr>
      <w:tr>
        <w:tc>
          <w:tcPr>
            <w:tcW w:type="dxa" w:w="3249"/>
          </w:tcPr>
          <w:p>
            <w:r/>
            <w:r>
              <w:t>6.2 Calendário de conteúdo: objetivos e funil</w:t>
            </w:r>
          </w:p>
        </w:tc>
        <w:tc>
          <w:tcPr>
            <w:tcW w:type="dxa" w:w="3249"/>
          </w:tcPr>
          <w:p>
            <w:r/>
            <w:r>
              <w:t>🖥️</w:t>
            </w:r>
          </w:p>
        </w:tc>
        <w:tc>
          <w:tcPr>
            <w:tcW w:type="dxa" w:w="3249"/>
          </w:tcPr>
          <w:p>
            <w:r/>
            <w:r>
              <w:t>8 min</w:t>
            </w:r>
          </w:p>
        </w:tc>
      </w:tr>
      <w:tr>
        <w:tc>
          <w:tcPr>
            <w:tcW w:type="dxa" w:w="3249"/>
          </w:tcPr>
          <w:p>
            <w:r/>
            <w:r>
              <w:t>6.3 Topo, meio e fundo no mesmo conteúdo</w:t>
            </w:r>
          </w:p>
        </w:tc>
        <w:tc>
          <w:tcPr>
            <w:tcW w:type="dxa" w:w="3249"/>
          </w:tcPr>
          <w:p>
            <w:r/>
            <w:r>
              <w:t>🖥️</w:t>
            </w:r>
          </w:p>
        </w:tc>
        <w:tc>
          <w:tcPr>
            <w:tcW w:type="dxa" w:w="3249"/>
          </w:tcPr>
          <w:p>
            <w:r/>
            <w:r>
              <w:t>6 min</w:t>
            </w:r>
          </w:p>
        </w:tc>
      </w:tr>
      <w:tr>
        <w:tc>
          <w:tcPr>
            <w:tcW w:type="dxa" w:w="3249"/>
          </w:tcPr>
          <w:p>
            <w:r/>
            <w:r>
              <w:t>6.4 Calendário de conteúdo com IA</w:t>
            </w:r>
          </w:p>
        </w:tc>
        <w:tc>
          <w:tcPr>
            <w:tcW w:type="dxa" w:w="3249"/>
          </w:tcPr>
          <w:p>
            <w:r/>
            <w:r>
              <w:t>💻</w:t>
            </w:r>
          </w:p>
        </w:tc>
        <w:tc>
          <w:tcPr>
            <w:tcW w:type="dxa" w:w="3249"/>
          </w:tcPr>
          <w:p>
            <w:r/>
            <w:r>
              <w:t>9 min</w:t>
            </w:r>
          </w:p>
        </w:tc>
      </w:tr>
      <w:tr>
        <w:tc>
          <w:tcPr>
            <w:tcW w:type="dxa" w:w="3249"/>
          </w:tcPr>
          <w:p>
            <w:r/>
            <w:r>
              <w:t>6.5 Calendário de anúncios: dark post × feed</w:t>
            </w:r>
          </w:p>
        </w:tc>
        <w:tc>
          <w:tcPr>
            <w:tcW w:type="dxa" w:w="3249"/>
          </w:tcPr>
          <w:p>
            <w:r/>
            <w:r>
              <w:t>🎥</w:t>
            </w:r>
          </w:p>
        </w:tc>
        <w:tc>
          <w:tcPr>
            <w:tcW w:type="dxa" w:w="3249"/>
          </w:tcPr>
          <w:p>
            <w:r/>
            <w:r>
              <w:t>8 min</w:t>
            </w:r>
          </w:p>
        </w:tc>
      </w:tr>
      <w:tr>
        <w:tc>
          <w:tcPr>
            <w:tcW w:type="dxa" w:w="3249"/>
          </w:tcPr>
          <w:p>
            <w:r/>
            <w:r>
              <w:t>6.6 Calendário de anúncios com IA</w:t>
            </w:r>
          </w:p>
        </w:tc>
        <w:tc>
          <w:tcPr>
            <w:tcW w:type="dxa" w:w="3249"/>
          </w:tcPr>
          <w:p>
            <w:r/>
            <w:r>
              <w:t>💻</w:t>
            </w:r>
          </w:p>
        </w:tc>
        <w:tc>
          <w:tcPr>
            <w:tcW w:type="dxa" w:w="3249"/>
          </w:tcPr>
          <w:p>
            <w:r/>
            <w:r>
              <w:t>9 min</w:t>
            </w:r>
          </w:p>
        </w:tc>
      </w:tr>
      <w:tr>
        <w:tc>
          <w:tcPr>
            <w:tcW w:type="dxa" w:w="3249"/>
          </w:tcPr>
          <w:p>
            <w:r/>
            <w:r>
              <w:t>7.1 Quantos posts cabem na sua vida</w:t>
            </w:r>
          </w:p>
        </w:tc>
        <w:tc>
          <w:tcPr>
            <w:tcW w:type="dxa" w:w="3249"/>
          </w:tcPr>
          <w:p>
            <w:r/>
            <w:r>
              <w:t>🎥</w:t>
            </w:r>
          </w:p>
        </w:tc>
        <w:tc>
          <w:tcPr>
            <w:tcW w:type="dxa" w:w="3249"/>
          </w:tcPr>
          <w:p>
            <w:r/>
            <w:r>
              <w:t>8 min</w:t>
            </w:r>
          </w:p>
        </w:tc>
      </w:tr>
      <w:tr>
        <w:tc>
          <w:tcPr>
            <w:tcW w:type="dxa" w:w="3249"/>
          </w:tcPr>
          <w:p>
            <w:r/>
            <w:r>
              <w:t>7.2 Montando o seu Plano de 30 dias</w:t>
            </w:r>
          </w:p>
        </w:tc>
        <w:tc>
          <w:tcPr>
            <w:tcW w:type="dxa" w:w="3249"/>
          </w:tcPr>
          <w:p>
            <w:r/>
            <w:r>
              <w:t>💻</w:t>
            </w:r>
          </w:p>
        </w:tc>
        <w:tc>
          <w:tcPr>
            <w:tcW w:type="dxa" w:w="3249"/>
          </w:tcPr>
          <w:p>
            <w:r/>
            <w:r>
              <w:t>9 min</w:t>
            </w:r>
          </w:p>
        </w:tc>
      </w:tr>
      <w:tr>
        <w:tc>
          <w:tcPr>
            <w:tcW w:type="dxa" w:w="3249"/>
          </w:tcPr>
          <w:p>
            <w:r/>
            <w:r>
              <w:t>7.3 Próximos passos</w:t>
            </w:r>
          </w:p>
        </w:tc>
        <w:tc>
          <w:tcPr>
            <w:tcW w:type="dxa" w:w="3249"/>
          </w:tcPr>
          <w:p>
            <w:r/>
            <w:r>
              <w:t>🎥</w:t>
            </w:r>
          </w:p>
        </w:tc>
        <w:tc>
          <w:tcPr>
            <w:tcW w:type="dxa" w:w="3249"/>
          </w:tcPr>
          <w:p>
            <w:r/>
            <w:r>
              <w:t>6 min</w:t>
            </w:r>
          </w:p>
        </w:tc>
      </w:tr>
    </w:tbl>
    <w:p/>
    <w:p>
      <w:pPr>
        <w:pStyle w:val="Heading2"/>
      </w:pPr>
      <w:r>
        <w:rPr>
          <w:color w:val="9A7424"/>
        </w:rPr>
        <w:t>Ordem de gravação sugerida</w:t>
      </w:r>
    </w:p>
    <w:p>
      <w:pPr>
        <w:pStyle w:val="ListNumber"/>
      </w:pPr>
      <w:r>
        <w:rPr>
          <w:b/>
          <w:color w:val="5A4412"/>
        </w:rPr>
        <w:t>Um dia de câmera:</w:t>
      </w:r>
      <w:r>
        <w:t xml:space="preserve"> 3.1 · 4.1 · 4.2 · 5.1 · 5.6 · 6.1 · 6.5 · 7.1 · 7.3</w:t>
      </w:r>
    </w:p>
    <w:p>
      <w:pPr>
        <w:pStyle w:val="ListNumber"/>
      </w:pPr>
      <w:r>
        <w:rPr>
          <w:b/>
          <w:color w:val="5A4412"/>
        </w:rPr>
        <w:t>Um dia de tela:</w:t>
      </w:r>
      <w:r>
        <w:t xml:space="preserve"> 3.2 · 3.3 · 4.3 · 5.2 · 5.3 · 5.4 · 5.5 · 6.2 · 6.3 · 6.4 · 6.6 · 7.2</w:t>
      </w:r>
    </w:p>
    <w:p>
      <w:pPr>
        <w:pStyle w:val="Heading1"/>
      </w:pPr>
      <w:r>
        <w:rPr>
          <w:color w:val="0B0B0B"/>
        </w:rPr>
        <w:t>MÓDULO 3 · ESTRATÉGIA ANTES DO CONTEÚDO</w:t>
      </w:r>
    </w:p>
    <w:p>
      <w:r>
        <w:t>Liberado no dia 7 · gravar até 20/10</w:t>
      </w:r>
    </w:p>
    <w:p>
      <w:pPr>
        <w:jc w:val="center"/>
      </w:pPr>
      <w:r>
        <w:t>————————————————————</w:t>
      </w:r>
    </w:p>
    <w:p>
      <w:pPr>
        <w:pStyle w:val="Heading2"/>
      </w:pPr>
      <w:r>
        <w:rPr>
          <w:color w:val="9A7424"/>
        </w:rPr>
        <w:t>Aula 3.1 · Quem é o seu cliente e o seu posicionamento</w:t>
      </w:r>
    </w:p>
    <w:p>
      <w:r>
        <w:rPr>
          <w:b/>
          <w:color w:val="5A4412"/>
        </w:rPr>
        <w:t>Formato:</w:t>
      </w:r>
      <w:r>
        <w:t xml:space="preserve"> 🎥 Câmera + slide · </w:t>
      </w:r>
      <w:r>
        <w:rPr>
          <w:b/>
          <w:color w:val="5A4412"/>
        </w:rPr>
        <w:t>Duração:</w:t>
      </w:r>
      <w:r>
        <w:t xml:space="preserve"> cerca de 7 min (máximo 10)</w:t>
      </w:r>
    </w:p>
    <w:p>
      <w:r>
        <w:rPr>
          <w:b/>
          <w:color w:val="5A4412"/>
        </w:rPr>
        <w:t>[SLIDE 1: Estratégia antes do conteúdo]</w:t>
      </w:r>
    </w:p>
    <w:p>
      <w:r>
        <w:t>Bem-vindo, bem-vinda ao Módulo 3.</w:t>
      </w:r>
    </w:p>
    <w:p>
      <w:r>
        <w:t>Até aqui você entendeu como a mente de quem compra funciona e aprendeu a contar histórias. Agora vem uma pergunta que muita gente pula: para quem você está contando essas histórias? E por que essa pessoa deveria escolher você?</w:t>
      </w:r>
    </w:p>
    <w:p>
      <w:r>
        <w:t>Conteúdo sem estratégia é como dirigir sem destino. Você até anda, gasta combustível, mas não chega a lugar nenhum.</w:t>
      </w:r>
    </w:p>
    <w:p>
      <w:r>
        <w:rPr>
          <w:b/>
          <w:color w:val="5A4412"/>
        </w:rPr>
        <w:t>[SLIDE 2: Quem é o seu cliente de verdade?]</w:t>
      </w:r>
    </w:p>
    <w:p>
      <w:r>
        <w:t>Vamos começar pelo cliente. E eu não quero que você me responda "mulheres de 25 a 45 anos". Isso não é um cliente. É uma faixa etária.</w:t>
      </w:r>
    </w:p>
    <w:p>
      <w:r>
        <w:t>Cliente de verdade tem rotina, tem medo, tem desejo e tem objeção.</w:t>
      </w:r>
    </w:p>
    <w:p>
      <w:r>
        <w:rPr>
          <w:b/>
          <w:color w:val="5A4412"/>
        </w:rPr>
        <w:t>[SLIDE 3: Desejo · Medo · Objeção · Linguagem]</w:t>
      </w:r>
    </w:p>
    <w:p>
      <w:r>
        <w:t>Então responda quatro coisas.</w:t>
      </w:r>
    </w:p>
    <w:p>
      <w:r>
        <w:t>Primeira: o que ele deseja? Não o produto. O resultado. Ninguém quer uma furadeira, quer o furo na parede. E, no fundo, quer o quadro pendurado e a casa bonita.</w:t>
      </w:r>
    </w:p>
    <w:p>
      <w:r>
        <w:t>Segunda: o que ele teme? Gastar dinheiro à toa, ser enganado, fazer feio, perder tempo.</w:t>
      </w:r>
    </w:p>
    <w:p>
      <w:r>
        <w:t>Terceira: o que faz ele desistir de comprar? Essa é a objeção. "Está caro", "não tenho tempo", "não sei se funciona para mim".</w:t>
      </w:r>
    </w:p>
    <w:p>
      <w:r>
        <w:t>E quarta: como ele fala? Quais palavras ele usa? Porque o seu conteúdo precisa soar como a conversa que já acontece na cabeça dele.</w:t>
      </w:r>
    </w:p>
    <w:p>
      <w:r>
        <w:t>Você já começou isso na Ficha "Meu cenário", lá na aula 0.3. Agora é hora de aprofundar.</w:t>
      </w:r>
    </w:p>
    <w:p>
      <w:r>
        <w:rPr>
          <w:b/>
          <w:color w:val="5A4412"/>
        </w:rPr>
        <w:t>[SLIDE 4: Simon Sinek (SAI-mon SÍ-nek) · Comece pelo Porquê]</w:t>
      </w:r>
    </w:p>
    <w:p>
      <w:r>
        <w:t>Agora vamos falar de você. Do seu posicionamento.</w:t>
      </w:r>
    </w:p>
    <w:p>
      <w:r>
        <w:t xml:space="preserve">O Simon Sinek (SAI-mon SÍ-nek), no livro </w:t>
      </w:r>
      <w:r>
        <w:rPr>
          <w:i/>
        </w:rPr>
        <w:t>Comece pelo Porquê</w:t>
      </w:r>
      <w:r>
        <w:t>, diz uma frase que eu amo: as pessoas não compram o que você faz, compram por que você faz.</w:t>
      </w:r>
    </w:p>
    <w:p>
      <w:r>
        <w:t>Duas nutricionistas fazem a mesma coisa: plano alimentar. Mas uma diz "eu faço dietas personalizadas". E a outra diz "eu acredito que ninguém deveria deixar de jantar com a família por causa de uma dieta". Qual das duas fica na sua cabeça?</w:t>
      </w:r>
    </w:p>
    <w:p>
      <w:r>
        <w:rPr>
          <w:b/>
          <w:color w:val="5A4412"/>
        </w:rPr>
        <w:t>[SLIDE 5: Al Ries e Jack Trout (ÁL RÍS e DJÉK TRÁUT) · Posicionamento]</w:t>
      </w:r>
    </w:p>
    <w:p>
      <w:r>
        <w:t xml:space="preserve">E existe um clássico do marketing, </w:t>
      </w:r>
      <w:r>
        <w:rPr>
          <w:i/>
        </w:rPr>
        <w:t>Posicionamento</w:t>
      </w:r>
      <w:r>
        <w:t>, do Al Ries e do Jack Trout (ÁL RÍS e DJÉK TRÁUT). A ideia central é: posicionamento não é o que você faz com o produto. É o lugar que você ocupa na cabeça do cliente.</w:t>
      </w:r>
    </w:p>
    <w:p>
      <w:r>
        <w:t>Quando alguém pensa "preciso de [o que você vende]", o seu nome aparece? Se não aparece, você ainda não tem posicionamento. Tem só um produto.</w:t>
      </w:r>
    </w:p>
    <w:p>
      <w:r>
        <w:rPr>
          <w:b/>
          <w:color w:val="5A4412"/>
        </w:rPr>
        <w:t>[SLIDE 6: A vaca roxa · Seth Godin (SÉTI GÔU-din)]</w:t>
      </w:r>
    </w:p>
    <w:p>
      <w:r>
        <w:t xml:space="preserve">E como ocupar esse lugar? Sendo diferente. O Seth Godin (SÉTI GÔU-din) tem um livro chamado </w:t>
      </w:r>
      <w:r>
        <w:rPr>
          <w:i/>
        </w:rPr>
        <w:t>A Vaca Roxa</w:t>
      </w:r>
      <w:r>
        <w:t>. Ele conta que, numa viagem, viu centenas de vacas no pasto. Nas primeiras, achou lindo. Depois de meia hora, ninguém olhava mais. Mas, se aparecesse uma vaca roxa, todo mundo ia parar para olhar.</w:t>
      </w:r>
    </w:p>
    <w:p>
      <w:r>
        <w:t>Numa estrada cheia de vacas, ninguém repara em mais uma. O seu negócio precisa de algo que faça as pessoas pararem.</w:t>
      </w:r>
    </w:p>
    <w:p>
      <w:r>
        <w:rPr>
          <w:b/>
          <w:color w:val="5A4412"/>
        </w:rPr>
        <w:t>[SLIDE 7: A frase de posicionamento]</w:t>
      </w:r>
    </w:p>
    <w:p>
      <w:r>
        <w:t>Para organizar isso, eu te passo uma frase que você vai completar:</w:t>
      </w:r>
    </w:p>
    <w:p>
      <w:r>
        <w:t>"Para [quem é o seu cliente] que [deseja ou sofre com o quê], o [seu negócio] é [o que você é] que [o que você faz de diferente], porque [a sua prova]."</w:t>
      </w:r>
    </w:p>
    <w:p>
      <w:r>
        <w:t>Por exemplo: "Para mães que querem uma festa linda sem estresse, a Doce Afeto é a doceria de bairro que entrega o bolo exatamente igual à foto, porque cada bolo é aprovado por foto antes da entrega."</w:t>
      </w:r>
    </w:p>
    <w:p>
      <w:r>
        <w:rPr>
          <w:b/>
          <w:color w:val="5A4412"/>
        </w:rPr>
        <w:t>[SLIDE 8: Como adaptar]</w:t>
      </w:r>
    </w:p>
    <w:p>
      <w:r>
        <w:t>Na eupresa, o diferencial muitas vezes é você: a sua história, o seu jeito.</w:t>
      </w:r>
    </w:p>
    <w:p>
      <w:r>
        <w:t>No negócio local, pode ser o atendimento, a relação com o bairro, a experiência.</w:t>
      </w:r>
    </w:p>
    <w:p>
      <w:r>
        <w:t>No e-commerce e no negócio digital, onde a concorrência está a um clique, o posicionamento é o que impede a pessoa de comparar só pelo preço.</w:t>
      </w:r>
    </w:p>
    <w:p>
      <w:r>
        <w:rPr>
          <w:b/>
          <w:color w:val="5A4412"/>
        </w:rPr>
        <w:t>[SLIDE 9: Atividade]</w:t>
      </w:r>
    </w:p>
    <w:p>
      <w:r>
        <w:t>A sua atividade: responda as 4 perguntas sobre o seu cliente e complete a sua frase de posicionamento. Pode ser que saia meio torta na primeira vez. Tudo bem. Você vai lapidando.</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3.2 · Níveis de consciência e funil</w:t>
      </w:r>
    </w:p>
    <w:p>
      <w:r>
        <w:rPr>
          <w:b/>
          <w:color w:val="5A4412"/>
        </w:rPr>
        <w:t>Formato:</w:t>
      </w:r>
      <w:r>
        <w:t xml:space="preserve"> 🖥️ Voz + Canva · </w:t>
      </w:r>
      <w:r>
        <w:rPr>
          <w:b/>
          <w:color w:val="5A4412"/>
        </w:rPr>
        <w:t>Duração:</w:t>
      </w:r>
      <w:r>
        <w:t xml:space="preserve"> cerca de 8 min (máximo 10)</w:t>
      </w:r>
    </w:p>
    <w:p>
      <w:r>
        <w:rPr>
          <w:b/>
          <w:color w:val="5A4412"/>
        </w:rPr>
        <w:t>Para montar no Canva:</w:t>
      </w:r>
      <w:r>
        <w:t xml:space="preserve"> um funil com 3 faixas (topo, meio, fundo) e os 5 níveis de consciência ao lado.</w:t>
      </w:r>
    </w:p>
    <w:p>
      <w:r>
        <w:rPr>
          <w:b/>
          <w:color w:val="5A4412"/>
        </w:rPr>
        <w:t>[TELA 1: Nem todo mundo está pronto para comprar]</w:t>
      </w:r>
    </w:p>
    <w:p>
      <w:r>
        <w:t>Imagina que você posta "Promoção: consulta com 20% de desconto". Quem vai se interessar?</w:t>
      </w:r>
    </w:p>
    <w:p>
      <w:r>
        <w:t>Só quem já sabe que precisa de uma consulta, já conhece você e já confia. Uma parte pequena das pessoas que te seguem.</w:t>
      </w:r>
    </w:p>
    <w:p>
      <w:r>
        <w:t>E o resto? O resto nem sabe que tem um problema. Ou sabe, mas não sabe que existe solução. Ou sabe que existe, mas não sabe que você resolve.</w:t>
      </w:r>
    </w:p>
    <w:p>
      <w:r>
        <w:rPr>
          <w:b/>
          <w:color w:val="5A4412"/>
        </w:rPr>
        <w:t>[TELA 2: Eugene Schwartz (iu-DJÍN SHUÓRTS) · os 5 níveis de consciência]</w:t>
      </w:r>
    </w:p>
    <w:p>
      <w:r>
        <w:t>Quem organizou isso foi um redator americano chamado Eugene Schwartz (iu-DJÍN SHUÓRTS), num clássico da publicidade dos anos 1960. Ele dividiu as pessoas em 5 níveis de consciência.</w:t>
      </w:r>
    </w:p>
    <w:p>
      <w:r>
        <w:rPr>
          <w:b/>
          <w:color w:val="5A4412"/>
        </w:rPr>
        <w:t>[TELA 3: 1. Inconsciente · 2. Consciente do problema · 3. Consciente da solução · 4. Consciente do produto · 5. Totalmente consciente]</w:t>
      </w:r>
    </w:p>
    <w:p>
      <w:r>
        <w:t>Nível 1: inconsciente. A pessoa nem sabe que tem um problema.</w:t>
      </w:r>
    </w:p>
    <w:p>
      <w:r>
        <w:t>Nível 2: consciente do problema. Ela sente a dor, mas não sabe o que fazer.</w:t>
      </w:r>
    </w:p>
    <w:p>
      <w:r>
        <w:t>Nível 3: consciente da solução. Ela sabe que existe um caminho, mas não sabe qual escolher.</w:t>
      </w:r>
    </w:p>
    <w:p>
      <w:r>
        <w:t>Nível 4: consciente do produto. Ela conhece o seu produto, mas ainda tem dúvidas.</w:t>
      </w:r>
    </w:p>
    <w:p>
      <w:r>
        <w:t>Nível 5: totalmente consciente. Ela só está esperando o momento ou a condição certa.</w:t>
      </w:r>
    </w:p>
    <w:p>
      <w:r>
        <w:rPr>
          <w:b/>
          <w:color w:val="5A4412"/>
        </w:rPr>
        <w:t>[TELA 4: O funil · topo · meio · fundo]</w:t>
      </w:r>
    </w:p>
    <w:p>
      <w:r>
        <w:t>E como isso vira conteúdo? Pelo funil.</w:t>
      </w:r>
    </w:p>
    <w:p>
      <w:r>
        <w:t>No topo do funil estão os níveis 1 e 2. Aqui o objetivo é atrair e gerar identificação. Conteúdos que fazem a pessoa pensar "isso é comigo".</w:t>
      </w:r>
    </w:p>
    <w:p>
      <w:r>
        <w:t>No meio estão os níveis 3 e 4. Aqui você educa e gera desejo. Mostra o caminho, mostra como funciona, mostra prova.</w:t>
      </w:r>
    </w:p>
    <w:p>
      <w:r>
        <w:t>E, no fundo, está o nível 5. Aqui é a hora da oferta, da condição, do convite claro.</w:t>
      </w:r>
    </w:p>
    <w:p>
      <w:r>
        <w:rPr>
          <w:b/>
          <w:color w:val="5A4412"/>
        </w:rPr>
        <w:t>[TELA 5: Exemplo · nutricionista]</w:t>
      </w:r>
    </w:p>
    <w:p>
      <w:r>
        <w:t>Olha o exemplo de uma nutricionista.</w:t>
      </w:r>
    </w:p>
    <w:p>
      <w:r>
        <w:t>Topo: "Por que você sente sono depois do almoço, mesmo dormindo 8 horas?" A pessoa nem sabia que isso tinha a ver com alimentação.</w:t>
      </w:r>
    </w:p>
    <w:p>
      <w:r>
        <w:t>Meio: "3 trocas simples no almoço que acabam com o sono da tarde." E um depoimento de paciente.</w:t>
      </w:r>
    </w:p>
    <w:p>
      <w:r>
        <w:t>Fundo: "Abri 5 horários de consulta para este mês. Comente CONSULTA que eu te explico como funciona."</w:t>
      </w:r>
    </w:p>
    <w:p>
      <w:r>
        <w:rPr>
          <w:b/>
          <w:color w:val="5A4412"/>
        </w:rPr>
        <w:t>[TELA 6: Com verba: um conteúdo para cada nível]</w:t>
      </w:r>
    </w:p>
    <w:p>
      <w:r>
        <w:t>Quando você tem verba e frequência, dá para fazer um conteúdo para cada nível e distribuir ao longo da semana. Anúncios de topo para quem não te conhece, conteúdos de meio para quem começou a seguir, e fundo para quem já demonstrou interesse.</w:t>
      </w:r>
    </w:p>
    <w:p>
      <w:r>
        <w:t>No Módulo 6, quando montarmos os calendários, você vai ver exatamente a proporção de cada um.</w:t>
      </w:r>
    </w:p>
    <w:p>
      <w:r>
        <w:rPr>
          <w:b/>
          <w:color w:val="5A4412"/>
        </w:rPr>
        <w:t>[TELA 7: O erro mais comum: só fundo de funil]</w:t>
      </w:r>
    </w:p>
    <w:p>
      <w:r>
        <w:t>E o erro mais comum? Só fazer fundo de funil. Todo post é oferta. Aí o perfil vira um catálogo, e ninguém engaja.</w:t>
      </w:r>
    </w:p>
    <w:p>
      <w:r>
        <w:t>O contrário também é erro: só topo, só entretenimento, e nunca convidar para comprar. Aí você tem seguidores, mas não tem clientes.</w:t>
      </w:r>
    </w:p>
    <w:p>
      <w:r>
        <w:rPr>
          <w:b/>
          <w:color w:val="5A4412"/>
        </w:rPr>
        <w:t>[TELA 8: Atividade]</w:t>
      </w:r>
    </w:p>
    <w:p>
      <w:r>
        <w:t>A sua atividade: escreva uma ideia de conteúdo para cada nível do funil. Uma de topo, uma de meio e uma de fundo, para o seu negócio.</w:t>
      </w:r>
    </w:p>
    <w:p>
      <w:r>
        <w:t>Na próxima aula, eu vou te mostrar como fazer os três níveis num único conteúdo. Perfeito para quem tem pouca verba ou pouco tempo.</w:t>
      </w:r>
    </w:p>
    <w:p>
      <w:pPr>
        <w:jc w:val="center"/>
      </w:pPr>
      <w:r>
        <w:t>————————————————————</w:t>
      </w:r>
    </w:p>
    <w:p>
      <w:pPr>
        <w:pStyle w:val="Heading2"/>
      </w:pPr>
      <w:r>
        <w:rPr>
          <w:color w:val="9A7424"/>
        </w:rPr>
        <w:t>Aula 3.3 · Com pouca verba: os três níveis num só carrossel</w:t>
      </w:r>
    </w:p>
    <w:p>
      <w:r>
        <w:rPr>
          <w:b/>
          <w:color w:val="5A4412"/>
        </w:rPr>
        <w:t>Formato:</w:t>
      </w:r>
      <w:r>
        <w:t xml:space="preserve"> 🖥️ Voz + Canva (montando um carrossel ao vivo) · </w:t>
      </w:r>
      <w:r>
        <w:rPr>
          <w:b/>
          <w:color w:val="5A4412"/>
        </w:rPr>
        <w:t>Duração:</w:t>
      </w:r>
      <w:r>
        <w:t xml:space="preserve"> cerca de 8 min (máximo 10)</w:t>
      </w:r>
    </w:p>
    <w:p>
      <w:r>
        <w:rPr>
          <w:b/>
          <w:color w:val="5A4412"/>
        </w:rPr>
        <w:t>Para montar no Canva:</w:t>
      </w:r>
      <w:r>
        <w:t xml:space="preserve"> um carrossel de 7 cards para uma clínica de estética fictícia, construído na tela durante a aula.</w:t>
      </w:r>
    </w:p>
    <w:p>
      <w:r>
        <w:rPr>
          <w:b/>
          <w:color w:val="5A4412"/>
        </w:rPr>
        <w:t>[TELA 1: Topo, meio e fundo no mesmo conteúdo]</w:t>
      </w:r>
    </w:p>
    <w:p>
      <w:r>
        <w:t>E se você não tem verba para anúncio, ou tempo para postar todos os dias? Dá para fazer o funil inteiro num único conteúdo. E o carrossel é o formato perfeito para isso, porque a pessoa vai avançando card por card.</w:t>
      </w:r>
    </w:p>
    <w:p>
      <w:r>
        <w:t>Eu vou montar um agora, junto com você, para uma clínica de estética.</w:t>
      </w:r>
    </w:p>
    <w:p>
      <w:r>
        <w:rPr>
          <w:b/>
          <w:color w:val="5A4412"/>
        </w:rPr>
        <w:t>[TELA 2: Card 1 · topo]</w:t>
      </w:r>
    </w:p>
    <w:p>
      <w:r>
        <w:t>O card 1 é o topo. Ele precisa falar com quem nem sabe que tem um problema. Então não vou falar de procedimento, nem de preço.</w:t>
      </w:r>
    </w:p>
    <w:p>
      <w:r>
        <w:t>Vou escrever: "Você evita tirar foto de perfil?"</w:t>
      </w:r>
    </w:p>
    <w:p>
      <w:r>
        <w:t>Repara: é uma situação. Qualquer pessoa que passa por isso pensa "sou eu". Fala com o Sistema 1, lembra da aula 1.1?</w:t>
      </w:r>
    </w:p>
    <w:p>
      <w:r>
        <w:rPr>
          <w:b/>
          <w:color w:val="5A4412"/>
        </w:rPr>
        <w:t>[TELA 3: Cards 2 e 3 · ainda topo: identificação]</w:t>
      </w:r>
    </w:p>
    <w:p>
      <w:r>
        <w:t>Nos cards 2 e 3, eu aprofundo a identificação. "Você vira o rosto na hora da selfie. Pede para apagar a foto do grupo. E já nem lembra quando foi a última vez que gostou de uma foto sua."</w:t>
      </w:r>
    </w:p>
    <w:p>
      <w:r>
        <w:t>A pessoa continua passando porque está se reconhecendo.</w:t>
      </w:r>
    </w:p>
    <w:p>
      <w:r>
        <w:rPr>
          <w:b/>
          <w:color w:val="5A4412"/>
        </w:rPr>
        <w:t>[TELA 4: Cards 4 e 5 · meio: educar]</w:t>
      </w:r>
    </w:p>
    <w:p>
      <w:r>
        <w:t>Nos cards 4 e 5, entra o meio do funil. Eu explico o porquê e mostro que existe solução. "Isso quase nunca é falta de beleza. Muitas vezes é textura de pele, olheira ou flacidez, e tudo isso tem tratamento."</w:t>
      </w:r>
    </w:p>
    <w:p>
      <w:r>
        <w:t>E coloco uma prova: um antes e depois autorizado, ou a fala de uma paciente.</w:t>
      </w:r>
    </w:p>
    <w:p>
      <w:r>
        <w:rPr>
          <w:b/>
          <w:color w:val="5A4412"/>
        </w:rPr>
        <w:t>[TELA 5: Card 6 · meio: desejo]</w:t>
      </w:r>
    </w:p>
    <w:p>
      <w:r>
        <w:t>No card 6, eu gero desejo. A cena: "Imagina chegar no aniversário da sua filha e ser a primeira a pedir a foto."</w:t>
      </w:r>
    </w:p>
    <w:p>
      <w:r>
        <w:rPr>
          <w:b/>
          <w:color w:val="5A4412"/>
        </w:rPr>
        <w:t>[TELA 6: Card 7 · fundo: a ação]</w:t>
      </w:r>
    </w:p>
    <w:p>
      <w:r>
        <w:t>E, no card 7, o fundo do funil. O convite claro: "Comente AVALIAÇÃO e receba no seu direct como funciona a nossa avaliação."</w:t>
      </w:r>
    </w:p>
    <w:p>
      <w:r>
        <w:t>Pronto. Um único conteúdo levou a pessoa do "nem sabia que tinha um problema" até o "quero saber como funciona".</w:t>
      </w:r>
    </w:p>
    <w:p>
      <w:r>
        <w:rPr>
          <w:b/>
          <w:color w:val="5A4412"/>
        </w:rPr>
        <w:t>[TELA 7: As regras]</w:t>
      </w:r>
    </w:p>
    <w:p>
      <w:r>
        <w:t>Três regras para esse formato funcionar.</w:t>
      </w:r>
    </w:p>
    <w:p>
      <w:r>
        <w:t>Primeira: cada card, uma ideia. Não amontoe texto.</w:t>
      </w:r>
    </w:p>
    <w:p>
      <w:r>
        <w:t>Segunda: cada card precisa dar vontade de passar para o próximo. Lembra do loop aberto, da aula 2.2.</w:t>
      </w:r>
    </w:p>
    <w:p>
      <w:r>
        <w:t>Terceira: uma única ação no final. Se você pedir para comentar, salvar, compartilhar e clicar no link ao mesmo tempo, a pessoa não faz nenhuma.</w:t>
      </w:r>
    </w:p>
    <w:p>
      <w:r>
        <w:rPr>
          <w:b/>
          <w:color w:val="5A4412"/>
        </w:rPr>
        <w:t>[TELA 8: Como adaptar]</w:t>
      </w:r>
    </w:p>
    <w:p>
      <w:r>
        <w:t>Isso funciona em vídeo também: os primeiros segundos são o topo, o meio do vídeo educa, e o final convida.</w:t>
      </w:r>
    </w:p>
    <w:p>
      <w:r>
        <w:t>No negócio digital, o card final pode levar para uma aula gratuita ou para um material. No negócio local, para um agendamento. Na eupresa, para uma conversa no direct.</w:t>
      </w:r>
    </w:p>
    <w:p>
      <w:r>
        <w:rPr>
          <w:b/>
          <w:color w:val="5A4412"/>
        </w:rPr>
        <w:t>[TELA 9: Atividade]</w:t>
      </w:r>
    </w:p>
    <w:p>
      <w:r>
        <w:t>A sua atividade: monte o roteiro de um carrossel de 7 cards com o funil completo para o seu negócio. Só o texto de cada card. No material desta aula, tem um modelo para você preencher.</w:t>
      </w:r>
    </w:p>
    <w:p>
      <w:r>
        <w:t>E com isso você fecha o Módulo 3. Agora você sabe para quem fala, por que te escolhem e em que momento cada pessoa está.</w:t>
      </w:r>
    </w:p>
    <w:p>
      <w:r>
        <w:t>No Módulo 4, nós vamos para os ganchos: os 2 primeiros segundos que decidem se alguém vai parar ou passar.</w:t>
      </w:r>
    </w:p>
    <w:p>
      <w:pPr>
        <w:pStyle w:val="Heading1"/>
      </w:pPr>
      <w:r>
        <w:rPr>
          <w:color w:val="0B0B0B"/>
        </w:rPr>
        <w:t>MÓDULO 4 · GANCHOS E COPY</w:t>
      </w:r>
    </w:p>
    <w:p>
      <w:r>
        <w:t>Liberado no dia 14 · gravar até 27/10</w:t>
      </w:r>
    </w:p>
    <w:p>
      <w:pPr>
        <w:jc w:val="center"/>
      </w:pPr>
      <w:r>
        <w:t>————————————————————</w:t>
      </w:r>
    </w:p>
    <w:p>
      <w:pPr>
        <w:pStyle w:val="Heading2"/>
      </w:pPr>
      <w:r>
        <w:rPr>
          <w:color w:val="9A7424"/>
        </w:rPr>
        <w:t>Aula 4.1 · Os 2 primeiros segundos e os tipos de gancho</w:t>
      </w:r>
    </w:p>
    <w:p>
      <w:r>
        <w:rPr>
          <w:b/>
          <w:color w:val="5A4412"/>
        </w:rPr>
        <w:t>Formato:</w:t>
      </w:r>
      <w:r>
        <w:t xml:space="preserve"> 🎥 Câmera + slide · </w:t>
      </w:r>
      <w:r>
        <w:rPr>
          <w:b/>
          <w:color w:val="5A4412"/>
        </w:rPr>
        <w:t>Duração:</w:t>
      </w:r>
      <w:r>
        <w:t xml:space="preserve"> cerca de 8 min (máximo 10)</w:t>
      </w:r>
    </w:p>
    <w:p>
      <w:r>
        <w:rPr>
          <w:b/>
          <w:color w:val="5A4412"/>
        </w:rPr>
        <w:t>[SLIDE 1: Os 2 primeiros segundos]</w:t>
      </w:r>
    </w:p>
    <w:p>
      <w:r>
        <w:t>Você tem dois segundos.</w:t>
      </w:r>
    </w:p>
    <w:p>
      <w:r>
        <w:t>É mais ou menos esse o tempo que uma pessoa leva para decidir se vai parar no seu conteúdo ou passar para o próximo. Dois segundos. Então o começo do seu conteúdo não é um detalhe. É o que decide se todo o resto vai ser visto.</w:t>
      </w:r>
    </w:p>
    <w:p>
      <w:r>
        <w:t>E o nome disso é gancho.</w:t>
      </w:r>
    </w:p>
    <w:p>
      <w:r>
        <w:rPr>
          <w:b/>
          <w:color w:val="5A4412"/>
        </w:rPr>
        <w:t>[SLIDE 2: Gancho = o motivo para a pessoa parar]</w:t>
      </w:r>
    </w:p>
    <w:p>
      <w:r>
        <w:t>Gancho é o motivo que você dá para a pessoa parar. Pode ser uma frase, uma imagem, um movimento, uma pergunta. E ele precisa funcionar em três camadas ao mesmo tempo: o que você fala, o que está escrito na tela e o que aparece na imagem.</w:t>
      </w:r>
    </w:p>
    <w:p>
      <w:r>
        <w:t>Muita gente assiste sem som. Então, se o gancho estiver só na fala, metade das pessoas não vê. Coloque sempre o gancho escrito na tela também.</w:t>
      </w:r>
    </w:p>
    <w:p>
      <w:r>
        <w:rPr>
          <w:b/>
          <w:color w:val="5A4412"/>
        </w:rPr>
        <w:t>[SLIDE 3: Chip e Dan Heath (TCHÍP e DÉN RÍTH) · Ideias que Colam]</w:t>
      </w:r>
    </w:p>
    <w:p>
      <w:r>
        <w:t xml:space="preserve">Existe um livro chamado </w:t>
      </w:r>
      <w:r>
        <w:rPr>
          <w:i/>
        </w:rPr>
        <w:t>Ideias que Colam</w:t>
      </w:r>
      <w:r>
        <w:t>, dos irmãos Chip e Dan Heath (TCHÍP e DÉN RÍTH). Eles estudaram por que algumas ideias ficam na cabeça e outras não. E dois ingredientes que eles apontam são perfeitos para gancho: o inesperado e o concreto.</w:t>
      </w:r>
    </w:p>
    <w:p>
      <w:r>
        <w:t>Inesperado é quebrar o que a pessoa espera. Concreto é algo que dá para visualizar, não uma abstração.</w:t>
      </w:r>
    </w:p>
    <w:p>
      <w:r>
        <w:t>"Nosso atendimento é excelente" não é nem inesperado, nem concreto. "A cliente esqueceu a bolsa aqui e nós levamos até a casa dela às 10 da noite" é as duas coisas.</w:t>
      </w:r>
    </w:p>
    <w:p>
      <w:r>
        <w:rPr>
          <w:b/>
          <w:color w:val="5A4412"/>
        </w:rPr>
        <w:t>[SLIDE 4: 8 tipos de gancho]</w:t>
      </w:r>
    </w:p>
    <w:p>
      <w:r>
        <w:t>Agora eu vou te passar 8 tipos de gancho que você pode usar em qualquer negócio.</w:t>
      </w:r>
    </w:p>
    <w:p>
      <w:r>
        <w:rPr>
          <w:b/>
          <w:color w:val="5A4412"/>
        </w:rPr>
        <w:t>[SLIDE 5: 1. Situação · 2. Quebra de crença]</w:t>
      </w:r>
    </w:p>
    <w:p>
      <w:r>
        <w:t>Um: a situação. Você coloca a pessoa numa cena. "Você chega em casa às 8 da noite e ainda precisa pensar no jantar."</w:t>
      </w:r>
    </w:p>
    <w:p>
      <w:r>
        <w:t>Dois: a quebra de crença. Você contraria algo que todo mundo acredita. "Beber 2 litros de água por dia não é para todo mundo." A pessoa para porque quer entender.</w:t>
      </w:r>
    </w:p>
    <w:p>
      <w:r>
        <w:rPr>
          <w:b/>
          <w:color w:val="5A4412"/>
        </w:rPr>
        <w:t>[SLIDE 6: 3. Número específico · 4. Pergunta]</w:t>
      </w:r>
    </w:p>
    <w:p>
      <w:r>
        <w:t>Três: o número específico. Números concretos passam credibilidade. Não "muitas clientes", mas "137 noivas atendidas este ano".</w:t>
      </w:r>
    </w:p>
    <w:p>
      <w:r>
        <w:t>Quatro: a pergunta. Mas uma pergunta que a pessoa responde "sim" por dentro. "Você também pede desculpa quando cobra o seu preço?"</w:t>
      </w:r>
    </w:p>
    <w:p>
      <w:r>
        <w:rPr>
          <w:b/>
          <w:color w:val="5A4412"/>
        </w:rPr>
        <w:t>[SLIDE 7: 5. Bastidor · 6. Curiosidade]</w:t>
      </w:r>
    </w:p>
    <w:p>
      <w:r>
        <w:t>Cinco: o bastidor. "O que acontece aqui antes das 7 da manhã." As pessoas adoram ver o que normalmente não veem.</w:t>
      </w:r>
    </w:p>
    <w:p>
      <w:r>
        <w:t>Seis: a curiosidade, o loop aberto que você aprendeu na aula 2.2. "O cliente me fez um pedido que eu nunca tinha ouvido em 10 anos."</w:t>
      </w:r>
    </w:p>
    <w:p>
      <w:r>
        <w:rPr>
          <w:b/>
          <w:color w:val="5A4412"/>
        </w:rPr>
        <w:t>[SLIDE 8: 7. Identificação · 8. Resultado]</w:t>
      </w:r>
    </w:p>
    <w:p>
      <w:r>
        <w:t>Sete: a identificação. "Se você é dono de negócio e responde cliente às 11 da noite, esse vídeo é para você." Você chama a pessoa pelo nome, sem dizer o nome.</w:t>
      </w:r>
    </w:p>
    <w:p>
      <w:r>
        <w:t>E oito: o resultado. Você começa pelo fim. "Essa cliente saiu de 3 para 30 encomendas por semana." E depois conta como.</w:t>
      </w:r>
    </w:p>
    <w:p>
      <w:r>
        <w:rPr>
          <w:b/>
          <w:color w:val="5A4412"/>
        </w:rPr>
        <w:t>[SLIDE 9: O gancho visual]</w:t>
      </w:r>
    </w:p>
    <w:p>
      <w:r>
        <w:t>E não esquece do gancho visual. Movimento logo no primeiro segundo, um objeto inusitado, você entrando em cena, uma mudança brusca. O olho é atraído por movimento antes de ler qualquer coisa.</w:t>
      </w:r>
    </w:p>
    <w:p>
      <w:r>
        <w:rPr>
          <w:b/>
          <w:color w:val="5A4412"/>
        </w:rPr>
        <w:t>[SLIDE 10: O gancho precisa cumprir a promessa]</w:t>
      </w:r>
    </w:p>
    <w:p>
      <w:r>
        <w:t>Um cuidado importante: o gancho precisa ter a ver com o conteúdo. Se você promete uma coisa e entrega outra, a pessoa se sente enganada. E a plataforma percebe, porque ela sai rápido do seu vídeo. Gancho que não cumpre a promessa é clickbait, e clickbait destrói a confiança.</w:t>
      </w:r>
    </w:p>
    <w:p>
      <w:r>
        <w:rPr>
          <w:b/>
          <w:color w:val="5A4412"/>
        </w:rPr>
        <w:t>[SLIDE 11: Atividade]</w:t>
      </w:r>
    </w:p>
    <w:p>
      <w:r>
        <w:t>A sua atividade: escreva um gancho de cada um dos 8 tipos para o seu negócio. Oito frases. Depois, marque as três que você mais gostou. Elas vão para o seu calendário.</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4.2 · Copy para legenda, carrossel e roteiro + CTA</w:t>
      </w:r>
    </w:p>
    <w:p>
      <w:r>
        <w:rPr>
          <w:b/>
          <w:color w:val="5A4412"/>
        </w:rPr>
        <w:t>Formato:</w:t>
      </w:r>
      <w:r>
        <w:t xml:space="preserve"> 🎙️ Só câmera (teleprompter) · </w:t>
      </w:r>
      <w:r>
        <w:rPr>
          <w:b/>
          <w:color w:val="5A4412"/>
        </w:rPr>
        <w:t>Duração:</w:t>
      </w:r>
      <w:r>
        <w:t xml:space="preserve"> cerca de 8 min (máximo 10)</w:t>
      </w:r>
    </w:p>
    <w:p>
      <w:r>
        <w:t>O gancho faz a pessoa parar. Mas é o texto que faz ela ficar, confiar e agir. E esse texto tem nome: copy.</w:t>
      </w:r>
    </w:p>
    <w:p>
      <w:r>
        <w:t>Copy não é texto bonito. É texto que conduz. E eu quero começar com uma ideia que eu aprendi lendo um guia de escrita da Rock Content: o primeiro sinal de engajamento de um texto não é a curtida, nem o comentário. É a leitura. Se a pessoa não lê até o fim, nada do resto acontece.</w:t>
      </w:r>
    </w:p>
    <w:p>
      <w:r>
        <w:t>Então vamos ver como conduzir a leitura em três formatos.</w:t>
      </w:r>
    </w:p>
    <w:p>
      <w:r>
        <w:t>Primeiro, a legenda. A legenda tem três partes. A primeira linha é o gancho da legenda. Ela aparece antes do "mais", então precisa dar vontade de abrir. Depois vem o desenvolvimento: a história, a explicação, o valor. Frases curtas, parágrafos curtos, espaço entre eles. Ninguém lê um bloco de texto no celular. E, por último, a chamada para a ação, que nós vamos ver daqui a pouco.</w:t>
      </w:r>
    </w:p>
    <w:p>
      <w:r>
        <w:t>Segundo, o carrossel. No carrossel, cada card é um passo. A capa é a promessa: ela precisa dar um motivo para arrastar. Os cards do meio entregam uma ideia cada, e cada card termina com vontade de ver o próximo. E o último card entrega o que a capa prometeu e faz o convite.</w:t>
      </w:r>
    </w:p>
    <w:p>
      <w:r>
        <w:t>Um erro comum é colocar texto demais no card. Se a pessoa precisa de mais de 5 segundos para ler um card, ele está cheio demais. Divide em dois.</w:t>
      </w:r>
    </w:p>
    <w:p>
      <w:r>
        <w:t>Terceiro, o roteiro de vídeo. Eu uso uma estrutura simples, em cinco partes. Do segundo 0 ao 3, o gancho. Depois, o contexto: em poucas frases, onde estamos, quem é o personagem. Depois, o desenvolvimento: a história, o conflito, o conteúdo. Depois, a virada: a resposta, a solução, o momento em que o produto entra, se for o caso. E, por fim, a chamada para a ação.</w:t>
      </w:r>
    </w:p>
    <w:p>
      <w:r>
        <w:t>Repara que é a mesma estrutura da história que você aprendeu no Módulo 2. Personagem, conflito e transformação. A copy só organiza isso no tempo.</w:t>
      </w:r>
    </w:p>
    <w:p>
      <w:r>
        <w:t>Agora, a chamada para a ação, a famosa CTA. Ela é o que diz para a pessoa o que fazer. E muita gente esquece. Faz um conteúdo incrível e termina sem pedir nada. A pessoa gostou, mas foi embora.</w:t>
      </w:r>
    </w:p>
    <w:p>
      <w:r>
        <w:t>Existem vários tipos de CTA, e cada um serve para um objetivo.</w:t>
      </w:r>
    </w:p>
    <w:p>
      <w:r>
        <w:t>"Comente uma palavra" serve para gerar conversa e, se você tiver uma automação, para entregar um material e fazer uma oferta no direct.</w:t>
      </w:r>
    </w:p>
    <w:p>
      <w:r>
        <w:t>"Salve para ver depois" serve para conteúdo útil. E salvamento é um sinal forte para o algoritmo.</w:t>
      </w:r>
    </w:p>
    <w:p>
      <w:r>
        <w:t>"Envie para alguém que precisa ver isso" serve para alcançar novas pessoas.</w:t>
      </w:r>
    </w:p>
    <w:p>
      <w:r>
        <w:t>"Me chama no direct" e "link na bio" levam para a conversa e para a venda.</w:t>
      </w:r>
    </w:p>
    <w:p>
      <w:r>
        <w:t>E, se o conteúdo for só um anúncio, que não aparece no seu perfil, a CTA é o botão: "Saiba mais", "Comprar agora", "Enviar mensagem". Nós vamos aprofundar isso no Módulo 6.</w:t>
      </w:r>
    </w:p>
    <w:p>
      <w:r>
        <w:t>A regra de ouro: uma CTA por conteúdo. Se você pedir para comentar, salvar, compartilhar e clicar no link ao mesmo tempo, a pessoa fica confusa e não faz nada. Escolha a ação mais importante para aquele conteúdo.</w:t>
      </w:r>
    </w:p>
    <w:p>
      <w:r>
        <w:t>E mais uma coisa. A CTA não precisa ser fria. Ela pode seguir o tom da sua marca. Em vez de "comente EU QUERO", pode ser "se você também já passou por isso, comente EU e eu te mando uma coisa no direct".</w:t>
      </w:r>
    </w:p>
    <w:p>
      <w:r>
        <w:t>A sua atividade: pega um dos ganchos que você escreveu na aula passada e escreve a legenda completa, com gancho, desenvolvimento e uma única CTA. No material da aula, tem um modelo para cada formato: legenda, carrossel e roteiro de vídeo.</w:t>
      </w:r>
    </w:p>
    <w:p>
      <w:r>
        <w:t>Na próxima aula, eu vou te mostrar como eu uso a inteligência artificial para criar ganchos, sem deixar o conteúdo com cara de robô.</w:t>
      </w:r>
    </w:p>
    <w:p>
      <w:r>
        <w:rPr>
          <w:b/>
          <w:color w:val="5A4412"/>
        </w:rPr>
        <w:t>🅱️ Plano B (se não der para aparecer):</w:t>
      </w:r>
      <w:r>
        <w:t xml:space="preserve"> grave como 🖥️ Voz + Canva, lendo o mesmo texto. Páginas do Canva, na ordem da fala:</w:t>
      </w:r>
    </w:p>
    <w:p>
      <w:pPr>
        <w:pStyle w:val="ListNumber"/>
      </w:pPr>
      <w:r>
        <w:t>Copy não é texto bonito. É texto que conduz.</w:t>
      </w:r>
    </w:p>
    <w:p>
      <w:pPr>
        <w:pStyle w:val="ListNumber"/>
      </w:pPr>
      <w:r>
        <w:t>O primeiro engajamento é a leitura</w:t>
      </w:r>
    </w:p>
    <w:p>
      <w:pPr>
        <w:pStyle w:val="ListNumber"/>
      </w:pPr>
      <w:r>
        <w:t>Legenda: gancho · desenvolvimento · CTA</w:t>
      </w:r>
    </w:p>
    <w:p>
      <w:pPr>
        <w:pStyle w:val="ListNumber"/>
      </w:pPr>
      <w:r>
        <w:t>Carrossel: capa = promessa · 1 ideia por card · último card entrega + convida</w:t>
      </w:r>
    </w:p>
    <w:p>
      <w:pPr>
        <w:pStyle w:val="ListNumber"/>
      </w:pPr>
      <w:r>
        <w:t>Mais de 5 segundos para ler um card? Divida em dois.</w:t>
      </w:r>
    </w:p>
    <w:p>
      <w:pPr>
        <w:pStyle w:val="ListNumber"/>
      </w:pPr>
      <w:r>
        <w:t>Roteiro de vídeo: gancho (0 a 3 s) · contexto · desenvolvimento · virada · CTA</w:t>
      </w:r>
    </w:p>
    <w:p>
      <w:pPr>
        <w:pStyle w:val="ListNumber"/>
      </w:pPr>
      <w:r>
        <w:t>Os tipos de CTA e para que servem</w:t>
      </w:r>
    </w:p>
    <w:p>
      <w:pPr>
        <w:pStyle w:val="ListNumber"/>
      </w:pPr>
      <w:r>
        <w:t>Dark post: a CTA é o botão</w:t>
      </w:r>
    </w:p>
    <w:p>
      <w:pPr>
        <w:pStyle w:val="ListNumber"/>
      </w:pPr>
      <w:r>
        <w:t>Regra de ouro: uma CTA por conteúdo</w:t>
      </w:r>
    </w:p>
    <w:p>
      <w:pPr>
        <w:pStyle w:val="ListNumber"/>
      </w:pPr>
      <w:r>
        <w:t>Atividade: escreva uma legenda completa</w:t>
      </w:r>
    </w:p>
    <w:p>
      <w:pPr>
        <w:jc w:val="center"/>
      </w:pPr>
      <w:r>
        <w:t>————————————————————</w:t>
      </w:r>
    </w:p>
    <w:p>
      <w:pPr>
        <w:pStyle w:val="Heading2"/>
      </w:pPr>
      <w:r>
        <w:rPr>
          <w:color w:val="9A7424"/>
        </w:rPr>
        <w:t>Aula 4.3 · Ganchos com IA + o seu banco de ganchos</w:t>
      </w:r>
    </w:p>
    <w:p>
      <w:r>
        <w:rPr>
          <w:b/>
          <w:color w:val="5A4412"/>
        </w:rPr>
        <w:t>Formato:</w:t>
      </w:r>
      <w:r>
        <w:t xml:space="preserve"> 💻 Voz + tela do computador · </w:t>
      </w:r>
      <w:r>
        <w:rPr>
          <w:b/>
          <w:color w:val="5A4412"/>
        </w:rPr>
        <w:t>Duração:</w:t>
      </w:r>
      <w:r>
        <w:t xml:space="preserve"> cerca de 8 min (máximo 10)</w:t>
      </w:r>
    </w:p>
    <w:p>
      <w:r>
        <w:rPr>
          <w:b/>
          <w:color w:val="5A4412"/>
        </w:rPr>
        <w:t>O que preparar antes de gravar:</w:t>
      </w:r>
      <w:r>
        <w:t xml:space="preserve"> Claude ou ChatGPT aberto; a Ficha "Meu cenário" do exemplo (Doce Afeto); o prompt de ganchos copiado.</w:t>
      </w:r>
    </w:p>
    <w:p>
      <w:r>
        <w:rPr>
          <w:b/>
          <w:color w:val="5A4412"/>
        </w:rPr>
        <w:t>[TELA: a IA aberta]</w:t>
      </w:r>
    </w:p>
    <w:p>
      <w:r>
        <w:t>Nesta aula eu vou te mostrar como eu uso a inteligência artificial para criar ganchos. E, mais importante, como eu escolho e ajusto o que ela entrega, para o conteúdo não ficar com cara de robô.</w:t>
      </w:r>
    </w:p>
    <w:p>
      <w:r>
        <w:t>Primeiro, uma regra: a IA é uma ótima parceira para gerar quantidade. Mas quem escolhe a qualidade é você. Ela te dá 30 opções. Você escolhe as 3 que têm a sua cara.</w:t>
      </w:r>
    </w:p>
    <w:p>
      <w:r>
        <w:rPr>
          <w:b/>
          <w:color w:val="5A4412"/>
        </w:rPr>
        <w:t>[Colar o prompt]</w:t>
      </w:r>
    </w:p>
    <w:p>
      <w:r>
        <w:t>Eu vou colar este prompt, que está anexado na aula.</w:t>
      </w:r>
    </w:p>
    <w:p>
      <w:r>
        <w:t>Olha o que ele pede: "Você é um especialista em ganchos para redes sociais. Com base no meu negócio abaixo, crie 24 ganchos para os primeiros 2 segundos de um vídeo ou para a capa de um carrossel. Crie 3 ganchos de cada tipo: situação, quebra de crença, número específico, pergunta, bastidor, curiosidade, identificação e resultado. Use a linguagem do meu cliente. Nada de clichês como 'você sabia' ou 'descubra o segredo'. Cada gancho com no máximo 12 palavras."</w:t>
      </w:r>
    </w:p>
    <w:p>
      <w:r>
        <w:t>E embaixo eu colo a ficha da Doce Afeto.</w:t>
      </w:r>
    </w:p>
    <w:p>
      <w:r>
        <w:rPr>
          <w:b/>
          <w:color w:val="5A4412"/>
        </w:rPr>
        <w:t>[Enviar e mostrar o resultado]</w:t>
      </w:r>
    </w:p>
    <w:p>
      <w:r>
        <w:t>Olha o que veio.</w:t>
      </w:r>
    </w:p>
    <w:p>
      <w:r>
        <w:rPr>
          <w:b/>
          <w:color w:val="5A4412"/>
        </w:rPr>
        <w:t>[Ler 5 ou 6 ganchos e comentar]</w:t>
      </w:r>
    </w:p>
    <w:p>
      <w:r>
        <w:t>Esse aqui eu manteria: é uma situação real, dá para visualizar.</w:t>
      </w:r>
    </w:p>
    <w:p>
      <w:r>
        <w:t>Esse eu cortaria: é genérico. Serve para qualquer doceria do Brasil. E, se serve para todo mundo, não diferencia ninguém.</w:t>
      </w:r>
    </w:p>
    <w:p>
      <w:r>
        <w:t>E esse eu ajustaria. A IA escreveu "Descubra o bolo que vai transformar a sua festa". Isso tem cara de anúncio. Eu troco por uma situação real: "A mãe chegou com a foto de um bolo que ela viu aos 7 anos."</w:t>
      </w:r>
    </w:p>
    <w:p>
      <w:r>
        <w:t>Repara: eu uso a IA como ponto de partida. Mas a versão final passa pelo meu olhar e pelas histórias reais do negócio.</w:t>
      </w:r>
    </w:p>
    <w:p>
      <w:r>
        <w:rPr>
          <w:b/>
          <w:color w:val="5A4412"/>
        </w:rPr>
        <w:t>[Pedir ajuste]</w:t>
      </w:r>
    </w:p>
    <w:p>
      <w:r>
        <w:t>E dá para conversar com a IA. Eu posso pedir: "Reescreva os ganchos de curiosidade usando esta história real: uma cliente pediu um bolo em formato de fusca". E ela ajusta.</w:t>
      </w:r>
    </w:p>
    <w:p>
      <w:r>
        <w:rPr>
          <w:b/>
          <w:color w:val="5A4412"/>
        </w:rPr>
        <w:t>[TELA: o banco de ganchos]</w:t>
      </w:r>
    </w:p>
    <w:p>
      <w:r>
        <w:t>E, para você nunca começar do zero, no material desta aula tem o Banco de Ganchos: modelos de gancho separados por tipo, com exemplos para os 7 cenários. É só completar com o seu negócio.</w:t>
      </w:r>
    </w:p>
    <w:p>
      <w:r>
        <w:rPr>
          <w:b/>
          <w:color w:val="5A4412"/>
        </w:rPr>
        <w:t>[TELA: atividade]</w:t>
      </w:r>
    </w:p>
    <w:p>
      <w:r>
        <w:t>A sua atividade: use o prompt com a sua ficha, gere os 24 ganchos e escolha os 5 melhores. Ajuste cada um com uma história ou um detalhe real do seu negócio. Eles vão direto para o seu calendário no Módulo 6.</w:t>
      </w:r>
    </w:p>
    <w:p>
      <w:r>
        <w:t>E com isso você fecha o Módulo 4. Agora você sabe fazer a pessoa parar e conduzir até a ação.</w:t>
      </w:r>
    </w:p>
    <w:p>
      <w:r>
        <w:t>No Módulo 5, vamos juntar tudo e ver, em casos reais, como grandes marcas criaram anúncios sem cara de anúncio.</w:t>
      </w:r>
    </w:p>
    <w:p>
      <w:pPr>
        <w:pStyle w:val="Heading1"/>
      </w:pPr>
      <w:r>
        <w:rPr>
          <w:color w:val="0B0B0B"/>
        </w:rPr>
        <w:t>MÓDULO 5 · SEM CARA DE ANÚNCIO</w:t>
      </w:r>
    </w:p>
    <w:p>
      <w:r>
        <w:t>Liberado no dia 21 · gravar até 03/11</w:t>
      </w:r>
    </w:p>
    <w:p>
      <w:r>
        <w:rPr>
          <w:b/>
          <w:color w:val="5A4412"/>
        </w:rPr>
        <w:t>Nas aulas de análise (🔎):</w:t>
      </w:r>
      <w:r>
        <w:t xml:space="preserve"> mostre na tela prints e trechos dos vídeos com o crédito dos perfis (@sarahafonseca e @toyotadobrasil; @marikrugerb e @grupoboticario). Use trechos curtos, só o necessário para a análise, e não use os logos das marcas como destaque.</w:t>
      </w:r>
    </w:p>
    <w:p>
      <w:pPr>
        <w:jc w:val="center"/>
      </w:pPr>
      <w:r>
        <w:t>————————————————————</w:t>
      </w:r>
    </w:p>
    <w:p>
      <w:pPr>
        <w:pStyle w:val="Heading2"/>
      </w:pPr>
      <w:r>
        <w:rPr>
          <w:color w:val="9A7424"/>
        </w:rPr>
        <w:t>Aula 5.1 · A estrutura do anúncio sem cara de anúncio</w:t>
      </w:r>
    </w:p>
    <w:p>
      <w:r>
        <w:rPr>
          <w:b/>
          <w:color w:val="5A4412"/>
        </w:rPr>
        <w:t>Formato:</w:t>
      </w:r>
      <w:r>
        <w:t xml:space="preserve"> 🎥 Câmera + slide · </w:t>
      </w:r>
      <w:r>
        <w:rPr>
          <w:b/>
          <w:color w:val="5A4412"/>
        </w:rPr>
        <w:t>Duração:</w:t>
      </w:r>
      <w:r>
        <w:t xml:space="preserve"> cerca de 8 min (máximo 10)</w:t>
      </w:r>
    </w:p>
    <w:p>
      <w:r>
        <w:rPr>
          <w:b/>
          <w:color w:val="5A4412"/>
        </w:rPr>
        <w:t>[SLIDE 1: Sem cara de anúncio]</w:t>
      </w:r>
    </w:p>
    <w:p>
      <w:r>
        <w:t>Chegou a hora de juntar tudo.</w:t>
      </w:r>
    </w:p>
    <w:p>
      <w:r>
        <w:t>Você já sabe como o cérebro decide, já sabe contar histórias, já sabe para quem fala e já sabe criar ganchos. Agora eu vou te mostrar a estrutura que une tudo isso num conteúdo ou anúncio que vende sem parecer que está vendendo.</w:t>
      </w:r>
    </w:p>
    <w:p>
      <w:r>
        <w:rPr>
          <w:b/>
          <w:color w:val="5A4412"/>
        </w:rPr>
        <w:t>[SLIDE 2: Os 5 passos · gancho · identificação · conflito · virada · fechamento]</w:t>
      </w:r>
    </w:p>
    <w:p>
      <w:r>
        <w:t>São 5 passos.</w:t>
      </w:r>
    </w:p>
    <w:p>
      <w:r>
        <w:rPr>
          <w:b/>
          <w:color w:val="5A4412"/>
        </w:rPr>
        <w:t>[SLIDE 3: 1. Gancho]</w:t>
      </w:r>
    </w:p>
    <w:p>
      <w:r>
        <w:t>Um: o gancho. Uma situação que o seu público reconhece em 2 segundos. Você já sabe fazer isso.</w:t>
      </w:r>
    </w:p>
    <w:p>
      <w:r>
        <w:rPr>
          <w:b/>
          <w:color w:val="5A4412"/>
        </w:rPr>
        <w:t>[SLIDE 4: 2. Identificação]</w:t>
      </w:r>
    </w:p>
    <w:p>
      <w:r>
        <w:t>Dois: a identificação. Um detalhe real que faz a pessoa pensar "isso é comigo". É aqui que ela decide ficar.</w:t>
      </w:r>
    </w:p>
    <w:p>
      <w:r>
        <w:rPr>
          <w:b/>
          <w:color w:val="5A4412"/>
        </w:rPr>
        <w:t>[SLIDE 5: 3. Conflito]</w:t>
      </w:r>
    </w:p>
    <w:p>
      <w:r>
        <w:t>Três: o conflito. A tensão, a dúvida, o problema. É o que prende até o fim. Lembra: sem conflito, não tem história.</w:t>
      </w:r>
    </w:p>
    <w:p>
      <w:r>
        <w:rPr>
          <w:b/>
          <w:color w:val="5A4412"/>
        </w:rPr>
        <w:t>[SLIDE 6: 4. Virada]</w:t>
      </w:r>
    </w:p>
    <w:p>
      <w:r>
        <w:t>Quatro: a virada. E é aqui que o produto entra. Não como uma interrupção, "agora um recado do nosso patrocinador". Mas como parte da história: como o desejo ou como a solução do conflito.</w:t>
      </w:r>
    </w:p>
    <w:p>
      <w:r>
        <w:rPr>
          <w:b/>
          <w:color w:val="5A4412"/>
        </w:rPr>
        <w:t>[SLIDE 7: 5. Fechamento]</w:t>
      </w:r>
    </w:p>
    <w:p>
      <w:r>
        <w:t>E cinco: o fechamento. Um final marcante. Pode ser um bordão, uma frase de efeito, uma virada engraçada ou um convite para o próximo episódio.</w:t>
      </w:r>
    </w:p>
    <w:p>
      <w:r>
        <w:rPr>
          <w:b/>
          <w:color w:val="5A4412"/>
        </w:rPr>
        <w:t>[SLIDE 8: Jonah Berger (DJÔU-na BÂR-guer) · Contágio]</w:t>
      </w:r>
    </w:p>
    <w:p>
      <w:r>
        <w:t xml:space="preserve">E por que algumas dessas histórias são compartilhadas e outras não? O Jonah Berger (DJÔU-na BÂR-guer), professor da Universidade da Pensilvânia, estudou exatamente isso no livro </w:t>
      </w:r>
      <w:r>
        <w:rPr>
          <w:i/>
        </w:rPr>
        <w:t>Contágio</w:t>
      </w:r>
      <w:r>
        <w:t>. Ele chegou a seis motivos que fazem as pessoas compartilharem uma coisa.</w:t>
      </w:r>
    </w:p>
    <w:p>
      <w:r>
        <w:rPr>
          <w:b/>
          <w:color w:val="5A4412"/>
        </w:rPr>
        <w:t>[SLIDE 9: Moeda social · gatilhos · emoção · público · valor prático · histórias]</w:t>
      </w:r>
    </w:p>
    <w:p>
      <w:r>
        <w:t>Moeda social: compartilhamos o que nos faz parecer interessantes.</w:t>
      </w:r>
    </w:p>
    <w:p>
      <w:r>
        <w:t>Gatilhos: lembramos do que está ligado ao nosso dia a dia.</w:t>
      </w:r>
    </w:p>
    <w:p>
      <w:r>
        <w:t>Emoção: compartilhamos o que nos faz sentir algo forte, seja rir, se emocionar ou se indignar.</w:t>
      </w:r>
    </w:p>
    <w:p>
      <w:r>
        <w:t>Público: copiamos o que vemos outras pessoas fazendo.</w:t>
      </w:r>
    </w:p>
    <w:p>
      <w:r>
        <w:t>Valor prático: compartilhamos o que é útil.</w:t>
      </w:r>
    </w:p>
    <w:p>
      <w:r>
        <w:t>E histórias: as ideias viajam dentro das histórias.</w:t>
      </w:r>
    </w:p>
    <w:p>
      <w:r>
        <w:t>Quanto mais desses elementos o seu conteúdo tiver, mais longe ele vai.</w:t>
      </w:r>
    </w:p>
    <w:p>
      <w:r>
        <w:rPr>
          <w:b/>
          <w:color w:val="5A4412"/>
        </w:rPr>
        <w:t>[SLIDE 10: Com humor ou sem humor?]</w:t>
      </w:r>
    </w:p>
    <w:p>
      <w:r>
        <w:t>"E eu preciso ser engraçado?" Não. O humor é uma ferramenta poderosa, mas não é obrigatória. Um conteúdo pode emocionar, pode indignar, pode ensinar. O importante é gerar alguma emoção. Conteúdo morno é o que ninguém lembra.</w:t>
      </w:r>
    </w:p>
    <w:p>
      <w:r>
        <w:t>Use humor se combina com a sua marca e com você. Se você não é uma pessoa de piada, não force. O público percebe.</w:t>
      </w:r>
    </w:p>
    <w:p>
      <w:r>
        <w:rPr>
          <w:b/>
          <w:color w:val="5A4412"/>
        </w:rPr>
        <w:t>[SLIDE 11: Atividade]</w:t>
      </w:r>
    </w:p>
    <w:p>
      <w:r>
        <w:t>A sua atividade: escreva o roteiro de um conteúdo seguindo os 5 passos. Gancho, identificação, conflito, virada com o seu produto e fechamento. No material da aula tem um modelo para preencher.</w:t>
      </w:r>
    </w:p>
    <w:p>
      <w:r>
        <w:t>Nas próximas aulas, você vai ver essa estrutura funcionando em casos reais de grandes marcas.</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5.2 · Toyota × Sarah Fonseca: "Passou na faculdade, ganhou um carro"</w:t>
      </w:r>
    </w:p>
    <w:p>
      <w:r>
        <w:rPr>
          <w:b/>
          <w:color w:val="5A4412"/>
        </w:rPr>
        <w:t>Formato:</w:t>
      </w:r>
      <w:r>
        <w:t xml:space="preserve"> 🖥️ Voz + Canva (análise de caso) · </w:t>
      </w:r>
      <w:r>
        <w:rPr>
          <w:b/>
          <w:color w:val="5A4412"/>
        </w:rPr>
        <w:t>Duração:</w:t>
      </w:r>
      <w:r>
        <w:t xml:space="preserve"> cerca de 8 min (máximo 10)</w:t>
      </w:r>
    </w:p>
    <w:p>
      <w:r>
        <w:rPr>
          <w:b/>
          <w:color w:val="5A4412"/>
        </w:rPr>
        <w:t>[TELA 1: "Passou na faculdade, ganhou um carro"]</w:t>
      </w:r>
    </w:p>
    <w:p>
      <w:r>
        <w:t>Você já deve conhecer essa promessa. Talvez tenha ouvido. Talvez ainda esteja esperando. Talvez até já tenha prometido.</w:t>
      </w:r>
    </w:p>
    <w:p>
      <w:r>
        <w:t>Quase todo pai brasileiro já prometeu um carro se o filho passasse numa faculdade pública. E a minoria cumpre.</w:t>
      </w:r>
    </w:p>
    <w:p>
      <w:r>
        <w:t>E foi exatamente essa promessa que a Toyota transformou num anúncio que ninguém pulou.</w:t>
      </w:r>
    </w:p>
    <w:p>
      <w:r>
        <w:rPr>
          <w:b/>
          <w:color w:val="5A4412"/>
        </w:rPr>
        <w:t>[TELA 2: O enredo · a criadora Sarah Fonseca (@sarahafonseca)]</w:t>
      </w:r>
    </w:p>
    <w:p>
      <w:r>
        <w:t>A criadora de conteúdo Sarah Fonseca descobre, pelos comentários, que não foi só o pai dela que "esqueceu" a promessa. Ela passou em quatro universidades públicas. Então chama o pai para se explicar publicamente.</w:t>
      </w:r>
    </w:p>
    <w:p>
      <w:r>
        <w:t>E ele se safa com uma resposta genial: "Sabendo do potencial da minha filha, uma menina inteligente, dedicada, estudiosa, eu tinha certeza que ela ia comprar o carro sozinha."</w:t>
      </w:r>
    </w:p>
    <w:p>
      <w:r>
        <w:rPr>
          <w:b/>
          <w:color w:val="5A4412"/>
        </w:rPr>
        <w:t>[TELA 3: Os 5 passos no vídeo]</w:t>
      </w:r>
    </w:p>
    <w:p>
      <w:r>
        <w:t>Agora olha os 5 passos que você aprendeu na aula passada.</w:t>
      </w:r>
    </w:p>
    <w:p>
      <w:r>
        <w:t>O gancho: o vídeo começa com o comentário de um seguidor, "essa promessa é clássica, tô esperando o meu até hoje". Identificação imediata.</w:t>
      </w:r>
    </w:p>
    <w:p>
      <w:r>
        <w:t>A identificação: todo brasileiro conhece essa história.</w:t>
      </w:r>
    </w:p>
    <w:p>
      <w:r>
        <w:t>O conflito: a filha cobrando o pai, e a resposta dele.</w:t>
      </w:r>
    </w:p>
    <w:p>
      <w:r>
        <w:t>A virada: "Como cansei de esperar, eu mesma pesquisei. O que mais gostei foi o Yaris Cross." E a condição especial para quem tem CNPJ entra na conversa.</w:t>
      </w:r>
    </w:p>
    <w:p>
      <w:r>
        <w:t>E o fechamento: o pai diz "eu mesmo vou com você na concessionária", e ela fecha com o bordão: "Tô de Toyota, tô de carro novo."</w:t>
      </w:r>
    </w:p>
    <w:p>
      <w:r>
        <w:rPr>
          <w:b/>
          <w:color w:val="5A4412"/>
        </w:rPr>
        <w:t>[TELA 4: 1. Marketing de oportunidade]</w:t>
      </w:r>
    </w:p>
    <w:p>
      <w:r>
        <w:t>Agora vamos ver as estratégias por trás.</w:t>
      </w:r>
    </w:p>
    <w:p>
      <w:r>
        <w:t>A primeira é o marketing de oportunidade. A Toyota não criou um assunto. Ela entrou num assunto que já existia na cabeça de todo mundo. Memória coletiva mais identificação imediata.</w:t>
      </w:r>
    </w:p>
    <w:p>
      <w:r>
        <w:rPr>
          <w:b/>
          <w:color w:val="5A4412"/>
        </w:rPr>
        <w:t>[TELA 5: 2. Sem cara de anúncio]</w:t>
      </w:r>
    </w:p>
    <w:p>
      <w:r>
        <w:t>A segunda: os primeiros segundos parecem conteúdo da criadora, não comercial. O produto entra como o desejo e a solução da história. E até os itens do carro viram piada: "sensor de estacionamento traseiro, pra quem precisa relembrar como dirigir. Vulgo eu."</w:t>
      </w:r>
    </w:p>
    <w:p>
      <w:r>
        <w:rPr>
          <w:b/>
          <w:color w:val="5A4412"/>
        </w:rPr>
        <w:t>[TELA 6: 3. Formato de episódio]</w:t>
      </w:r>
    </w:p>
    <w:p>
      <w:r>
        <w:t>A terceira: é como o episódio 2 de uma série, pedido pelo próprio público. E, como você aprendeu no Módulo 2, o cérebro busca fechamento. Quem começa a assistir quer saber como termina, e é exatamente no meio do vídeo que a Toyota entra.</w:t>
      </w:r>
    </w:p>
    <w:p>
      <w:r>
        <w:rPr>
          <w:b/>
          <w:color w:val="5A4412"/>
        </w:rPr>
        <w:t>[TELA 7: 4. Público certo, oferta certa]</w:t>
      </w:r>
    </w:p>
    <w:p>
      <w:r>
        <w:t>E a quarta: a Sarah fala com empreendedores, e a condição é para compra com CNPJ. O público da criadora é o público da oferta.</w:t>
      </w:r>
    </w:p>
    <w:p>
      <w:r>
        <w:rPr>
          <w:b/>
          <w:color w:val="5A4412"/>
        </w:rPr>
        <w:t>[TELA 8: Como adaptar ao seu negócio]</w:t>
      </w:r>
    </w:p>
    <w:p>
      <w:r>
        <w:t>"Mas eu não tenho verba para contratar uma influenciadora como a Toyota." E não precisa.</w:t>
      </w:r>
    </w:p>
    <w:p>
      <w:r>
        <w:t>Pode ser você, alguém da sua equipe ou um influenciador local, em troca de produto, de visibilidade ou de uma remuneração que caiba no seu orçamento.</w:t>
      </w:r>
    </w:p>
    <w:p>
      <w:r>
        <w:t>O que você precisa copiar não é a verba. É a lógica: pegar uma situação que o seu público já conhece e colocar o seu produto como parte da solução.</w:t>
      </w:r>
    </w:p>
    <w:p>
      <w:r>
        <w:rPr>
          <w:b/>
          <w:color w:val="5A4412"/>
        </w:rPr>
        <w:t>[TELA 9: Atividade]</w:t>
      </w:r>
    </w:p>
    <w:p>
      <w:r>
        <w:t>A sua atividade: liste 5 "promessas", situações ou assuntos que todo o seu público conhece. E escolha um para transformar em conteúdo com o seu produto na virada.</w:t>
      </w:r>
    </w:p>
    <w:p>
      <w:r>
        <w:t>📌 Créditos: @sarahafonseca e @toyotadobrasil.</w:t>
      </w:r>
    </w:p>
    <w:p>
      <w:pPr>
        <w:jc w:val="center"/>
      </w:pPr>
      <w:r>
        <w:t>————————————————————</w:t>
      </w:r>
    </w:p>
    <w:p>
      <w:pPr>
        <w:pStyle w:val="Heading2"/>
      </w:pPr>
      <w:r>
        <w:rPr>
          <w:color w:val="9A7424"/>
        </w:rPr>
        <w:t>Aula 5.3 · Boticário × Mari Krüger, e o contraponto da Bud Light</w:t>
      </w:r>
    </w:p>
    <w:p>
      <w:r>
        <w:rPr>
          <w:b/>
          <w:color w:val="5A4412"/>
        </w:rPr>
        <w:t>Formato:</w:t>
      </w:r>
      <w:r>
        <w:t xml:space="preserve"> 🖥️ Voz + Canva (análise de caso) · </w:t>
      </w:r>
      <w:r>
        <w:rPr>
          <w:b/>
          <w:color w:val="5A4412"/>
        </w:rPr>
        <w:t>Duração:</w:t>
      </w:r>
      <w:r>
        <w:t xml:space="preserve"> cerca de 9 min (máximo 10)</w:t>
      </w:r>
    </w:p>
    <w:p>
      <w:r>
        <w:rPr>
          <w:b/>
          <w:color w:val="5A4412"/>
        </w:rPr>
        <w:t>[TELA 1: "A ciência estudou o corpo errado"]</w:t>
      </w:r>
    </w:p>
    <w:p>
      <w:r>
        <w:t>Este caso é sobre marketing de causa. E sobre a diferença entre levantar uma bandeira com coerência e levantar uma bandeira sem sustentação.</w:t>
      </w:r>
    </w:p>
    <w:p>
      <w:r>
        <w:rPr>
          <w:b/>
          <w:color w:val="5A4412"/>
        </w:rPr>
        <w:t>[TELA 2: "Fecha essa perna. Encolhe a barriga…"]</w:t>
      </w:r>
    </w:p>
    <w:p>
      <w:r>
        <w:t>O vídeo começa assim: "Fecha essa perna. Encolhe a barriga. Emagrece, mas não demais. Treina, mas não fica musculosa. Seja você mesma. Não, assim também não."</w:t>
      </w:r>
    </w:p>
    <w:p>
      <w:r>
        <w:t>Repara: nenhuma marca aparece nos primeiros segundos. É uma situação que toda mulher reconhece.</w:t>
      </w:r>
    </w:p>
    <w:p>
      <w:r>
        <w:rPr>
          <w:b/>
          <w:color w:val="5A4412"/>
        </w:rPr>
        <w:t>[TELA 3: O vilão em comum]</w:t>
      </w:r>
    </w:p>
    <w:p>
      <w:r>
        <w:t xml:space="preserve">E aí vem o vilão: todo mundo tem opinião sobre o corpo da mulher, mas a ciência estudou pouco. Por muito tempo, o corpo do homem foi o padrão nas pesquisas. Um estudo publicado em 2019 na revista </w:t>
      </w:r>
      <w:r>
        <w:rPr>
          <w:i/>
        </w:rPr>
        <w:t>Nature Communications</w:t>
      </w:r>
      <w:r>
        <w:t xml:space="preserve"> mostrou que mulheres são diagnosticadas mais tarde do que homens em mais de 700 condições.</w:t>
      </w:r>
    </w:p>
    <w:p>
      <w:r>
        <w:rPr>
          <w:b/>
          <w:color w:val="5A4412"/>
        </w:rPr>
        <w:t>[TELA 4: A virada · o Grupo Boticário]</w:t>
      </w:r>
    </w:p>
    <w:p>
      <w:r>
        <w:t>A virada: o Grupo Boticário apresenta um centro de pesquisa dedicado ao corpo da mulher e aos seus ciclos, com dados de uma pesquisa com 1.200 brasileiras sobre o ciclo menstrual.</w:t>
      </w:r>
    </w:p>
    <w:p>
      <w:r>
        <w:t>Isso não é só campanha. É produto pensado a partir do corpo de quem compra.</w:t>
      </w:r>
    </w:p>
    <w:p>
      <w:r>
        <w:rPr>
          <w:b/>
          <w:color w:val="5A4412"/>
        </w:rPr>
        <w:t>[TELA 5: Por que a Mari Krüger (@marikrugerb)?]</w:t>
      </w:r>
    </w:p>
    <w:p>
      <w:r>
        <w:t>E por que a Mari Krüger? Porque ela já é conhecida por ensinar ciência com humor. A credibilidade dela vira a credibilidade da marca. E ela abre uma série: "ao longo dos episódios, vou dividir tudo com vocês". Loop aberto. E fecha pedindo participação: "Opinião vocês já receberam demais. Agora eu quero dado."</w:t>
      </w:r>
    </w:p>
    <w:p>
      <w:r>
        <w:rPr>
          <w:b/>
          <w:color w:val="5A4412"/>
        </w:rPr>
        <w:t>[TELA 6: O público respondeu]</w:t>
      </w:r>
    </w:p>
    <w:p>
      <w:r>
        <w:t>O público respondeu nos comentários com as próprias histórias. E a marca respondeu de volta, puxando os próximos capítulos.</w:t>
      </w:r>
    </w:p>
    <w:p>
      <w:r>
        <w:rPr>
          <w:b/>
          <w:color w:val="5A4412"/>
        </w:rPr>
        <w:t>[TELA 7: Por que não é oportunismo?]</w:t>
      </w:r>
    </w:p>
    <w:p>
      <w:r>
        <w:t>"Mas isso não é oportunismo?" Seria, se fosse só discurso. Aqui a causa é coerente com o público, que é majoritariamente feminino, com o produto, que age na pele e no cabelo, e com a prova, que é pesquisa com dado.</w:t>
      </w:r>
    </w:p>
    <w:p>
      <w:r>
        <w:rPr>
          <w:b/>
          <w:color w:val="5A4412"/>
        </w:rPr>
        <w:t>[TELA 8: Quando falta coerência · Bud Light, 2023]</w:t>
      </w:r>
    </w:p>
    <w:p>
      <w:r>
        <w:t>Agora o contraponto. Em 2023, a cerveja americana Bud Light fez uma ação que o próprio público central não viu como coerente com a marca. As vendas caíram cerca de 25% em poucas semanas, e a marca perdeu o posto de cerveja mais vendida dos Estados Unidos, que ocupava desde 2001.</w:t>
      </w:r>
    </w:p>
    <w:p>
      <w:r>
        <w:t>O problema não é se posicionar. É se posicionar sem sustentação.</w:t>
      </w:r>
    </w:p>
    <w:p>
      <w:r>
        <w:rPr>
          <w:b/>
          <w:color w:val="5A4412"/>
        </w:rPr>
        <w:t>[TELA 9: Antes de levantar uma bandeira]</w:t>
      </w:r>
    </w:p>
    <w:p>
      <w:r>
        <w:t>Então, antes de levantar uma bandeira, responda cinco perguntas.</w:t>
      </w:r>
    </w:p>
    <w:p>
      <w:r>
        <w:t>Meu público se importa com isso de verdade? Tem a ver com o que eu vendo? Consigo provar com ação, e não só com post? Consigo sustentar por meses, e não por um dia? E estou preparado ou preparada para quem discordar?</w:t>
      </w:r>
    </w:p>
    <w:p>
      <w:r>
        <w:t>Poucas causas, bem defendidas, valem mais do que todas as pautas do momento.</w:t>
      </w:r>
    </w:p>
    <w:p>
      <w:r>
        <w:rPr>
          <w:b/>
          <w:color w:val="5A4412"/>
        </w:rPr>
        <w:t>[TELA 10: Atividade]</w:t>
      </w:r>
    </w:p>
    <w:p>
      <w:r>
        <w:t>A sua atividade: responda as 5 perguntas sobre uma causa que tenha a ver com o seu negócio. Se ela passar nas cinco, escreva a ideia de um conteúdo sobre ela.</w:t>
      </w:r>
    </w:p>
    <w:p>
      <w:r>
        <w:t xml:space="preserve">📌 Créditos: @marikrugerb e @grupoboticario. Fontes: Westergaard et al., </w:t>
      </w:r>
      <w:r>
        <w:rPr>
          <w:i/>
        </w:rPr>
        <w:t>Nature Communications</w:t>
      </w:r>
      <w:r>
        <w:t xml:space="preserve"> (2019); CBS News, NBC News e Rolling Stone (Bud Light, 2023).</w:t>
      </w:r>
    </w:p>
    <w:p>
      <w:pPr>
        <w:jc w:val="center"/>
      </w:pPr>
      <w:r>
        <w:t>————————————————————</w:t>
      </w:r>
    </w:p>
    <w:p>
      <w:pPr>
        <w:pStyle w:val="Heading2"/>
      </w:pPr>
      <w:r>
        <w:rPr>
          <w:color w:val="9A7424"/>
        </w:rPr>
        <w:t>Aula 5.4 · Liquid Death: água vendida como cerveja</w:t>
      </w:r>
    </w:p>
    <w:p>
      <w:r>
        <w:rPr>
          <w:b/>
          <w:color w:val="5A4412"/>
        </w:rPr>
        <w:t>Formato:</w:t>
      </w:r>
      <w:r>
        <w:t xml:space="preserve"> 🖥️ Voz + Canva (análise de caso) · </w:t>
      </w:r>
      <w:r>
        <w:rPr>
          <w:b/>
          <w:color w:val="5A4412"/>
        </w:rPr>
        <w:t>Duração:</w:t>
      </w:r>
      <w:r>
        <w:t xml:space="preserve"> cerca de 7 min (máximo 10)</w:t>
      </w:r>
    </w:p>
    <w:p>
      <w:r>
        <w:rPr>
          <w:b/>
          <w:color w:val="5A4412"/>
        </w:rPr>
        <w:t>[TELA 1: Água]</w:t>
      </w:r>
    </w:p>
    <w:p>
      <w:r>
        <w:t>Água. O produto mais sem graça do mundo. Todas as marcas falam a mesma coisa: pureza, montanha, garrafa transparente.</w:t>
      </w:r>
    </w:p>
    <w:p>
      <w:r>
        <w:t>Até que alguém decidiu não falar igual.</w:t>
      </w:r>
    </w:p>
    <w:p>
      <w:r>
        <w:rPr>
          <w:b/>
          <w:color w:val="5A4412"/>
        </w:rPr>
        <w:t>[TELA 2: Liquid Death · Mike Cessario (MÁIC se-SÁ-rio)]</w:t>
      </w:r>
    </w:p>
    <w:p>
      <w:r>
        <w:t>A Liquid Death foi criada por Mike Cessario (MÁIC se-SÁ-rio), um diretor criativo de publicidade que vinha da cena do punk e do heavy metal. A ideia: vender água em lata, com cara de cerveja e estética de banda de rock. O slogan: "Murder your thirst", assassine a sua sede.</w:t>
      </w:r>
    </w:p>
    <w:p>
      <w:r>
        <w:rPr>
          <w:b/>
          <w:color w:val="5A4412"/>
        </w:rPr>
        <w:t>[TELA 3: O problema que ela resolve]</w:t>
      </w:r>
    </w:p>
    <w:p>
      <w:r>
        <w:t>Parece só piada, mas resolve um problema real: estar no show, no bar ou na festa sem beber álcool, e sem parecer careta. A lata na mão parece uma cerveja.</w:t>
      </w:r>
    </w:p>
    <w:p>
      <w:r>
        <w:rPr>
          <w:b/>
          <w:color w:val="5A4412"/>
        </w:rPr>
        <w:t>[TELA 4: Atenção antes do produto]</w:t>
      </w:r>
    </w:p>
    <w:p>
      <w:r>
        <w:t>E tem um detalhe genial: antes de ter o produto pronto, ele testou a atenção. Fez uma lata em 3D e um comercial propositalmente bizarro. As pessoas começaram a perguntar onde comprar algo que ainda nem existia.</w:t>
      </w:r>
    </w:p>
    <w:p>
      <w:r>
        <w:t>Ele percebeu que não estava construindo uma empresa de água. Estava construindo uma marca de mídia.</w:t>
      </w:r>
    </w:p>
    <w:p>
      <w:r>
        <w:rPr>
          <w:b/>
          <w:color w:val="5A4412"/>
        </w:rPr>
        <w:t>[TELA 5: Competiu por atenção, não por pureza]</w:t>
      </w:r>
    </w:p>
    <w:p>
      <w:r>
        <w:t>A Liquid Death não compete dizendo que a água dela é mais pura. Compete por atenção: comerciais absurdos, humor ácido e um feed que quase não mostra o produto.</w:t>
      </w:r>
    </w:p>
    <w:p>
      <w:r>
        <w:rPr>
          <w:b/>
          <w:color w:val="5A4412"/>
        </w:rPr>
        <w:t>[TELA 6: O resultado · US$ 1,4 bilhão (2024)]</w:t>
      </w:r>
    </w:p>
    <w:p>
      <w:r>
        <w:t>E o resultado? Em março de 2024, depois de uma nova rodada de investimento, a Liquid Death foi avaliada em 1,4 bilhão de dólares. Vendendo água.</w:t>
      </w:r>
    </w:p>
    <w:p>
      <w:r>
        <w:rPr>
          <w:b/>
          <w:color w:val="5A4412"/>
        </w:rPr>
        <w:t>[TELA 7: A lição]</w:t>
      </w:r>
    </w:p>
    <w:p>
      <w:r>
        <w:t>A lição para o seu negócio: produto comum também vira objeto de desejo, quando o posicionamento é diferente de tudo na sua categoria. Lembra da vaca roxa, da aula 3.1?</w:t>
      </w:r>
    </w:p>
    <w:p>
      <w:r>
        <w:rPr>
          <w:b/>
          <w:color w:val="5A4412"/>
        </w:rPr>
        <w:t>[TELA 8: Como adaptar]</w:t>
      </w:r>
    </w:p>
    <w:p>
      <w:r>
        <w:t>Pergunte: o que todo mundo do meu setor fala igual? E o que eu posso fazer de diferente? Pode ser o tom, a estética, o humor, a embalagem, a experiência.</w:t>
      </w:r>
    </w:p>
    <w:p>
      <w:r>
        <w:t>Uma borracharia pode ter o atendimento mais bem-humorado da cidade. Uma contabilidade pode explicar impostos com memes. Uma padaria pode ter a embalagem mais fotografada do bairro.</w:t>
      </w:r>
    </w:p>
    <w:p>
      <w:r>
        <w:rPr>
          <w:b/>
          <w:color w:val="5A4412"/>
        </w:rPr>
        <w:t>[TELA 9: Atividade]</w:t>
      </w:r>
    </w:p>
    <w:p>
      <w:r>
        <w:t>A sua atividade: liste 5 coisas que todo mundo do seu setor fala ou faz igual. E, para cada uma, uma ideia de como fazer diferente.</w:t>
      </w:r>
    </w:p>
    <w:p>
      <w:r>
        <w:t>Fonte: rodada de investimento de março de 2024, divulgada pela empresa e noticiada por Food Dive e Retail Dive.</w:t>
      </w:r>
    </w:p>
    <w:p>
      <w:pPr>
        <w:jc w:val="center"/>
      </w:pPr>
      <w:r>
        <w:t>————————————————————</w:t>
      </w:r>
    </w:p>
    <w:p>
      <w:pPr>
        <w:pStyle w:val="Heading2"/>
      </w:pPr>
      <w:r>
        <w:rPr>
          <w:color w:val="9A7424"/>
        </w:rPr>
        <w:t>Aula 5.5 · Dove e a beleza real</w:t>
      </w:r>
    </w:p>
    <w:p>
      <w:r>
        <w:rPr>
          <w:b/>
          <w:color w:val="5A4412"/>
        </w:rPr>
        <w:t>Formato:</w:t>
      </w:r>
      <w:r>
        <w:t xml:space="preserve"> 🖥️ Voz + Canva (análise de caso) · </w:t>
      </w:r>
      <w:r>
        <w:rPr>
          <w:b/>
          <w:color w:val="5A4412"/>
        </w:rPr>
        <w:t>Duração:</w:t>
      </w:r>
      <w:r>
        <w:t xml:space="preserve"> cerca de 7 min (máximo 10)</w:t>
      </w:r>
    </w:p>
    <w:p>
      <w:r>
        <w:rPr>
          <w:b/>
          <w:color w:val="5A4412"/>
        </w:rPr>
        <w:t>[TELA 1: Dove · Retratos da Real Beleza (2013)]</w:t>
      </w:r>
    </w:p>
    <w:p>
      <w:r>
        <w:t>Este é um dos anúncios mais famosos da história. E ele quase não mostra o produto.</w:t>
      </w:r>
    </w:p>
    <w:p>
      <w:r>
        <w:t>Em 2013, dentro da Campanha pela Real Beleza, a Dove lançou um filme chamado "Retratos da Real Beleza".</w:t>
      </w:r>
    </w:p>
    <w:p>
      <w:r>
        <w:rPr>
          <w:b/>
          <w:color w:val="5A4412"/>
        </w:rPr>
        <w:t>[TELA 2: Gil Zamora (GÍL za-MÔ-ra), desenhista forense treinado pelo FBI]</w:t>
      </w:r>
    </w:p>
    <w:p>
      <w:r>
        <w:t>A marca chamou o Gil Zamora (GÍL za-MÔ-ra), um desenhista forense treinado pelo FBI. Ele desenhava cada mulher sem ver o rosto dela, só a partir da descrição.</w:t>
      </w:r>
    </w:p>
    <w:p>
      <w:r>
        <w:t>Primeiro, a própria mulher se descrevia. Depois, uma pessoa que tinha acabado de conhecê-la descrevia a mesma mulher.</w:t>
      </w:r>
    </w:p>
    <w:p>
      <w:r>
        <w:rPr>
          <w:b/>
          <w:color w:val="5A4412"/>
        </w:rPr>
        <w:t>[TELA 3: Os dois retratos]</w:t>
      </w:r>
    </w:p>
    <w:p>
      <w:r>
        <w:t>No final, os dois desenhos eram colocados lado a lado. E o retrato feito a partir da descrição da outra pessoa era sempre mais bonito, mais leve, mais gentil. A frase final: "Você é mais bonita do que pensa."</w:t>
      </w:r>
    </w:p>
    <w:p>
      <w:r>
        <w:rPr>
          <w:b/>
          <w:color w:val="5A4412"/>
        </w:rPr>
        <w:t>[TELA 4: O resultado]</w:t>
      </w:r>
    </w:p>
    <w:p>
      <w:r>
        <w:t>O vídeo passou de 114 milhões de visualizações em poucas semanas e, na época, foi apontado como o anúncio em vídeo mais assistido da história.</w:t>
      </w:r>
    </w:p>
    <w:p>
      <w:r>
        <w:rPr>
          <w:b/>
          <w:color w:val="5A4412"/>
        </w:rPr>
        <w:t>[TELA 5: Os 5 passos]</w:t>
      </w:r>
    </w:p>
    <w:p>
      <w:r>
        <w:t>Olha a estrutura que você já conhece.</w:t>
      </w:r>
    </w:p>
    <w:p>
      <w:r>
        <w:t>Gancho: um experimento curioso com um desenhista do FBI.</w:t>
      </w:r>
    </w:p>
    <w:p>
      <w:r>
        <w:t>Identificação: quase toda mulher é mais dura consigo mesma do que os outros são.</w:t>
      </w:r>
    </w:p>
    <w:p>
      <w:r>
        <w:t>Conflito: a diferença entre como ela se vê e como é vista.</w:t>
      </w:r>
    </w:p>
    <w:p>
      <w:r>
        <w:t>Virada: o segundo retrato.</w:t>
      </w:r>
    </w:p>
    <w:p>
      <w:r>
        <w:t>Fechamento: "Você é mais bonita do que pensa."</w:t>
      </w:r>
    </w:p>
    <w:p>
      <w:r>
        <w:t>E a Dove? Aparece só no final. Porque a marca não precisa se explicar: a história já comunicou o que ela defende.</w:t>
      </w:r>
    </w:p>
    <w:p>
      <w:r>
        <w:rPr>
          <w:b/>
          <w:color w:val="5A4412"/>
        </w:rPr>
        <w:t>[TELA 6: Pessoas reais, influenciadoras reais]</w:t>
      </w:r>
    </w:p>
    <w:p>
      <w:r>
        <w:t>E a Dove seguiu nesse caminho ao longo dos anos: pessoas reais em vez de modelos, e criadoras de conteúdo contando a própria relação com a autoestima. É a mesma lógica da Toyota com a Sarah e do Boticário com a Mari: a história da pessoa carrega a mensagem da marca.</w:t>
      </w:r>
    </w:p>
    <w:p>
      <w:r>
        <w:rPr>
          <w:b/>
          <w:color w:val="5A4412"/>
        </w:rPr>
        <w:t>[TELA 7: Como adaptar]</w:t>
      </w:r>
    </w:p>
    <w:p>
      <w:r>
        <w:t>No seu negócio: o que o seu cliente pensa de si mesmo que não é verdade? Que ele não entende de finanças? Que não leva jeito para cozinhar? Que é tarde demais para aprender?</w:t>
      </w:r>
    </w:p>
    <w:p>
      <w:r>
        <w:t>Um conteúdo que mostra ao seu cliente que ele é mais capaz do que pensa gera uma conexão enorme.</w:t>
      </w:r>
    </w:p>
    <w:p>
      <w:r>
        <w:rPr>
          <w:b/>
          <w:color w:val="5A4412"/>
        </w:rPr>
        <w:t>[TELA 8: Atividade]</w:t>
      </w:r>
    </w:p>
    <w:p>
      <w:r>
        <w:t>A sua atividade: escreva uma crença limitante que o seu cliente tem sobre si mesmo e a ideia de um conteúdo que prove o contrário, com uma pessoa real.</w:t>
      </w:r>
    </w:p>
    <w:p>
      <w:r>
        <w:t>Fontes: Dove, "Real Beauty Sketches" (2013); Marketing Week; Fast Company.</w:t>
      </w:r>
    </w:p>
    <w:p>
      <w:pPr>
        <w:jc w:val="center"/>
      </w:pPr>
      <w:r>
        <w:t>————————————————————</w:t>
      </w:r>
    </w:p>
    <w:p>
      <w:pPr>
        <w:pStyle w:val="Heading2"/>
      </w:pPr>
      <w:r>
        <w:rPr>
          <w:color w:val="9A7424"/>
        </w:rPr>
        <w:t>Aula 5.6 · Trend e marketing de oportunidade: quando usar e quando queima o filme</w:t>
      </w:r>
    </w:p>
    <w:p>
      <w:r>
        <w:rPr>
          <w:b/>
          <w:color w:val="5A4412"/>
        </w:rPr>
        <w:t>Formato:</w:t>
      </w:r>
      <w:r>
        <w:t xml:space="preserve"> 🎙️ Só câmera (teleprompter) · </w:t>
      </w:r>
      <w:r>
        <w:rPr>
          <w:b/>
          <w:color w:val="5A4412"/>
        </w:rPr>
        <w:t>Duração:</w:t>
      </w:r>
      <w:r>
        <w:t xml:space="preserve"> cerca de 8 min (máximo 10)</w:t>
      </w:r>
    </w:p>
    <w:p>
      <w:r>
        <w:t>Trend é tentadora. Todo mundo está fazendo, o áudio está bombando, parece que, se você não entrar, vai ficar para trás.</w:t>
      </w:r>
    </w:p>
    <w:p>
      <w:r>
        <w:t>Mas eu vou te dizer uma coisa: nem toda trend é para você. E algumas podem queimar o filme da sua marca.</w:t>
      </w:r>
    </w:p>
    <w:p>
      <w:r>
        <w:t>Vamos começar pelo que funciona. Em agosto de 2026, o Fiuk virou assunto nas redes depois de dizer publicamente que tinha sido deserdado e que não tinha mais relação com o pai e com a irmã. Virou meme.</w:t>
      </w:r>
    </w:p>
    <w:p>
      <w:r>
        <w:t>E o Burger King, com a agência AlmapBBDO, chamou o Fiuk para uma campanha do BK Shake a 10 reais, com ele no papel de "ex-herdeiro". No filme, ele aparece em tom dramático pedindo ajuda, e o grande problema era escolher o sabor do shake. E a campanha tinha frases como "não precisa de herança para garantir o seu".</w:t>
      </w:r>
    </w:p>
    <w:p>
      <w:r>
        <w:t>Por que funcionou? Porque o assunto já estava na boca do povo. Porque o próprio Fiuk participou, então não foi rir dele, foi rir com ele. Porque o tom combina com o Burger King, que sempre foi uma marca provocadora e bem-humorada. E porque a oferta era simples e barata: um shake de 10 reais.</w:t>
      </w:r>
    </w:p>
    <w:p>
      <w:r>
        <w:t>Isso é marketing de oportunidade. Assim como a Toyota com a promessa do carro: entrar num assunto que o público já está vivendo.</w:t>
      </w:r>
    </w:p>
    <w:p>
      <w:r>
        <w:t>Agora, quando a trend queima o filme?</w:t>
      </w:r>
    </w:p>
    <w:p>
      <w:r>
        <w:t>Quando ela ri de uma tragédia ou de alguém que está sofrendo. Quando ela entra num tema sensível, como política, religião ou uma pauta social, sem que a marca tenha qualquer ligação com aquilo. Quando ela não tem nada a ver com o seu público, e você só entrou porque todo mundo entrou. E quando ela contradiz o que a sua marca defende.</w:t>
      </w:r>
    </w:p>
    <w:p>
      <w:r>
        <w:t>Lembra da aula sobre a Bud Light? O problema não é aproveitar um assunto. É aproveitar sem coerência.</w:t>
      </w:r>
    </w:p>
    <w:p>
      <w:r>
        <w:t>E como decidir? Antes de entrar numa trend ou num assunto do momento, eu faço cinco perguntas.</w:t>
      </w:r>
    </w:p>
    <w:p>
      <w:r>
        <w:t>Primeira: o meu público entende essa referência? Se o seu cliente tem 50 anos e a trend é de adolescente, não vai conectar.</w:t>
      </w:r>
    </w:p>
    <w:p>
      <w:r>
        <w:t>Segunda: tem a ver com a minha marca e com o que eu vendo? Se você não consegue ligar a trend ao seu negócio de um jeito natural, não force.</w:t>
      </w:r>
    </w:p>
    <w:p>
      <w:r>
        <w:t>Terceira: alguém pode se sentir ofendido ou ridicularizado? Se a resposta for sim, pare.</w:t>
      </w:r>
    </w:p>
    <w:p>
      <w:r>
        <w:t>Quarta: eu consigo fazer rápido? Trend tem prazo de validade. Em poucos dias, ela já está velha. Se você só consegue postar daqui a duas semanas, esquece.</w:t>
      </w:r>
    </w:p>
    <w:p>
      <w:r>
        <w:t>E quinta: se eu estivesse vendo isso de fora, acharia que a marca está forçando? O público percebe quando uma marca entra em tudo só para aparecer.</w:t>
      </w:r>
    </w:p>
    <w:p>
      <w:r>
        <w:t>Se passar nas cinco, vai com tudo. Se não passar, tudo bem. Você não precisa entrar em todas. Algumas das melhores marcas são lembradas justamente pelo que elas não fizeram.</w:t>
      </w:r>
    </w:p>
    <w:p>
      <w:r>
        <w:t>E tem um tipo de oportunidade que quase nunca queima o filme: as datas e os assuntos do seu próprio público. O começo das aulas para uma papelaria. A época de declarar o imposto para uma contabilidade. O calor para uma sorveteria. Esses assuntos são previsíveis, e você pode planejar com antecedência no seu calendário.</w:t>
      </w:r>
    </w:p>
    <w:p>
      <w:r>
        <w:t>A sua atividade: mapeie 10 oportunidades de marketing de oportunidade para o seu negócio. Podem ser datas, assuntos recorrentes do seu setor ou situações que o seu público sempre vive. No material da aula, tem o checklist das 5 perguntas para você usar sempre que aparecer uma trend.</w:t>
      </w:r>
    </w:p>
    <w:p>
      <w:r>
        <w:t>E com isso você fecha o Módulo 5. Agora você já viu, em casos reais, como vender sem parecer que está vendendo.</w:t>
      </w:r>
    </w:p>
    <w:p>
      <w:r>
        <w:t>No Módulo 6, vamos colocar tudo isso no calendário: o de conteúdo e o de anúncios.</w:t>
      </w:r>
    </w:p>
    <w:p>
      <w:r>
        <w:t>Fontes: Meio &amp; Mensagem e Propmark (campanha BK Shake com Fiuk, agosto de 2026).</w:t>
      </w:r>
    </w:p>
    <w:p>
      <w:r>
        <w:rPr>
          <w:b/>
          <w:color w:val="5A4412"/>
        </w:rPr>
        <w:t>🅱️ Plano B (se não der para aparecer):</w:t>
      </w:r>
      <w:r>
        <w:t xml:space="preserve"> grave como 🖥️ Voz + Canva, lendo o mesmo texto. Páginas do Canva, na ordem da fala:</w:t>
      </w:r>
    </w:p>
    <w:p>
      <w:pPr>
        <w:pStyle w:val="ListNumber"/>
      </w:pPr>
      <w:r>
        <w:t>Nem toda trend é para você</w:t>
      </w:r>
    </w:p>
    <w:p>
      <w:pPr>
        <w:pStyle w:val="ListNumber"/>
      </w:pPr>
      <w:r>
        <w:t>Burger King × Fiuk: o "ex-herdeiro" e o BK Shake a R$ 10 (AlmapBBDO, ago/2026)</w:t>
      </w:r>
    </w:p>
    <w:p>
      <w:pPr>
        <w:pStyle w:val="ListNumber"/>
      </w:pPr>
      <w:r>
        <w:t>Por que funcionou: assunto do momento · rir com, não de · tom da marca · oferta simples</w:t>
      </w:r>
    </w:p>
    <w:p>
      <w:pPr>
        <w:pStyle w:val="ListNumber"/>
      </w:pPr>
      <w:r>
        <w:t>Quando a trend queima o filme</w:t>
      </w:r>
    </w:p>
    <w:p>
      <w:pPr>
        <w:pStyle w:val="ListNumber"/>
      </w:pPr>
      <w:r>
        <w:t>As 5 perguntas antes de entrar numa trend</w:t>
      </w:r>
    </w:p>
    <w:p>
      <w:pPr>
        <w:pStyle w:val="ListNumber"/>
      </w:pPr>
      <w:r>
        <w:t>Oportunidades previsíveis do seu público</w:t>
      </w:r>
    </w:p>
    <w:p>
      <w:pPr>
        <w:pStyle w:val="ListNumber"/>
      </w:pPr>
      <w:r>
        <w:t>Atividade: mapeie 10 oportunidades</w:t>
      </w:r>
    </w:p>
    <w:p>
      <w:pPr>
        <w:pStyle w:val="Heading1"/>
      </w:pPr>
      <w:r>
        <w:rPr>
          <w:color w:val="0B0B0B"/>
        </w:rPr>
        <w:t>MÓDULO 6 · OS DOIS CALENDÁRIOS (CONTEÚDO E ANÚNCIOS) COM IA</w:t>
      </w:r>
    </w:p>
    <w:p>
      <w:r>
        <w:t>Liberado no dia 28 · gravar até 10/11</w:t>
      </w:r>
    </w:p>
    <w:p>
      <w:pPr>
        <w:jc w:val="center"/>
      </w:pPr>
      <w:r>
        <w:t>————————————————————</w:t>
      </w:r>
    </w:p>
    <w:p>
      <w:pPr>
        <w:pStyle w:val="Heading2"/>
      </w:pPr>
      <w:r>
        <w:rPr>
          <w:color w:val="9A7424"/>
        </w:rPr>
        <w:t>Aula 6.1 · Dois calendários, dois objetivos</w:t>
      </w:r>
    </w:p>
    <w:p>
      <w:r>
        <w:rPr>
          <w:b/>
          <w:color w:val="5A4412"/>
        </w:rPr>
        <w:t>Formato:</w:t>
      </w:r>
      <w:r>
        <w:t xml:space="preserve"> 🎥 Câmera + slide · </w:t>
      </w:r>
      <w:r>
        <w:rPr>
          <w:b/>
          <w:color w:val="5A4412"/>
        </w:rPr>
        <w:t>Duração:</w:t>
      </w:r>
      <w:r>
        <w:t xml:space="preserve"> cerca de 6 min (máximo 10)</w:t>
      </w:r>
    </w:p>
    <w:p>
      <w:r>
        <w:rPr>
          <w:b/>
          <w:color w:val="5A4412"/>
        </w:rPr>
        <w:t>[SLIDE 1: Os dois calendários]</w:t>
      </w:r>
    </w:p>
    <w:p>
      <w:r>
        <w:t>Chegamos a um dos módulos mais práticos do curso. Aqui você vai sair com os seus calendários prontos.</w:t>
      </w:r>
    </w:p>
    <w:p>
      <w:r>
        <w:t>E eu disse calendários, no plural. Porque existem dois: o calendário de conteúdo e o calendário de anúncios.</w:t>
      </w:r>
    </w:p>
    <w:p>
      <w:r>
        <w:rPr>
          <w:b/>
          <w:color w:val="5A4412"/>
        </w:rPr>
        <w:t>[SLIDE 2: Calendário de conteúdo]</w:t>
      </w:r>
    </w:p>
    <w:p>
      <w:r>
        <w:t>O calendário de conteúdo é o que vai para o seu feed e para os seus stories. Ele fala com quem já te segue e com quem vai começar a seguir. Os objetivos dele são engajar, atrair novos seguidores, gerar desejo e, em alguns momentos, vender.</w:t>
      </w:r>
    </w:p>
    <w:p>
      <w:r>
        <w:rPr>
          <w:b/>
          <w:color w:val="5A4412"/>
        </w:rPr>
        <w:t>[SLIDE 3: Calendário de anúncios]</w:t>
      </w:r>
    </w:p>
    <w:p>
      <w:r>
        <w:t>O calendário de anúncios é o que recebe verba. Ele serve para alcançar quem ainda não te conhece, ou para lembrar quem já demonstrou interesse e ainda não comprou.</w:t>
      </w:r>
    </w:p>
    <w:p>
      <w:r>
        <w:rPr>
          <w:b/>
          <w:color w:val="5A4412"/>
        </w:rPr>
        <w:t>[SLIDE 4: Por que separar?]</w:t>
      </w:r>
    </w:p>
    <w:p>
      <w:r>
        <w:t>E por que separar? Porque cada um tem um ritmo, um objetivo, uma forma de medir e uma chamada para ação diferente.</w:t>
      </w:r>
    </w:p>
    <w:p>
      <w:r>
        <w:t>O conteúdo muda toda semana. O anúncio pode rodar o mesmo criativo por semanas, enquanto estiver dando resultado. O conteúdo se mede por engajamento e por conversas. O anúncio se mede por custo: quanto custou cada comentário, cada mensagem, cada venda.</w:t>
      </w:r>
    </w:p>
    <w:p>
      <w:r>
        <w:t>Misturar os dois é o motivo de muita verba desperdiçada.</w:t>
      </w:r>
    </w:p>
    <w:p>
      <w:r>
        <w:rPr>
          <w:b/>
          <w:color w:val="5A4412"/>
        </w:rPr>
        <w:t>[SLIDE 5: A versatilidade: um criativo, dois caminhos]</w:t>
      </w:r>
    </w:p>
    <w:p>
      <w:r>
        <w:t>Mas tem uma coisa importante: um mesmo criativo pode seguir dois caminhos.</w:t>
      </w:r>
    </w:p>
    <w:p>
      <w:r>
        <w:t>Ele pode ir para o feed e, se engajar bem, ser impulsionado. Ou pode rodar só como anúncio, sem aparecer no seu perfil. É o que chamamos de dark post.</w:t>
      </w:r>
    </w:p>
    <w:p>
      <w:r>
        <w:t>E essa escolha muda uma coisa fundamental: a chamada para ação. Nós vamos ver isso em detalhe na aula 6.5.</w:t>
      </w:r>
    </w:p>
    <w:p>
      <w:r>
        <w:rPr>
          <w:b/>
          <w:color w:val="5A4412"/>
        </w:rPr>
        <w:t>[SLIDE 6: O que vem neste módulo]</w:t>
      </w:r>
    </w:p>
    <w:p>
      <w:r>
        <w:t>Neste módulo, você vai aprender a montar o calendário de conteúdo, a usar o funil no feed, a montar o calendário de anúncios e a usar a IA para fazer os dois. E vai receber calendários prontos para os 7 cenários.</w:t>
      </w:r>
    </w:p>
    <w:p>
      <w:r>
        <w:rPr>
          <w:b/>
          <w:color w:val="5A4412"/>
        </w:rPr>
        <w:t>[SLIDE 7: Atividade]</w:t>
      </w:r>
    </w:p>
    <w:p>
      <w:r>
        <w:t>A sua atividade desta aula é simples: anote quanto tempo por semana você tem para conteúdo e quanto você pode investir por mês em anúncios, mesmo que seja zero. Esses dois números vão guiar os seus calendários.</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6.2 · Calendário de conteúdo: objetivos e funil</w:t>
      </w:r>
    </w:p>
    <w:p>
      <w:r>
        <w:rPr>
          <w:b/>
          <w:color w:val="5A4412"/>
        </w:rPr>
        <w:t>Formato:</w:t>
      </w:r>
      <w:r>
        <w:t xml:space="preserve"> 🖥️ Voz + Canva · </w:t>
      </w:r>
      <w:r>
        <w:rPr>
          <w:b/>
          <w:color w:val="5A4412"/>
        </w:rPr>
        <w:t>Duração:</w:t>
      </w:r>
      <w:r>
        <w:t xml:space="preserve"> cerca de 8 min (máximo 10)</w:t>
      </w:r>
    </w:p>
    <w:p>
      <w:r>
        <w:rPr>
          <w:b/>
          <w:color w:val="5A4412"/>
        </w:rPr>
        <w:t>[TELA 1: Os 3 objetivos do feed]</w:t>
      </w:r>
    </w:p>
    <w:p>
      <w:r>
        <w:t>Todo conteúdo que vai para o seu feed precisa ter um objetivo. E existem três principais.</w:t>
      </w:r>
    </w:p>
    <w:p>
      <w:r>
        <w:t>Engajar: fortalecer a relação com quem já te segue. Atrair: trazer novas pessoas. E vender: converter quem já está pronto.</w:t>
      </w:r>
    </w:p>
    <w:p>
      <w:r>
        <w:rPr>
          <w:b/>
          <w:color w:val="5A4412"/>
        </w:rPr>
        <w:t>[TELA 2: O funil no feed]</w:t>
      </w:r>
    </w:p>
    <w:p>
      <w:r>
        <w:t>E esses objetivos conversam com o funil que você aprendeu no Módulo 3.</w:t>
      </w:r>
    </w:p>
    <w:p>
      <w:r>
        <w:rPr>
          <w:b/>
          <w:color w:val="5A4412"/>
        </w:rPr>
        <w:t>[TELA 3: Topo · atrair]</w:t>
      </w:r>
    </w:p>
    <w:p>
      <w:r>
        <w:t>Conteúdo de topo atrai e gera identificação. Formatos que funcionam: reels com histórias, trends com critério, conteúdos que as pessoas compartilham. O objetivo é alcance.</w:t>
      </w:r>
    </w:p>
    <w:p>
      <w:r>
        <w:rPr>
          <w:b/>
          <w:color w:val="5A4412"/>
        </w:rPr>
        <w:t>[TELA 4: Meio · educar e gerar desejo]</w:t>
      </w:r>
    </w:p>
    <w:p>
      <w:r>
        <w:t>Conteúdo de meio educa e gera desejo. Formatos: carrosséis que ensinam, bastidores, análises, provas, depoimentos. O objetivo é salvamento, comentário e confiança.</w:t>
      </w:r>
    </w:p>
    <w:p>
      <w:r>
        <w:rPr>
          <w:b/>
          <w:color w:val="5A4412"/>
        </w:rPr>
        <w:t>[TELA 5: Fundo · converter]</w:t>
      </w:r>
    </w:p>
    <w:p>
      <w:r>
        <w:t>Conteúdo de fundo converte. Formatos: ofertas indiretas e diretas, depoimentos com resultado, convites com palavra-chave. O objetivo é conversa e venda.</w:t>
      </w:r>
    </w:p>
    <w:p>
      <w:r>
        <w:rPr>
          <w:b/>
          <w:color w:val="5A4412"/>
        </w:rPr>
        <w:t>[TELA 6: A proporção inicial: 3 · 2 · 1]</w:t>
      </w:r>
    </w:p>
    <w:p>
      <w:r>
        <w:t>E qual a proporção? Um bom ponto de partida é: a cada 6 conteúdos, 3 de topo, 2 de meio e 1 de fundo.</w:t>
      </w:r>
    </w:p>
    <w:p>
      <w:r>
        <w:t>Isso não é regra fixa. Se você está num momento de lançamento, aumenta o fundo. Se o seu perfil está parado, aumenta o topo. Os números vão te dizer o que ajustar.</w:t>
      </w:r>
    </w:p>
    <w:p>
      <w:r>
        <w:rPr>
          <w:b/>
          <w:color w:val="5A4412"/>
        </w:rPr>
        <w:t>[TELA 7: Exemplo · semana de uma doceria (3 posts)]</w:t>
      </w:r>
    </w:p>
    <w:p>
      <w:r>
        <w:t>Olha uma semana de uma doceria que posta 3 vezes.</w:t>
      </w:r>
    </w:p>
    <w:p>
      <w:r>
        <w:t>Segunda, topo: reels "O pedido mais inusitado que já recebemos".</w:t>
      </w:r>
    </w:p>
    <w:p>
      <w:r>
        <w:t>Quarta, meio: carrossel "Como conservar o bolo para ele chegar perfeito na festa".</w:t>
      </w:r>
    </w:p>
    <w:p>
      <w:r>
        <w:t>Sexta, fundo: depoimento de uma mãe com o bolo da festa e "Comente BOLO para ver as datas disponíveis".</w:t>
      </w:r>
    </w:p>
    <w:p>
      <w:r>
        <w:rPr>
          <w:b/>
          <w:color w:val="5A4412"/>
        </w:rPr>
        <w:t>[TELA 8: Exemplo · semana de um negócio digital (3 posts)]</w:t>
      </w:r>
    </w:p>
    <w:p>
      <w:r>
        <w:t>E um negócio digital, uma mentora de finanças.</w:t>
      </w:r>
    </w:p>
    <w:p>
      <w:r>
        <w:t>Segunda, topo: "O erro de dinheiro que eu cometi aos 25 anos".</w:t>
      </w:r>
    </w:p>
    <w:p>
      <w:r>
        <w:t>Quarta, meio: carrossel "3 planilhas que eu uso todo mês".</w:t>
      </w:r>
    </w:p>
    <w:p>
      <w:r>
        <w:t>Sexta, fundo: resultado de uma aluna e "Comente MENTORIA".</w:t>
      </w:r>
    </w:p>
    <w:p>
      <w:r>
        <w:rPr>
          <w:b/>
          <w:color w:val="5A4412"/>
        </w:rPr>
        <w:t>[TELA 9: E os stories?]</w:t>
      </w:r>
    </w:p>
    <w:p>
      <w:r>
        <w:t>E os stories? Eles são o bastidor diário. Enquete, caixinha de perguntas, rotina, e o reforço do conteúdo do feed. Os stories conversam com quem já te segue, então são ótimos para o meio e o fundo do funil.</w:t>
      </w:r>
    </w:p>
    <w:p>
      <w:r>
        <w:rPr>
          <w:b/>
          <w:color w:val="5A4412"/>
        </w:rPr>
        <w:t>[TELA 10: Atividade]</w:t>
      </w:r>
    </w:p>
    <w:p>
      <w:r>
        <w:t>A sua atividade: pegue as ideias que você já tem, as 30 ideias da aula 0.3, os ganchos e o banco de histórias, e classifique cada uma: topo, meio ou fundo.</w:t>
      </w:r>
    </w:p>
    <w:p>
      <w:pPr>
        <w:jc w:val="center"/>
      </w:pPr>
      <w:r>
        <w:t>————————————————————</w:t>
      </w:r>
    </w:p>
    <w:p>
      <w:pPr>
        <w:pStyle w:val="Heading2"/>
      </w:pPr>
      <w:r>
        <w:rPr>
          <w:color w:val="9A7424"/>
        </w:rPr>
        <w:t>Aula 6.3 · Topo, meio e fundo no mesmo conteúdo</w:t>
      </w:r>
    </w:p>
    <w:p>
      <w:r>
        <w:rPr>
          <w:b/>
          <w:color w:val="5A4412"/>
        </w:rPr>
        <w:t>Formato:</w:t>
      </w:r>
      <w:r>
        <w:t xml:space="preserve"> 🖥️ Voz + Canva · </w:t>
      </w:r>
      <w:r>
        <w:rPr>
          <w:b/>
          <w:color w:val="5A4412"/>
        </w:rPr>
        <w:t>Duração:</w:t>
      </w:r>
      <w:r>
        <w:t xml:space="preserve"> cerca de 6 min (máximo 10)</w:t>
      </w:r>
    </w:p>
    <w:p>
      <w:r>
        <w:rPr>
          <w:b/>
          <w:color w:val="5A4412"/>
        </w:rPr>
        <w:t>[TELA 1: Quando juntar os três níveis]</w:t>
      </w:r>
    </w:p>
    <w:p>
      <w:r>
        <w:t>Na aula 3.3, você aprendeu a montar um carrossel com o funil completo. Agora a pergunta é: quando usar esse formato no calendário?</w:t>
      </w:r>
    </w:p>
    <w:p>
      <w:r>
        <w:rPr>
          <w:b/>
          <w:color w:val="5A4412"/>
        </w:rPr>
        <w:t>[TELA 2: Use quando…]</w:t>
      </w:r>
    </w:p>
    <w:p>
      <w:r>
        <w:t>Use o funil completo num único conteúdo quando você tem pouco tempo e posta pouco, quando tem pouca ou nenhuma verba para anúncios, ou quando quer que um único conteúdo trabalhe como uma pequena campanha.</w:t>
      </w:r>
    </w:p>
    <w:p>
      <w:r>
        <w:rPr>
          <w:b/>
          <w:color w:val="5A4412"/>
        </w:rPr>
        <w:t>[TELA 3: Como distribuir]</w:t>
      </w:r>
    </w:p>
    <w:p>
      <w:r>
        <w:t>E como distribuir? Uma sugestão: se você posta 3 vezes por semana, faça um conteúdo com o funil completo por semana. Os outros dois ficam com um nível só: um de topo, para atrair, e um de meio ou fundo.</w:t>
      </w:r>
    </w:p>
    <w:p>
      <w:r>
        <w:t>Se você posta só 1 ou 2 vezes por semana, pode fazer quase todos com o funil completo.</w:t>
      </w:r>
    </w:p>
    <w:p>
      <w:r>
        <w:rPr>
          <w:b/>
          <w:color w:val="5A4412"/>
        </w:rPr>
        <w:t>[TELA 4: O funil completo em vídeo]</w:t>
      </w:r>
    </w:p>
    <w:p>
      <w:r>
        <w:t>E lembre: dá para fazer o funil completo em vídeo também. Os primeiros segundos atraem, o meio educa, o final convida.</w:t>
      </w:r>
    </w:p>
    <w:p>
      <w:r>
        <w:rPr>
          <w:b/>
          <w:color w:val="5A4412"/>
        </w:rPr>
        <w:t>[TELA 5: O funil completo + automação]</w:t>
      </w:r>
    </w:p>
    <w:p>
      <w:r>
        <w:t>E aqui está o formato que eu mais recomendo para quem está começando com pouca verba: um carrossel com funil completo, terminando com "comente uma palavra", e uma automação no direct que entrega um presente e faz a oferta.</w:t>
      </w:r>
    </w:p>
    <w:p>
      <w:r>
        <w:t>Foi exatamente assim que nós estruturamos os carrosséis da Recria. O conteúdo atrai e educa, a palavra-chave gera conversa, e a automação faz a venda.</w:t>
      </w:r>
    </w:p>
    <w:p>
      <w:r>
        <w:rPr>
          <w:b/>
          <w:color w:val="5A4412"/>
        </w:rPr>
        <w:t>[TELA 6: Atividade]</w:t>
      </w:r>
    </w:p>
    <w:p>
      <w:r>
        <w:t>A sua atividade: escolha, nas suas ideias, quais vão virar conteúdos com funil completo. Pelo menos um por semana.</w:t>
      </w:r>
    </w:p>
    <w:p>
      <w:pPr>
        <w:jc w:val="center"/>
      </w:pPr>
      <w:r>
        <w:t>————————————————————</w:t>
      </w:r>
    </w:p>
    <w:p>
      <w:pPr>
        <w:pStyle w:val="Heading2"/>
      </w:pPr>
      <w:r>
        <w:rPr>
          <w:color w:val="9A7424"/>
        </w:rPr>
        <w:t>Aula 6.4 · Montando o calendário de conteúdo com IA</w:t>
      </w:r>
    </w:p>
    <w:p>
      <w:r>
        <w:rPr>
          <w:b/>
          <w:color w:val="5A4412"/>
        </w:rPr>
        <w:t>Formato:</w:t>
      </w:r>
      <w:r>
        <w:t xml:space="preserve"> 💻 Voz + tela do computador · </w:t>
      </w:r>
      <w:r>
        <w:rPr>
          <w:b/>
          <w:color w:val="5A4412"/>
        </w:rPr>
        <w:t>Duração:</w:t>
      </w:r>
      <w:r>
        <w:t xml:space="preserve"> cerca de 9 min (máximo 10)</w:t>
      </w:r>
    </w:p>
    <w:p>
      <w:r>
        <w:rPr>
          <w:b/>
          <w:color w:val="5A4412"/>
        </w:rPr>
        <w:t>O que preparar antes de gravar:</w:t>
      </w:r>
      <w:r>
        <w:t xml:space="preserve"> Claude ou ChatGPT aberto; a ficha da Doce Afeto; o prompt-mestre de conteúdo copiado; uma planilha em branco (Google Planilhas).</w:t>
      </w:r>
    </w:p>
    <w:p>
      <w:r>
        <w:rPr>
          <w:b/>
          <w:color w:val="5A4412"/>
        </w:rPr>
        <w:t>[TELA: a IA aberta]</w:t>
      </w:r>
    </w:p>
    <w:p>
      <w:r>
        <w:t>Agora vamos colocar tudo isso na prática. Eu vou montar um calendário de conteúdo do mês com a IA, do começo ao fim.</w:t>
      </w:r>
    </w:p>
    <w:p>
      <w:r>
        <w:rPr>
          <w:b/>
          <w:color w:val="5A4412"/>
        </w:rPr>
        <w:t>[Colar o prompt-mestre de conteúdo]</w:t>
      </w:r>
    </w:p>
    <w:p>
      <w:r>
        <w:t>Este é o prompt-mestre de conteúdo. Ele está anexado na aula.</w:t>
      </w:r>
    </w:p>
    <w:p>
      <w:r>
        <w:t>Ele diz para a IA: "Você é um estrategista de conteúdo. Monte o calendário de conteúdo do feed para o mês de [MÊS], para o negócio da ficha abaixo. Eu posto [X] vezes por semana. Use a proporção de 3 conteúdos de topo, 2 de meio e 1 de fundo a cada 6. Pelo menos um conteúdo por semana deve ter o funil completo, terminando com a palavra-chave [PALAVRA]. Considere as datas comerciais do mês. Para cada conteúdo, entregue: data, formato, nível do funil, objetivo, gancho, resumo do conteúdo e CTA. Nada de cara de anúncio."</w:t>
      </w:r>
    </w:p>
    <w:p>
      <w:r>
        <w:t>E, embaixo, eu colo a ficha, os ganchos favoritos e as histórias do banco.</w:t>
      </w:r>
    </w:p>
    <w:p>
      <w:r>
        <w:rPr>
          <w:b/>
          <w:color w:val="5A4412"/>
        </w:rPr>
        <w:t>[Enviar e mostrar a tabela]</w:t>
      </w:r>
    </w:p>
    <w:p>
      <w:r>
        <w:t>Olha o que veio: uma tabela com o mês inteiro.</w:t>
      </w:r>
    </w:p>
    <w:p>
      <w:r>
        <w:rPr>
          <w:b/>
          <w:color w:val="5A4412"/>
        </w:rPr>
        <w:t>[Revisar em voz alta]</w:t>
      </w:r>
    </w:p>
    <w:p>
      <w:r>
        <w:t>Agora eu reviso com três perguntas.</w:t>
      </w:r>
    </w:p>
    <w:p>
      <w:r>
        <w:t>Está equilibrado? Tem topo, meio e fundo na proporção certa, ou a IA exagerou na venda?</w:t>
      </w:r>
    </w:p>
    <w:p>
      <w:r>
        <w:t>Cabe no meu tempo? Se eu disse 3 posts por semana, não pode ter 5.</w:t>
      </w:r>
    </w:p>
    <w:p>
      <w:r>
        <w:t>Tem a cara do negócio? Eu troco os exemplos genéricos por histórias reais.</w:t>
      </w:r>
    </w:p>
    <w:p>
      <w:r>
        <w:rPr>
          <w:b/>
          <w:color w:val="5A4412"/>
        </w:rPr>
        <w:t>[Ajustar um item conversando com a IA]</w:t>
      </w:r>
    </w:p>
    <w:p>
      <w:r>
        <w:t>E posso pedir ajustes: "Troque o conteúdo do dia 12 por um bastidor da produção do bolo de casamento."</w:t>
      </w:r>
    </w:p>
    <w:p>
      <w:r>
        <w:rPr>
          <w:b/>
          <w:color w:val="5A4412"/>
        </w:rPr>
        <w:t>[Copiar para a planilha]</w:t>
      </w:r>
    </w:p>
    <w:p>
      <w:r>
        <w:t>Por fim, eu copio a tabela para uma planilha. E está pronto o calendário do mês.</w:t>
      </w:r>
    </w:p>
    <w:p>
      <w:r>
        <w:rPr>
          <w:b/>
          <w:color w:val="5A4412"/>
        </w:rPr>
        <w:t>[TELA: atividade]</w:t>
      </w:r>
    </w:p>
    <w:p>
      <w:r>
        <w:t>A sua atividade: monte o seu calendário de conteúdo do próximo mês com o prompt-mestre. No material desta aula, estão o prompt e os calendários prontos para os 7 cenários, para você usar como referência.</w:t>
      </w:r>
    </w:p>
    <w:p>
      <w:pPr>
        <w:jc w:val="center"/>
      </w:pPr>
      <w:r>
        <w:t>————————————————————</w:t>
      </w:r>
    </w:p>
    <w:p>
      <w:pPr>
        <w:pStyle w:val="Heading2"/>
      </w:pPr>
      <w:r>
        <w:rPr>
          <w:color w:val="9A7424"/>
        </w:rPr>
        <w:t>Aula 6.5 · Calendário de anúncios: dark post × feed, e a CTA certa</w:t>
      </w:r>
    </w:p>
    <w:p>
      <w:r>
        <w:rPr>
          <w:b/>
          <w:color w:val="5A4412"/>
        </w:rPr>
        <w:t>Formato:</w:t>
      </w:r>
      <w:r>
        <w:t xml:space="preserve"> 🎥 Câmera + slide · </w:t>
      </w:r>
      <w:r>
        <w:rPr>
          <w:b/>
          <w:color w:val="5A4412"/>
        </w:rPr>
        <w:t>Duração:</w:t>
      </w:r>
      <w:r>
        <w:t xml:space="preserve"> cerca de 8 min (máximo 10)</w:t>
      </w:r>
    </w:p>
    <w:p>
      <w:r>
        <w:rPr>
          <w:b/>
          <w:color w:val="5A4412"/>
        </w:rPr>
        <w:t>[SLIDE 1: O calendário de anúncios]</w:t>
      </w:r>
    </w:p>
    <w:p>
      <w:r>
        <w:t>Agora vamos para o calendário de anúncios. E a primeira decisão é: onde esse anúncio vai aparecer?</w:t>
      </w:r>
    </w:p>
    <w:p>
      <w:r>
        <w:rPr>
          <w:b/>
          <w:color w:val="5A4412"/>
        </w:rPr>
        <w:t>[SLIDE 2: Dois caminhos · feed impulsionado · dark post]</w:t>
      </w:r>
    </w:p>
    <w:p>
      <w:r>
        <w:t>Existem dois caminhos.</w:t>
      </w:r>
    </w:p>
    <w:p>
      <w:r>
        <w:t>O primeiro é o post do feed impulsionado. O conteúdo fica no seu perfil, e você coloca verba para ele alcançar mais pessoas.</w:t>
      </w:r>
    </w:p>
    <w:p>
      <w:r>
        <w:t>O segundo é o dark post. Um anúncio criado direto no Gerenciador de Anúncios, que não aparece no seu perfil. Só aparece para o público que você escolheu.</w:t>
      </w:r>
    </w:p>
    <w:p>
      <w:r>
        <w:rPr>
          <w:b/>
          <w:color w:val="5A4412"/>
        </w:rPr>
        <w:t>[SLIDE 3: A CTA muda]</w:t>
      </w:r>
    </w:p>
    <w:p>
      <w:r>
        <w:t>E isso muda a chamada para ação.</w:t>
      </w:r>
    </w:p>
    <w:p>
      <w:r>
        <w:rPr>
          <w:b/>
          <w:color w:val="5A4412"/>
        </w:rPr>
        <w:t>[SLIDE 4: Feed impulsionado → "Comente [PALAVRA]" ou "Link na bio"]</w:t>
      </w:r>
    </w:p>
    <w:p>
      <w:r>
        <w:t>Se o conteúdo vai para o feed, ele vai ficar no seu perfil. Quem chegar nele depois, sem ver o anúncio, também precisa saber o que fazer. Então a CTA é "comente uma palavra", de preferência com uma automação no direct, ou "clique no link da bio".</w:t>
      </w:r>
    </w:p>
    <w:p>
      <w:r>
        <w:rPr>
          <w:b/>
          <w:color w:val="5A4412"/>
        </w:rPr>
        <w:t>[SLIDE 5: Dark post → o botão: "Saiba mais", "Comprar agora", "Enviar mensagem"]</w:t>
      </w:r>
    </w:p>
    <w:p>
      <w:r>
        <w:t>Se é um dark post, a pessoa não está no seu perfil. O caminho dela é o botão do próprio anúncio. Então a CTA do criativo precisa conversar com o botão: "toque em saiba mais", "toque em enviar mensagem".</w:t>
      </w:r>
    </w:p>
    <w:p>
      <w:r>
        <w:t>Escrever "link na bio" num dark post é um erro comum. A pessoa não está no seu perfil, e você perde a venda.</w:t>
      </w:r>
    </w:p>
    <w:p>
      <w:r>
        <w:rPr>
          <w:b/>
          <w:color w:val="5A4412"/>
        </w:rPr>
        <w:t>[SLIDE 6: Remarketing → fundo de funil]</w:t>
      </w:r>
    </w:p>
    <w:p>
      <w:r>
        <w:t>E tem um terceiro tipo: o remarketing. É o anúncio para quem já te viu: assistiu um vídeo, visitou a página, começou uma compra. Aqui a pessoa já te conhece, então é hora de fundo de funil: a garantia, a quebra de objeção, um lembrete.</w:t>
      </w:r>
    </w:p>
    <w:p>
      <w:r>
        <w:rPr>
          <w:b/>
          <w:color w:val="5A4412"/>
        </w:rPr>
        <w:t>[SLIDE 7: As campanhas no funil]</w:t>
      </w:r>
    </w:p>
    <w:p>
      <w:r>
        <w:t>No calendário de anúncios, as campanhas também seguem o funil. Topo: alcance e engajamento, para quem não te conhece. Meio: tráfego para o perfil ou mensagens. Fundo: vendas e remarketing.</w:t>
      </w:r>
    </w:p>
    <w:p>
      <w:r>
        <w:rPr>
          <w:b/>
          <w:color w:val="5A4412"/>
        </w:rPr>
        <w:t>[SLIDE 8: Com pouca verba, comece assim]</w:t>
      </w:r>
    </w:p>
    <w:p>
      <w:r>
        <w:t>E, se a verba é pouca, eu recomendo começar assim: impulsione os posts do feed que já engajaram bem de forma orgânica, com a CTA de palavra-chave e uma automação. Impulsionar para engajamento costuma ser mais barato, e cada comentário gera uma conversa no direct.</w:t>
      </w:r>
    </w:p>
    <w:p>
      <w:r>
        <w:t>Os dark posts de venda direta e o remarketing entram depois, quando as primeiras vendas começarem a pagar os anúncios.</w:t>
      </w:r>
    </w:p>
    <w:p>
      <w:r>
        <w:rPr>
          <w:b/>
          <w:color w:val="5A4412"/>
        </w:rPr>
        <w:t>[SLIDE 9: O ritmo dos anúncios]</w:t>
      </w:r>
    </w:p>
    <w:p>
      <w:r>
        <w:t>E o ritmo? Anúncio não precisa mudar toda semana. Deixe rodar enquanto o resultado estiver bom. Quando o custo começar a subir, troque o criativo.</w:t>
      </w:r>
    </w:p>
    <w:p>
      <w:r>
        <w:rPr>
          <w:b/>
          <w:color w:val="5A4412"/>
        </w:rPr>
        <w:t>[SLIDE 10: Atividade]</w:t>
      </w:r>
    </w:p>
    <w:p>
      <w:r>
        <w:t>A sua atividade: escolha 3 conteúdos do seu calendário que poderiam virar anúncio. Para cada um, decida: vai para o feed e será impulsionado, ou vai rodar como dark post? E escreva a CTA certa para cada caminho.</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6.6 · Montando o calendário de anúncios com IA</w:t>
      </w:r>
    </w:p>
    <w:p>
      <w:r>
        <w:rPr>
          <w:b/>
          <w:color w:val="5A4412"/>
        </w:rPr>
        <w:t>Formato:</w:t>
      </w:r>
      <w:r>
        <w:t xml:space="preserve"> 💻 Voz + tela do computador · </w:t>
      </w:r>
      <w:r>
        <w:rPr>
          <w:b/>
          <w:color w:val="5A4412"/>
        </w:rPr>
        <w:t>Duração:</w:t>
      </w:r>
      <w:r>
        <w:t xml:space="preserve"> cerca de 9 min (máximo 10)</w:t>
      </w:r>
    </w:p>
    <w:p>
      <w:r>
        <w:rPr>
          <w:b/>
          <w:color w:val="5A4412"/>
        </w:rPr>
        <w:t>O que preparar antes de gravar:</w:t>
      </w:r>
      <w:r>
        <w:t xml:space="preserve"> Claude ou ChatGPT aberto; o prompt-mestre de anúncios copiado; o calendário de conteúdo da aula 6.4.</w:t>
      </w:r>
    </w:p>
    <w:p>
      <w:r>
        <w:rPr>
          <w:b/>
          <w:color w:val="5A4412"/>
        </w:rPr>
        <w:t>[TELA: a IA aberta]</w:t>
      </w:r>
    </w:p>
    <w:p>
      <w:r>
        <w:t>Agora eu vou montar o calendário de anúncios da Doce Afeto com a IA.</w:t>
      </w:r>
    </w:p>
    <w:p>
      <w:r>
        <w:rPr>
          <w:b/>
          <w:color w:val="5A4412"/>
        </w:rPr>
        <w:t>[Colar o prompt-mestre de anúncios]</w:t>
      </w:r>
    </w:p>
    <w:p>
      <w:r>
        <w:t>Este é o prompt-mestre de anúncios, também anexado na aula.</w:t>
      </w:r>
    </w:p>
    <w:p>
      <w:r>
        <w:t>Ele diz: "Você é um gestor de tráfego. Monte o calendário de anúncios de [MÊS] para o negócio abaixo. A verba total do mês é [VALOR]. O objetivo principal é [OBJETIVO]. Os criativos disponíveis são [LISTA]. Para cada anúncio, diga se ele vai para o feed impulsionado ou se roda como dark post, e escreva a CTA certa para cada caso: palavra-chave ou link na bio para o feed; botão para o dark post. Entregue: semana, campanha, nível do funil, público, criativo, onde aparece, CTA, verba da semana e quando trocar o criativo."</w:t>
      </w:r>
    </w:p>
    <w:p>
      <w:r>
        <w:t>E eu colo o calendário de conteúdo da aula passada, para a IA escolher os melhores conteúdos para impulsionar.</w:t>
      </w:r>
    </w:p>
    <w:p>
      <w:r>
        <w:rPr>
          <w:b/>
          <w:color w:val="5A4412"/>
        </w:rPr>
        <w:t>[Enviar e revisar]</w:t>
      </w:r>
    </w:p>
    <w:p>
      <w:r>
        <w:t>Olha a tabela.</w:t>
      </w:r>
    </w:p>
    <w:p>
      <w:r>
        <w:t>Agora eu confiro três coisas.</w:t>
      </w:r>
    </w:p>
    <w:p>
      <w:r>
        <w:t>A verba: a soma bate com o que eu disse?</w:t>
      </w:r>
    </w:p>
    <w:p>
      <w:r>
        <w:t>A CTA: todo dark post tem CTA de botão? Todo post do feed tem palavra-chave ou link na bio?</w:t>
      </w:r>
    </w:p>
    <w:p>
      <w:r>
        <w:t>E a sequência: começa com topo e engajamento, e só coloca remarketing depois que já existe um público que interagiu?</w:t>
      </w:r>
    </w:p>
    <w:p>
      <w:r>
        <w:rPr>
          <w:b/>
          <w:color w:val="5A4412"/>
        </w:rPr>
        <w:t>[TELA: os calendários prontos para os 7 cenários]</w:t>
      </w:r>
    </w:p>
    <w:p>
      <w:r>
        <w:t>E, no material desta aula, você tem os dois prompts-mestres e os calendários prontos de conteúdo e de anúncios para os 7 cenários, com versões para verba zero, verba pequena e verba maior.</w:t>
      </w:r>
    </w:p>
    <w:p>
      <w:r>
        <w:rPr>
          <w:b/>
          <w:color w:val="5A4412"/>
        </w:rPr>
        <w:t>[TELA: atividade]</w:t>
      </w:r>
    </w:p>
    <w:p>
      <w:r>
        <w:t>A sua atividade: monte o seu calendário de anúncios do próximo mês, mesmo que a sua verba seja pequena. Se for zero, monte o plano de quais posts você impulsionaria quando tiver o primeiro valor disponível.</w:t>
      </w:r>
    </w:p>
    <w:p>
      <w:r>
        <w:t>E com isso você fecha o Módulo 6. Agora você tem os dois calendários prontos.</w:t>
      </w:r>
    </w:p>
    <w:p>
      <w:r>
        <w:t>No último módulo, vamos organizar a sua rotina e montar o seu Plano de 30 dias.</w:t>
      </w:r>
    </w:p>
    <w:p>
      <w:pPr>
        <w:pStyle w:val="Heading1"/>
      </w:pPr>
      <w:r>
        <w:rPr>
          <w:color w:val="0B0B0B"/>
        </w:rPr>
        <w:t>MÓDULO 7 · ROTINA E PLANO</w:t>
      </w:r>
    </w:p>
    <w:p>
      <w:r>
        <w:t>Liberado no dia 28 · gravar até 10/11</w:t>
      </w:r>
    </w:p>
    <w:p>
      <w:pPr>
        <w:jc w:val="center"/>
      </w:pPr>
      <w:r>
        <w:t>————————————————————</w:t>
      </w:r>
    </w:p>
    <w:p>
      <w:pPr>
        <w:pStyle w:val="Heading2"/>
      </w:pPr>
      <w:r>
        <w:rPr>
          <w:color w:val="9A7424"/>
        </w:rPr>
        <w:t>Aula 7.1 · Quantos posts cabem na sua vida e a semana de criação</w:t>
      </w:r>
    </w:p>
    <w:p>
      <w:r>
        <w:rPr>
          <w:b/>
          <w:color w:val="5A4412"/>
        </w:rPr>
        <w:t>Formato:</w:t>
      </w:r>
      <w:r>
        <w:t xml:space="preserve"> 🎥 Câmera + slide · </w:t>
      </w:r>
      <w:r>
        <w:rPr>
          <w:b/>
          <w:color w:val="5A4412"/>
        </w:rPr>
        <w:t>Duração:</w:t>
      </w:r>
      <w:r>
        <w:t xml:space="preserve"> cerca de 8 min (máximo 10)</w:t>
      </w:r>
    </w:p>
    <w:p>
      <w:r>
        <w:rPr>
          <w:b/>
          <w:color w:val="5A4412"/>
        </w:rPr>
        <w:t>[SLIDE 1: Constância vale mais do que volume]</w:t>
      </w:r>
    </w:p>
    <w:p>
      <w:r>
        <w:t>Você já tem estratégia, histórias, ganchos e calendários. Agora vem a parte que decide se tudo isso vai sair do papel: a rotina.</w:t>
      </w:r>
    </w:p>
    <w:p>
      <w:r>
        <w:t>E eu quero começar desmontando um mito: você não precisa postar todo dia.</w:t>
      </w:r>
    </w:p>
    <w:p>
      <w:r>
        <w:rPr>
          <w:b/>
          <w:color w:val="5A4412"/>
        </w:rPr>
        <w:t>[SLIDE 2: Michael Gerber (MÁI-quel GÂR-ber) · O Mito do Empreendedor]</w:t>
      </w:r>
    </w:p>
    <w:p>
      <w:r>
        <w:t xml:space="preserve">Existe um livro chamado </w:t>
      </w:r>
      <w:r>
        <w:rPr>
          <w:i/>
        </w:rPr>
        <w:t>O Mito do Empreendedor</w:t>
      </w:r>
      <w:r>
        <w:t>, do Michael Gerber (MÁI-quel GÂR-ber). Uma das ideias centrais é que muitos donos de negócio passam o dia trabalhando no negócio, apagando incêndios, e nunca trabalham para o negócio, construindo o que faz ele crescer.</w:t>
      </w:r>
    </w:p>
    <w:p>
      <w:r>
        <w:t>Conteúdo é trabalhar para o negócio. E, se ele não tiver um lugar fixo na sua agenda, vai sempre perder para a urgência do dia.</w:t>
      </w:r>
    </w:p>
    <w:p>
      <w:r>
        <w:rPr>
          <w:b/>
          <w:color w:val="5A4412"/>
        </w:rPr>
        <w:t>[SLIDE 3: James Clear (DJÊIMS CLÍR) · Hábitos Atômicos]</w:t>
      </w:r>
    </w:p>
    <w:p>
      <w:r>
        <w:t xml:space="preserve">E o James Clear (DJÊIMS CLÍR), no livro </w:t>
      </w:r>
      <w:r>
        <w:rPr>
          <w:i/>
        </w:rPr>
        <w:t>Hábitos Atômicos</w:t>
      </w:r>
      <w:r>
        <w:t>, mostra que pequenas ações repetidas com constância geram resultados enormes com o tempo.</w:t>
      </w:r>
    </w:p>
    <w:p>
      <w:r>
        <w:t>Três posts por semana durante um ano valem muito mais do que sete posts por semana durante um mês e depois nada.</w:t>
      </w:r>
    </w:p>
    <w:p>
      <w:r>
        <w:rPr>
          <w:b/>
          <w:color w:val="5A4412"/>
        </w:rPr>
        <w:t>[SLIDE 4: Quantos posts cabem na sua vida?]</w:t>
      </w:r>
    </w:p>
    <w:p>
      <w:r>
        <w:t>Então, quantos posts cabem na sua vida? A resposta honesta é: o número que você consegue sustentar por 3 meses.</w:t>
      </w:r>
    </w:p>
    <w:p>
      <w:r>
        <w:t>Uma referência: um post no feed, do roteiro à publicação, leva de 1 a 2 horas quando você já tem prática. Então, se você tem 3 horas por semana, comece com 2 posts. Se tem 5 horas, 3 posts. Se tem uma equipe ou uma agência, 5 ou mais.</w:t>
      </w:r>
    </w:p>
    <w:p>
      <w:r>
        <w:t>E os stories? Esses podem ser diários e rápidos, porque são bastidor.</w:t>
      </w:r>
    </w:p>
    <w:p>
      <w:r>
        <w:rPr>
          <w:b/>
          <w:color w:val="5A4412"/>
        </w:rPr>
        <w:t>[SLIDE 5: A semana de criação]</w:t>
      </w:r>
    </w:p>
    <w:p>
      <w:r>
        <w:t>Agora, como organizar? Eu uso o que chamo de semana de criação. Cada dia da semana tem uma etapa.</w:t>
      </w:r>
    </w:p>
    <w:p>
      <w:r>
        <w:rPr>
          <w:b/>
          <w:color w:val="5A4412"/>
        </w:rPr>
        <w:t>[SLIDE 6: Segunda: curadoria · Terça: roteiros · Quarta: gravação · Quinta: edição · Sexta: programação]</w:t>
      </w:r>
    </w:p>
    <w:p>
      <w:r>
        <w:t>Segunda é dia de curadoria: separar referências, olhar o banco de ideias e o álbum "Conteúdo".</w:t>
      </w:r>
    </w:p>
    <w:p>
      <w:r>
        <w:t>Terça, roteiros: escrever os ganchos, as legendas e os textos dos carrosséis.</w:t>
      </w:r>
    </w:p>
    <w:p>
      <w:r>
        <w:t>Quarta, gravação: gravar tudo de uma vez.</w:t>
      </w:r>
    </w:p>
    <w:p>
      <w:r>
        <w:t>Quinta, edição: editar e montar as artes.</w:t>
      </w:r>
    </w:p>
    <w:p>
      <w:r>
        <w:t>E sexta, programação: agendar os posts da semana seguinte.</w:t>
      </w:r>
    </w:p>
    <w:p>
      <w:r>
        <w:rPr>
          <w:b/>
          <w:color w:val="5A4412"/>
        </w:rPr>
        <w:t>[SLIDE 7: A versão de 1 hora por dia, de segunda a sábado]</w:t>
      </w:r>
    </w:p>
    <w:p>
      <w:r>
        <w:t>E, se você não consegue separar um dia para cada coisa, use a versão de 1 hora por dia, de segunda a sábado. Uma hora por dia, no mesmo horário, é suficiente para manter 2 a 3 posts por semana com qualidade.</w:t>
      </w:r>
    </w:p>
    <w:p>
      <w:r>
        <w:rPr>
          <w:b/>
          <w:color w:val="5A4412"/>
        </w:rPr>
        <w:t>[SLIDE 8: Gravar em lote]</w:t>
      </w:r>
    </w:p>
    <w:p>
      <w:r>
        <w:t>E o maior segredo de produtividade: gravar em lote. Em vez de montar o cenário, se arrumar e ligar a luz toda vez, você grava vários conteúdos de uma vez. Uma tarde de gravação pode render o conteúdo de duas semanas.</w:t>
      </w:r>
    </w:p>
    <w:p>
      <w:r>
        <w:rPr>
          <w:b/>
          <w:color w:val="5A4412"/>
        </w:rPr>
        <w:t>[SLIDE 9: Atividade]</w:t>
      </w:r>
    </w:p>
    <w:p>
      <w:r>
        <w:t>A sua atividade: defina quantos posts por semana cabem na sua vida pelos próximos 3 meses e monte a sua semana de criação. Coloque cada etapa na sua agenda, com horário. No material da aula, tem o modelo de rotina.</w:t>
      </w:r>
    </w:p>
    <w:p>
      <w:r>
        <w:rPr>
          <w:b/>
          <w:color w:val="5A4412"/>
        </w:rPr>
        <w:t>🅱️ Plano B (se não der para aparecer):</w:t>
      </w:r>
      <w:r>
        <w:t xml:space="preserve"> grave como 🖥️ Voz + Canva. Os mesmos textos dos [SLIDE] viram as páginas do Canva, e você lê o mesmo roteiro narrando. A entrega fica igual.</w:t>
      </w:r>
    </w:p>
    <w:p>
      <w:pPr>
        <w:jc w:val="center"/>
      </w:pPr>
      <w:r>
        <w:t>————————————————————</w:t>
      </w:r>
    </w:p>
    <w:p>
      <w:pPr>
        <w:pStyle w:val="Heading2"/>
      </w:pPr>
      <w:r>
        <w:rPr>
          <w:color w:val="9A7424"/>
        </w:rPr>
        <w:t>Aula 7.2 · Montando o seu Plano de 30 dias</w:t>
      </w:r>
    </w:p>
    <w:p>
      <w:r>
        <w:rPr>
          <w:b/>
          <w:color w:val="5A4412"/>
        </w:rPr>
        <w:t>Formato:</w:t>
      </w:r>
      <w:r>
        <w:t xml:space="preserve"> 💻 Voz + tela do computador · </w:t>
      </w:r>
      <w:r>
        <w:rPr>
          <w:b/>
          <w:color w:val="5A4412"/>
        </w:rPr>
        <w:t>Duração:</w:t>
      </w:r>
      <w:r>
        <w:t xml:space="preserve"> cerca de 9 min (máximo 10)</w:t>
      </w:r>
    </w:p>
    <w:p>
      <w:r>
        <w:rPr>
          <w:b/>
          <w:color w:val="5A4412"/>
        </w:rPr>
        <w:t>O que preparar antes de gravar:</w:t>
      </w:r>
      <w:r>
        <w:t xml:space="preserve"> o modelo do Plano de 30 dias aberto (PDF ou planilha); os materiais do exemplo (Doce Afeto) de aulas anteriores.</w:t>
      </w:r>
    </w:p>
    <w:p>
      <w:r>
        <w:rPr>
          <w:b/>
          <w:color w:val="5A4412"/>
        </w:rPr>
        <w:t>[TELA: o Plano de 30 dias em branco]</w:t>
      </w:r>
    </w:p>
    <w:p>
      <w:r>
        <w:t>Chegou a hora de juntar tudo o que você construiu ao longo do curso num único documento: o seu Plano de 30 dias.</w:t>
      </w:r>
    </w:p>
    <w:p>
      <w:r>
        <w:t>E lembra que, desde o começo, cada atividade foi preenchendo uma parte dele? Agora é só juntar.</w:t>
      </w:r>
    </w:p>
    <w:p>
      <w:r>
        <w:rPr>
          <w:b/>
          <w:color w:val="5A4412"/>
        </w:rPr>
        <w:t>[TELA: parte 1 · a base]</w:t>
      </w:r>
    </w:p>
    <w:p>
      <w:r>
        <w:t>A primeira parte é a base. Aqui entram a Ficha "Meu cenário", as respostas sobre o seu cliente e a sua frase de posicionamento, do Módulo 3.</w:t>
      </w:r>
    </w:p>
    <w:p>
      <w:r>
        <w:rPr>
          <w:b/>
          <w:color w:val="5A4412"/>
        </w:rPr>
        <w:t>[TELA: parte 2 · o estoque]</w:t>
      </w:r>
    </w:p>
    <w:p>
      <w:r>
        <w:t>A segunda parte é o estoque de conteúdo: o banco de histórias, os ganchos favoritos, as memórias afetivas do seu público e as oportunidades que você mapeou.</w:t>
      </w:r>
    </w:p>
    <w:p>
      <w:r>
        <w:rPr>
          <w:b/>
          <w:color w:val="5A4412"/>
        </w:rPr>
        <w:t>[TELA: parte 3 · os calendários]</w:t>
      </w:r>
    </w:p>
    <w:p>
      <w:r>
        <w:t>A terceira parte são os seus dois calendários: o de conteúdo e o de anúncios, do Módulo 6.</w:t>
      </w:r>
    </w:p>
    <w:p>
      <w:r>
        <w:rPr>
          <w:b/>
          <w:color w:val="5A4412"/>
        </w:rPr>
        <w:t>[TELA: parte 4 · o plano de ação (5W2H)]</w:t>
      </w:r>
    </w:p>
    <w:p>
      <w:r>
        <w:t>E a quarta parte é o plano de ação. Para organizar, eu uso uma ferramenta chamada 5W2H. São 7 perguntas, e a origem delas vem lá da Grécia antiga, com Aristóteles.</w:t>
      </w:r>
    </w:p>
    <w:p>
      <w:r>
        <w:t>O que vai ser feito? Por que? Onde? Quando? Quem vai fazer? Como? E quanto vai custar?</w:t>
      </w:r>
    </w:p>
    <w:p>
      <w:r>
        <w:rPr>
          <w:b/>
          <w:color w:val="5A4412"/>
        </w:rPr>
        <w:t>[Preencher uma linha com o exemplo]</w:t>
      </w:r>
    </w:p>
    <w:p>
      <w:r>
        <w:t>Olha uma linha preenchida da Doce Afeto.</w:t>
      </w:r>
    </w:p>
    <w:p>
      <w:r>
        <w:t>O que: o carrossel "O bolo da foto". Por que: gerar pedidos para as festas de dezembro. Onde: feed e stories. Quando: quarta, dia 4. Quem: a dona grava, a sobrinha edita. Como: carrossel com funil completo e a palavra BOLO. Quanto: 20 reais de impulsionamento.</w:t>
      </w:r>
    </w:p>
    <w:p>
      <w:r>
        <w:rPr>
          <w:b/>
          <w:color w:val="5A4412"/>
        </w:rPr>
        <w:t>[TELA: parte 5 · os números da semana]</w:t>
      </w:r>
    </w:p>
    <w:p>
      <w:r>
        <w:t>E a quinta parte são os números que você vai acompanhar toda semana. Poucos, mas os certos: alcance, salvamentos, comentários, mensagens no direct e vendas.</w:t>
      </w:r>
    </w:p>
    <w:p>
      <w:r>
        <w:t>Toda sexta, você olha esses números e se pergunta: o que funcionou? O que eu repito? O que eu troco?</w:t>
      </w:r>
    </w:p>
    <w:p>
      <w:r>
        <w:rPr>
          <w:b/>
          <w:color w:val="5A4412"/>
        </w:rPr>
        <w:t>[TELA: atividade]</w:t>
      </w:r>
    </w:p>
    <w:p>
      <w:r>
        <w:t>A sua atividade, a última do curso: monte o seu Plano de 30 dias completo. Junte tudo o que você fez e preencha o plano de ação da primeira semana.</w:t>
      </w:r>
    </w:p>
    <w:p>
      <w:r>
        <w:t>Quando terminar, você vai ter nas mãos o que eu prometi lá na primeira aula: tudo condensado, aprofundado e aplicado no seu negócio.</w:t>
      </w:r>
    </w:p>
    <w:p>
      <w:pPr>
        <w:jc w:val="center"/>
      </w:pPr>
      <w:r>
        <w:t>————————————————————</w:t>
      </w:r>
    </w:p>
    <w:p>
      <w:pPr>
        <w:pStyle w:val="Heading2"/>
      </w:pPr>
      <w:r>
        <w:rPr>
          <w:color w:val="9A7424"/>
        </w:rPr>
        <w:t>Aula 7.3 · Próximos passos</w:t>
      </w:r>
    </w:p>
    <w:p>
      <w:r>
        <w:rPr>
          <w:b/>
          <w:color w:val="5A4412"/>
        </w:rPr>
        <w:t>Formato:</w:t>
      </w:r>
      <w:r>
        <w:t xml:space="preserve"> 🎥 Câmera + slide · </w:t>
      </w:r>
      <w:r>
        <w:rPr>
          <w:b/>
          <w:color w:val="5A4412"/>
        </w:rPr>
        <w:t>Duração:</w:t>
      </w:r>
      <w:r>
        <w:t xml:space="preserve"> cerca de 6 min (máximo 10)</w:t>
      </w:r>
    </w:p>
    <w:p>
      <w:r>
        <w:rPr>
          <w:b/>
          <w:color w:val="5A4412"/>
        </w:rPr>
        <w:t>[SLIDE 1: Você chegou até aqui]</w:t>
      </w:r>
    </w:p>
    <w:p>
      <w:r>
        <w:t>Você chegou até aqui. E eu quero começar te dando parabéns de verdade.</w:t>
      </w:r>
    </w:p>
    <w:p>
      <w:r>
        <w:t>A maioria das pessoas compra um curso e não termina. Você terminou. E, mais do que isso, aplicou.</w:t>
      </w:r>
    </w:p>
    <w:p>
      <w:r>
        <w:rPr>
          <w:b/>
          <w:color w:val="5A4412"/>
        </w:rPr>
        <w:t>[SLIDE 2: O que você construiu]</w:t>
      </w:r>
    </w:p>
    <w:p>
      <w:r>
        <w:t>Olha o que você construiu nessas semanas: você entendeu como a mente de quem compra funciona, aprendeu a contar histórias, definiu o seu posicionamento, criou ganchos, viu casos reais de grandes marcas, montou os seus dois calendários e tem um Plano de 30 dias pronto.</w:t>
      </w:r>
    </w:p>
    <w:p>
      <w:r>
        <w:t>E você tem 1 ano de acesso. Então volte às aulas sempre que precisar. Reveja, consulte, aplique de novo.</w:t>
      </w:r>
    </w:p>
    <w:p>
      <w:r>
        <w:rPr>
          <w:b/>
          <w:color w:val="5A4412"/>
        </w:rPr>
        <w:t>[SLIDE 3: O Acervo Recria]</w:t>
      </w:r>
    </w:p>
    <w:p>
      <w:r>
        <w:t>Nos materiais desta aula, você recebe o Acervo Recria: os livros que usamos no curso, com o resumo de cada um e a ordem de leitura sugerida, e referências de criativos para você modelar.</w:t>
      </w:r>
    </w:p>
    <w:p>
      <w:r>
        <w:rPr>
          <w:b/>
          <w:color w:val="5A4412"/>
        </w:rPr>
        <w:t>[SLIDE 4: E agora? 3 caminhos]</w:t>
      </w:r>
    </w:p>
    <w:p>
      <w:r>
        <w:t>E agora? Você tem três caminhos.</w:t>
      </w:r>
    </w:p>
    <w:p>
      <w:r>
        <w:rPr>
          <w:b/>
          <w:color w:val="5A4412"/>
        </w:rPr>
        <w:t>[SLIDE 5: 1. Seguir com o seu plano]</w:t>
      </w:r>
    </w:p>
    <w:p>
      <w:r>
        <w:t>O primeiro: seguir aplicando o seu plano, com constância. E, se tiver dúvidas, os comentários das aulas e o grupo do WhatsApp do curso continuam aqui.</w:t>
      </w:r>
    </w:p>
    <w:p>
      <w:r>
        <w:rPr>
          <w:b/>
          <w:color w:val="5A4412"/>
        </w:rPr>
        <w:t>[SLIDE 6: 2. A Comunidade Recria]</w:t>
      </w:r>
    </w:p>
    <w:p>
      <w:r>
        <w:t>O segundo: continuar aprendendo comigo, na Comunidade Recria.</w:t>
      </w:r>
    </w:p>
    <w:p>
      <w:r>
        <w:t>Tudo o que você viu aqui foi uma parte do que nós aplicamos na agência. Na Comunidade Recria, eu vou mais fundo em marketing, negócio, conteúdo e comercial: posicionamento, rebrand, esteira de produtos, dados do negócio, social content, como documentar a rotina e decidir o que expor da vida pessoal, e o Acervo Recria completo, sempre atualizado.</w:t>
      </w:r>
    </w:p>
    <w:p>
      <w:r>
        <w:t>Toda semana tem conteúdo novo. E, como aluno ou aluna do Recria Ads, você tem uma condição exclusiva para entrar.</w:t>
      </w:r>
    </w:p>
    <w:p>
      <w:r>
        <w:rPr>
          <w:b/>
          <w:color w:val="5A4412"/>
        </w:rPr>
        <w:t>[SLIDE 7: 3. Se preferir que nós façamos]</w:t>
      </w:r>
    </w:p>
    <w:p>
      <w:r>
        <w:t>E o terceiro caminho: se você preferir que nós cuidemos do seu marketing, a Agência Recria faz por você. Pode começar pelo Diagnóstico Recria, a nossa consultoria online, em que olhamos juntos para o seu negócio.</w:t>
      </w:r>
    </w:p>
    <w:p>
      <w:r>
        <w:t>E lembra: como aluno ou aluna do Recria Ads, você também tem desconto nos próximos cursos da Recria.</w:t>
      </w:r>
    </w:p>
    <w:p>
      <w:r>
        <w:rPr>
          <w:b/>
          <w:color w:val="5A4412"/>
        </w:rPr>
        <w:t>[SLIDE 8: Obrigada]</w:t>
      </w:r>
    </w:p>
    <w:p>
      <w:r>
        <w:t>Obrigada por ter confiado em mim e na Recria. Agora é com você. Eu quero ver o seu negócio vendendo todo santo dia, sem parecer aquele vendedor chato.</w:t>
      </w:r>
    </w:p>
    <w:p>
      <w:r>
        <w:t>Me marca quando postar o seu primeiro conteúdo com o que aprendeu aqui. Eu vou adorar ver.</w:t>
      </w:r>
    </w:p>
    <w:p>
      <w:r>
        <w:t>Um beijo, e até a próxima.</w:t>
      </w:r>
    </w:p>
    <w:p>
      <w:r>
        <w:rPr>
          <w:b/>
          <w:color w:val="5A4412"/>
        </w:rPr>
        <w:t>🅱️ Plano B (se não der para aparecer):</w:t>
      </w:r>
      <w:r>
        <w:t xml:space="preserve"> grave como 🖥️ Voz + Canva. Os mesmos textos dos [SLIDE] viram as páginas do Canva, e você lê o mesmo roteiro narrando. A entrega fica igual. Nesta aula, se possível, prefira aparecer: o encerramento com o seu rosto gera mais conexão para o convite da Comunidade Recria.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