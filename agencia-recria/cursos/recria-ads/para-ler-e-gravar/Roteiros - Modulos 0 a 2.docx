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0B0B"/>
          <w:sz w:val="52"/>
        </w:rPr>
        <w:t>Roteiros - Módulos 0 a 2</w:t>
      </w:r>
    </w:p>
    <w:p>
      <w:r>
        <w:rPr>
          <w:color w:val="9A7424"/>
        </w:rPr>
        <w:t>RECRIA ADS · Roteiros de gravação: Módulos 0, 1 e 2</w:t>
      </w:r>
    </w:p>
    <w:p>
      <w:pPr>
        <w:pStyle w:val="Heading1"/>
      </w:pPr>
      <w:r>
        <w:rPr>
          <w:color w:val="0B0B0B"/>
        </w:rPr>
        <w:t>Recria Ads · Roteiros completos (Módulos 0, 1 e 2)</w:t>
      </w:r>
    </w:p>
    <w:p>
      <w:r>
        <w:t>Liberados no dia da compra · gravar até 13/10 · 11 aulas</w:t>
      </w:r>
    </w:p>
    <w:p>
      <w:pPr>
        <w:pStyle w:val="Heading2"/>
      </w:pPr>
      <w:r>
        <w:rPr>
          <w:color w:val="9A7424"/>
        </w:rPr>
        <w:t>Os 4 formatos</w:t>
      </w:r>
    </w:p>
    <w:tbl>
      <w:tblPr>
        <w:tblStyle w:val="TableGrid"/>
        <w:tblW w:type="auto" w:w="0"/>
        <w:tblLook w:firstColumn="1" w:firstRow="1" w:lastColumn="0" w:lastRow="0" w:noHBand="0" w:noVBand="1" w:val="04A0"/>
      </w:tblPr>
      <w:tblGrid>
        <w:gridCol w:w="3249"/>
        <w:gridCol w:w="3249"/>
        <w:gridCol w:w="3249"/>
      </w:tblGrid>
      <w:tr>
        <w:tc>
          <w:tcPr>
            <w:tcW w:type="dxa" w:w="3249"/>
          </w:tcPr>
          <w:p>
            <w:r>
              <w:rPr>
                <w:b/>
              </w:rPr>
            </w:r>
            <w:r>
              <w:rPr>
                <w:b/>
              </w:rPr>
              <w:t>Ícone</w:t>
            </w:r>
          </w:p>
        </w:tc>
        <w:tc>
          <w:tcPr>
            <w:tcW w:type="dxa" w:w="3249"/>
          </w:tcPr>
          <w:p>
            <w:r>
              <w:rPr>
                <w:b/>
              </w:rPr>
            </w:r>
            <w:r>
              <w:rPr>
                <w:b/>
              </w:rPr>
              <w:t>Formato</w:t>
            </w:r>
          </w:p>
        </w:tc>
        <w:tc>
          <w:tcPr>
            <w:tcW w:type="dxa" w:w="3249"/>
          </w:tcPr>
          <w:p>
            <w:r>
              <w:rPr>
                <w:b/>
              </w:rPr>
            </w:r>
            <w:r>
              <w:rPr>
                <w:b/>
              </w:rPr>
              <w:t>Como gravar</w:t>
            </w:r>
          </w:p>
        </w:tc>
      </w:tr>
      <w:tr>
        <w:tc>
          <w:tcPr>
            <w:tcW w:type="dxa" w:w="3249"/>
          </w:tcPr>
          <w:p>
            <w:r/>
            <w:r>
              <w:t>🎥</w:t>
            </w:r>
          </w:p>
        </w:tc>
        <w:tc>
          <w:tcPr>
            <w:tcW w:type="dxa" w:w="3249"/>
          </w:tcPr>
          <w:p>
            <w:r/>
            <w:r>
              <w:rPr>
                <w:b/>
                <w:color w:val="5A4412"/>
              </w:rPr>
              <w:t>Câmera + slide</w:t>
            </w:r>
          </w:p>
        </w:tc>
        <w:tc>
          <w:tcPr>
            <w:tcW w:type="dxa" w:w="3249"/>
          </w:tcPr>
          <w:p>
            <w:r/>
            <w:r>
              <w:t xml:space="preserve">Você na câmera, lendo o teleprompter. As marcações </w:t>
            </w:r>
            <w:r>
              <w:rPr>
                <w:b/>
                <w:color w:val="5A4412"/>
              </w:rPr>
              <w:t>[SLIDE]</w:t>
            </w:r>
            <w:r>
              <w:t xml:space="preserve"> indicam quando o slide aparece ao seu lado na edição.</w:t>
            </w:r>
          </w:p>
        </w:tc>
      </w:tr>
      <w:tr>
        <w:tc>
          <w:tcPr>
            <w:tcW w:type="dxa" w:w="3249"/>
          </w:tcPr>
          <w:p>
            <w:r/>
            <w:r>
              <w:t>🎙️</w:t>
            </w:r>
          </w:p>
        </w:tc>
        <w:tc>
          <w:tcPr>
            <w:tcW w:type="dxa" w:w="3249"/>
          </w:tcPr>
          <w:p>
            <w:r/>
            <w:r>
              <w:rPr>
                <w:b/>
                <w:color w:val="5A4412"/>
              </w:rPr>
              <w:t>Só câmera (teleprompter)</w:t>
            </w:r>
          </w:p>
        </w:tc>
        <w:tc>
          <w:tcPr>
            <w:tcW w:type="dxa" w:w="3249"/>
          </w:tcPr>
          <w:p>
            <w:r/>
            <w:r>
              <w:t>Você na câmera, conversando. Sem slide. É a aula mais rápida de gravar.</w:t>
            </w:r>
          </w:p>
        </w:tc>
      </w:tr>
      <w:tr>
        <w:tc>
          <w:tcPr>
            <w:tcW w:type="dxa" w:w="3249"/>
          </w:tcPr>
          <w:p>
            <w:r/>
            <w:r>
              <w:t>🖥️</w:t>
            </w:r>
          </w:p>
        </w:tc>
        <w:tc>
          <w:tcPr>
            <w:tcW w:type="dxa" w:w="3249"/>
          </w:tcPr>
          <w:p>
            <w:r/>
            <w:r>
              <w:rPr>
                <w:b/>
                <w:color w:val="5A4412"/>
              </w:rPr>
              <w:t>Voz + Canva</w:t>
            </w:r>
          </w:p>
        </w:tc>
        <w:tc>
          <w:tcPr>
            <w:tcW w:type="dxa" w:w="3249"/>
          </w:tcPr>
          <w:p>
            <w:r/>
            <w:r>
              <w:t xml:space="preserve">Você não aparece. Abre a apresentação no Canva em tela cheia, grava a tela e narra. As marcações </w:t>
            </w:r>
            <w:r>
              <w:rPr>
                <w:b/>
                <w:color w:val="5A4412"/>
              </w:rPr>
              <w:t>[TELA]</w:t>
            </w:r>
            <w:r>
              <w:t xml:space="preserve"> dizem o que está escrito em cada página do Canva.</w:t>
            </w:r>
          </w:p>
        </w:tc>
      </w:tr>
      <w:tr>
        <w:tc>
          <w:tcPr>
            <w:tcW w:type="dxa" w:w="3249"/>
          </w:tcPr>
          <w:p>
            <w:r/>
            <w:r>
              <w:t>💻</w:t>
            </w:r>
          </w:p>
        </w:tc>
        <w:tc>
          <w:tcPr>
            <w:tcW w:type="dxa" w:w="3249"/>
          </w:tcPr>
          <w:p>
            <w:r/>
            <w:r>
              <w:rPr>
                <w:b/>
                <w:color w:val="5A4412"/>
              </w:rPr>
              <w:t>Voz + tela do computador</w:t>
            </w:r>
          </w:p>
        </w:tc>
        <w:tc>
          <w:tcPr>
            <w:tcW w:type="dxa" w:w="3249"/>
          </w:tcPr>
          <w:p>
            <w:r/>
            <w:r>
              <w:t>Você não aparece. Grava a tela usando a IA (Claude ou ChatGPT) de verdade e narra.</w:t>
            </w:r>
          </w:p>
        </w:tc>
      </w:tr>
    </w:tbl>
    <w:p/>
    <w:p>
      <w:r>
        <w:rPr>
          <w:b/>
          <w:color w:val="5A4412"/>
        </w:rPr>
        <w:t>Como gravar a tela:</w:t>
      </w:r>
      <w:r>
        <w:t xml:space="preserve"> no Canva, use o botão "Apresentar e gravar". No computador, o Loom ou a gravação de tela do próprio Windows (Win + Alt + R) resolvem.</w:t>
      </w:r>
    </w:p>
    <w:p>
      <w:r>
        <w:rPr>
          <w:b/>
          <w:color w:val="5A4412"/>
        </w:rPr>
        <w:t>Na aula 0.3 (tela):</w:t>
      </w:r>
      <w:r>
        <w:t xml:space="preserve"> pause a gravação enquanto a IA gera a resposta e preencha a ficha de forma rápida, só com o exemplo. Assim a aula fica dentro dos 10 minutos.</w:t>
      </w:r>
    </w:p>
    <w:p>
      <w:r>
        <w:rPr>
          <w:b/>
          <w:color w:val="5A4412"/>
        </w:rPr>
        <w:t>Leia como se estivesse conversando.</w:t>
      </w:r>
      <w:r>
        <w:t xml:space="preserve"> Pode trocar palavras pelas suas. Os textos são um apoio, não uma prisão.</w:t>
      </w:r>
    </w:p>
    <w:p>
      <w:pPr>
        <w:pStyle w:val="Heading2"/>
      </w:pPr>
      <w:r>
        <w:rPr>
          <w:color w:val="9A7424"/>
        </w:rPr>
        <w:t>Ordem de gravação sugerida (grave por formato, não por aula)</w:t>
      </w:r>
    </w:p>
    <w:p>
      <w:pPr>
        <w:pStyle w:val="ListNumber"/>
      </w:pPr>
      <w:r>
        <w:rPr>
          <w:b/>
          <w:color w:val="5A4412"/>
        </w:rPr>
        <w:t>Dia 1 (câmera):</w:t>
      </w:r>
      <w:r>
        <w:t xml:space="preserve"> 0.1 🎥 · 0.2 🎙️ · 1.1 🎥 · 1.3 🎙️ · 2.1 🎥 · 2.3 🎙️</w:t>
      </w:r>
    </w:p>
    <w:p>
      <w:pPr>
        <w:pStyle w:val="ListNumber"/>
      </w:pPr>
      <w:r>
        <w:rPr>
          <w:b/>
          <w:color w:val="5A4412"/>
        </w:rPr>
        <w:t>Dia 2 (tela):</w:t>
      </w:r>
      <w:r>
        <w:t xml:space="preserve"> 0.3 💻 · 1.2 🖥️ · 1.4 🖥️ · 2.2 🖥️ · 2.4 🖥️</w:t>
      </w:r>
    </w:p>
    <w:p>
      <w:r>
        <w:rPr>
          <w:b/>
          <w:color w:val="5A4412"/>
        </w:rPr>
        <w:t>Regra: nenhuma aula passa de 10 minutos.</w:t>
      </w:r>
      <w:r>
        <w:t xml:space="preserve"> Se uma aula crescer na gravação, ela vira duas.</w:t>
      </w:r>
    </w:p>
    <w:tbl>
      <w:tblPr>
        <w:tblStyle w:val="TableGrid"/>
        <w:tblW w:type="auto" w:w="0"/>
        <w:tblLook w:firstColumn="1" w:firstRow="1" w:lastColumn="0" w:lastRow="0" w:noHBand="0" w:noVBand="1" w:val="04A0"/>
      </w:tblPr>
      <w:tblGrid>
        <w:gridCol w:w="3249"/>
        <w:gridCol w:w="3249"/>
        <w:gridCol w:w="3249"/>
      </w:tblGrid>
      <w:tr>
        <w:tc>
          <w:tcPr>
            <w:tcW w:type="dxa" w:w="3249"/>
          </w:tcPr>
          <w:p>
            <w:r>
              <w:rPr>
                <w:b/>
              </w:rPr>
            </w:r>
            <w:r>
              <w:rPr>
                <w:b/>
              </w:rPr>
              <w:t>Aula</w:t>
            </w:r>
          </w:p>
        </w:tc>
        <w:tc>
          <w:tcPr>
            <w:tcW w:type="dxa" w:w="3249"/>
          </w:tcPr>
          <w:p>
            <w:r>
              <w:rPr>
                <w:b/>
              </w:rPr>
            </w:r>
            <w:r>
              <w:rPr>
                <w:b/>
              </w:rPr>
              <w:t>Formato</w:t>
            </w:r>
          </w:p>
        </w:tc>
        <w:tc>
          <w:tcPr>
            <w:tcW w:type="dxa" w:w="3249"/>
          </w:tcPr>
          <w:p>
            <w:r>
              <w:rPr>
                <w:b/>
              </w:rPr>
            </w:r>
            <w:r>
              <w:rPr>
                <w:b/>
              </w:rPr>
              <w:t>Duração</w:t>
            </w:r>
          </w:p>
        </w:tc>
      </w:tr>
      <w:tr>
        <w:tc>
          <w:tcPr>
            <w:tcW w:type="dxa" w:w="3249"/>
          </w:tcPr>
          <w:p>
            <w:r/>
            <w:r>
              <w:t>0.1 Boas-vindas</w:t>
            </w:r>
          </w:p>
        </w:tc>
        <w:tc>
          <w:tcPr>
            <w:tcW w:type="dxa" w:w="3249"/>
          </w:tcPr>
          <w:p>
            <w:r/>
            <w:r>
              <w:t>🎥</w:t>
            </w:r>
          </w:p>
        </w:tc>
        <w:tc>
          <w:tcPr>
            <w:tcW w:type="dxa" w:w="3249"/>
          </w:tcPr>
          <w:p>
            <w:r/>
            <w:r>
              <w:t>4 min</w:t>
            </w:r>
          </w:p>
        </w:tc>
      </w:tr>
      <w:tr>
        <w:tc>
          <w:tcPr>
            <w:tcW w:type="dxa" w:w="3249"/>
          </w:tcPr>
          <w:p>
            <w:r/>
            <w:r>
              <w:t>0.2 Comece por aqui</w:t>
            </w:r>
          </w:p>
        </w:tc>
        <w:tc>
          <w:tcPr>
            <w:tcW w:type="dxa" w:w="3249"/>
          </w:tcPr>
          <w:p>
            <w:r/>
            <w:r>
              <w:t>🎙️</w:t>
            </w:r>
          </w:p>
        </w:tc>
        <w:tc>
          <w:tcPr>
            <w:tcW w:type="dxa" w:w="3249"/>
          </w:tcPr>
          <w:p>
            <w:r/>
            <w:r>
              <w:t>5 min</w:t>
            </w:r>
          </w:p>
        </w:tc>
      </w:tr>
      <w:tr>
        <w:tc>
          <w:tcPr>
            <w:tcW w:type="dxa" w:w="3249"/>
          </w:tcPr>
          <w:p>
            <w:r/>
            <w:r>
              <w:t>0.3 O seu cenário + 30 ideias</w:t>
            </w:r>
          </w:p>
        </w:tc>
        <w:tc>
          <w:tcPr>
            <w:tcW w:type="dxa" w:w="3249"/>
          </w:tcPr>
          <w:p>
            <w:r/>
            <w:r>
              <w:t>💻</w:t>
            </w:r>
          </w:p>
        </w:tc>
        <w:tc>
          <w:tcPr>
            <w:tcW w:type="dxa" w:w="3249"/>
          </w:tcPr>
          <w:p>
            <w:r/>
            <w:r>
              <w:t>8 min</w:t>
            </w:r>
          </w:p>
        </w:tc>
      </w:tr>
      <w:tr>
        <w:tc>
          <w:tcPr>
            <w:tcW w:type="dxa" w:w="3249"/>
          </w:tcPr>
          <w:p>
            <w:r/>
            <w:r>
              <w:t>1.1 Como o cérebro decide</w:t>
            </w:r>
          </w:p>
        </w:tc>
        <w:tc>
          <w:tcPr>
            <w:tcW w:type="dxa" w:w="3249"/>
          </w:tcPr>
          <w:p>
            <w:r/>
            <w:r>
              <w:t>🎥</w:t>
            </w:r>
          </w:p>
        </w:tc>
        <w:tc>
          <w:tcPr>
            <w:tcW w:type="dxa" w:w="3249"/>
          </w:tcPr>
          <w:p>
            <w:r/>
            <w:r>
              <w:t>6 min</w:t>
            </w:r>
          </w:p>
        </w:tc>
      </w:tr>
      <w:tr>
        <w:tc>
          <w:tcPr>
            <w:tcW w:type="dxa" w:w="3249"/>
          </w:tcPr>
          <w:p>
            <w:r/>
            <w:r>
              <w:t>1.2 Gatilhos sem manipulação</w:t>
            </w:r>
          </w:p>
        </w:tc>
        <w:tc>
          <w:tcPr>
            <w:tcW w:type="dxa" w:w="3249"/>
          </w:tcPr>
          <w:p>
            <w:r/>
            <w:r>
              <w:t>🖥️</w:t>
            </w:r>
          </w:p>
        </w:tc>
        <w:tc>
          <w:tcPr>
            <w:tcW w:type="dxa" w:w="3249"/>
          </w:tcPr>
          <w:p>
            <w:r/>
            <w:r>
              <w:t>6 min</w:t>
            </w:r>
          </w:p>
        </w:tc>
      </w:tr>
      <w:tr>
        <w:tc>
          <w:tcPr>
            <w:tcW w:type="dxa" w:w="3249"/>
          </w:tcPr>
          <w:p>
            <w:r/>
            <w:r>
              <w:t>1.3 Desejo antes da oferta</w:t>
            </w:r>
          </w:p>
        </w:tc>
        <w:tc>
          <w:tcPr>
            <w:tcW w:type="dxa" w:w="3249"/>
          </w:tcPr>
          <w:p>
            <w:r/>
            <w:r>
              <w:t>🎙️</w:t>
            </w:r>
          </w:p>
        </w:tc>
        <w:tc>
          <w:tcPr>
            <w:tcW w:type="dxa" w:w="3249"/>
          </w:tcPr>
          <w:p>
            <w:r/>
            <w:r>
              <w:t>6 min</w:t>
            </w:r>
          </w:p>
        </w:tc>
      </w:tr>
      <w:tr>
        <w:tc>
          <w:tcPr>
            <w:tcW w:type="dxa" w:w="3249"/>
          </w:tcPr>
          <w:p>
            <w:r/>
            <w:r>
              <w:t>1.4 Burger King × Dragon Ball</w:t>
            </w:r>
          </w:p>
        </w:tc>
        <w:tc>
          <w:tcPr>
            <w:tcW w:type="dxa" w:w="3249"/>
          </w:tcPr>
          <w:p>
            <w:r/>
            <w:r>
              <w:t>🖥️</w:t>
            </w:r>
          </w:p>
        </w:tc>
        <w:tc>
          <w:tcPr>
            <w:tcW w:type="dxa" w:w="3249"/>
          </w:tcPr>
          <w:p>
            <w:r/>
            <w:r>
              <w:t>5 min</w:t>
            </w:r>
          </w:p>
        </w:tc>
      </w:tr>
      <w:tr>
        <w:tc>
          <w:tcPr>
            <w:tcW w:type="dxa" w:w="3249"/>
          </w:tcPr>
          <w:p>
            <w:r/>
            <w:r>
              <w:t>2.1 Por que as histórias prendem</w:t>
            </w:r>
          </w:p>
        </w:tc>
        <w:tc>
          <w:tcPr>
            <w:tcW w:type="dxa" w:w="3249"/>
          </w:tcPr>
          <w:p>
            <w:r/>
            <w:r>
              <w:t>🎥</w:t>
            </w:r>
          </w:p>
        </w:tc>
        <w:tc>
          <w:tcPr>
            <w:tcW w:type="dxa" w:w="3249"/>
          </w:tcPr>
          <w:p>
            <w:r/>
            <w:r>
              <w:t>6 min</w:t>
            </w:r>
          </w:p>
        </w:tc>
      </w:tr>
      <w:tr>
        <w:tc>
          <w:tcPr>
            <w:tcW w:type="dxa" w:w="3249"/>
          </w:tcPr>
          <w:p>
            <w:r/>
            <w:r>
              <w:t>2.2 O cliente é o herói + a história sem final</w:t>
            </w:r>
          </w:p>
        </w:tc>
        <w:tc>
          <w:tcPr>
            <w:tcW w:type="dxa" w:w="3249"/>
          </w:tcPr>
          <w:p>
            <w:r/>
            <w:r>
              <w:t>🖥️</w:t>
            </w:r>
          </w:p>
        </w:tc>
        <w:tc>
          <w:tcPr>
            <w:tcW w:type="dxa" w:w="3249"/>
          </w:tcPr>
          <w:p>
            <w:r/>
            <w:r>
              <w:t>7 min</w:t>
            </w:r>
          </w:p>
        </w:tc>
      </w:tr>
      <w:tr>
        <w:tc>
          <w:tcPr>
            <w:tcW w:type="dxa" w:w="3249"/>
          </w:tcPr>
          <w:p>
            <w:r/>
            <w:r>
              <w:t>2.3 As histórias que todo negócio tem</w:t>
            </w:r>
          </w:p>
        </w:tc>
        <w:tc>
          <w:tcPr>
            <w:tcW w:type="dxa" w:w="3249"/>
          </w:tcPr>
          <w:p>
            <w:r/>
            <w:r>
              <w:t>🎙️</w:t>
            </w:r>
          </w:p>
        </w:tc>
        <w:tc>
          <w:tcPr>
            <w:tcW w:type="dxa" w:w="3249"/>
          </w:tcPr>
          <w:p>
            <w:r/>
            <w:r>
              <w:t>6 min</w:t>
            </w:r>
          </w:p>
        </w:tc>
      </w:tr>
      <w:tr>
        <w:tc>
          <w:tcPr>
            <w:tcW w:type="dxa" w:w="3249"/>
          </w:tcPr>
          <w:p>
            <w:r/>
            <w:r>
              <w:t>2.4 Tudo vira conteúdo</w:t>
            </w:r>
          </w:p>
        </w:tc>
        <w:tc>
          <w:tcPr>
            <w:tcW w:type="dxa" w:w="3249"/>
          </w:tcPr>
          <w:p>
            <w:r/>
            <w:r>
              <w:t>🖥️</w:t>
            </w:r>
          </w:p>
        </w:tc>
        <w:tc>
          <w:tcPr>
            <w:tcW w:type="dxa" w:w="3249"/>
          </w:tcPr>
          <w:p>
            <w:r/>
            <w:r>
              <w:t>6 min</w:t>
            </w:r>
          </w:p>
        </w:tc>
      </w:tr>
    </w:tbl>
    <w:p/>
    <w:p>
      <w:pPr>
        <w:pStyle w:val="Heading1"/>
      </w:pPr>
      <w:r>
        <w:rPr>
          <w:color w:val="0B0B0B"/>
        </w:rPr>
        <w:t>MÓDULO 0 · COMECE AQUI</w:t>
      </w:r>
    </w:p>
    <w:p>
      <w:pPr>
        <w:jc w:val="center"/>
      </w:pPr>
      <w:r>
        <w:t>————————————————————</w:t>
      </w:r>
    </w:p>
    <w:p>
      <w:pPr>
        <w:pStyle w:val="Heading2"/>
      </w:pPr>
      <w:r>
        <w:rPr>
          <w:color w:val="9A7424"/>
        </w:rPr>
        <w:t>Aula 0.1 · Boas-vindas</w:t>
      </w:r>
    </w:p>
    <w:p>
      <w:r>
        <w:rPr>
          <w:b/>
          <w:color w:val="5A4412"/>
        </w:rPr>
        <w:t>Formato:</w:t>
      </w:r>
      <w:r>
        <w:t xml:space="preserve"> 🎥 Câmera + slide · </w:t>
      </w:r>
      <w:r>
        <w:rPr>
          <w:b/>
          <w:color w:val="5A4412"/>
        </w:rPr>
        <w:t>Duração:</w:t>
      </w:r>
      <w:r>
        <w:t xml:space="preserve"> cerca de 4 min (máximo 10)</w:t>
      </w:r>
    </w:p>
    <w:p>
      <w:r>
        <w:rPr>
          <w:b/>
          <w:color w:val="5A4412"/>
        </w:rPr>
        <w:t>[SLIDE 1: RECRIA ADS · Venda sem parecer aquele vendedor chato]</w:t>
      </w:r>
    </w:p>
    <w:p>
      <w:r>
        <w:t>Oi! Seja muito bem-vindo, seja muito bem-vinda ao Recria Ads.</w:t>
      </w:r>
    </w:p>
    <w:p>
      <w:r>
        <w:t>Eu quero começar com uma pergunta. Você já sentiu que posta, posta, posta, e quase ninguém compra? Ou que, na hora em que você fala do seu produto, parece que as pessoas somem?</w:t>
      </w:r>
    </w:p>
    <w:p>
      <w:r>
        <w:t>Se você respondeu "sim", eu quero te dizer uma coisa logo de cara: isso não é falta de esforço. Você não é ruim nisso. O que aconteceu é que o jeito de vender mudou.</w:t>
      </w:r>
    </w:p>
    <w:p>
      <w:r>
        <w:t>Hoje as pessoas pulam anúncio. Você pula, eu pulo, todo mundo pula. Mas essas mesmas pessoas param para assistir uma boa história. Param para ver um bastidor, uma situação real, algo que faz elas pensarem "isso é comigo".</w:t>
      </w:r>
    </w:p>
    <w:p>
      <w:r>
        <w:t>E é exatamente isso que você vai aprender aqui: a criar conteúdos e anúncios sem cara de anúncio, e a vender todo dia sem parecer aquele vendedor chato.</w:t>
      </w:r>
    </w:p>
    <w:p>
      <w:r>
        <w:rPr>
          <w:b/>
          <w:color w:val="5A4412"/>
        </w:rPr>
        <w:t>[SLIDE 2: Quem sou eu · Amanda · CEO da Agência Recria · +10 anos em marketing]</w:t>
      </w:r>
    </w:p>
    <w:p>
      <w:r>
        <w:t>Deixa eu me apresentar. Eu sou a Amanda, CEO da Agência Recria.</w:t>
      </w:r>
    </w:p>
    <w:p>
      <w:r>
        <w:t>Há mais de 10 anos eu trabalho com marketing, atendendo desde pequenas até grandes empresas. Já cuidei de marcas de banheiras, de moda, de negócios locais, de consultorias. Cada uma com um orçamento diferente, um público diferente, um desafio diferente.</w:t>
      </w:r>
    </w:p>
    <w:p>
      <w:r>
        <w:t>E, ao longo desses anos, uma coisa me incomodava muito: eu via donos e donas de negócio extremamente competentes, com produtos incríveis, que simplesmente não conseguiam vender pelo Instagram. Ou conseguiam, mas se sentiam chatos, forçados, vendedores demais.</w:t>
      </w:r>
    </w:p>
    <w:p>
      <w:r>
        <w:t>Foi por isso que eu criei o Recria Ads.</w:t>
      </w:r>
    </w:p>
    <w:p>
      <w:r>
        <w:rPr>
          <w:b/>
          <w:color w:val="5A4412"/>
        </w:rPr>
        <w:t>[SLIDE 3: O que é o Recria Ads · a metodologia da Agência Recria, aberta para você]</w:t>
      </w:r>
    </w:p>
    <w:p>
      <w:r>
        <w:t>Aqui eu vou abrir para você a metodologia que nós usamos na Agência Recria. A mesma que hoje só os nossos clientes têm acesso.</w:t>
      </w:r>
    </w:p>
    <w:p>
      <w:r>
        <w:t>Você vai entender como as pessoas decidem uma compra, como contar histórias que prendem, como criar ganchos, como montar a sua estratégia e como usar a inteligência artificial a seu favor, sem perder a sua essência.</w:t>
      </w:r>
    </w:p>
    <w:p>
      <w:r>
        <w:t>E tudo isso adaptado à sua realidade. Não importa se você é uma eupresa, a empresa de uma pessoa só, se tem um negócio local, um e-commerce ou uma empresa maior. Toda aula vai ter um momento para você adaptar o conteúdo ao seu cenário.</w:t>
      </w:r>
    </w:p>
    <w:p>
      <w:r>
        <w:rPr>
          <w:b/>
          <w:color w:val="5A4412"/>
        </w:rPr>
        <w:t>[SLIDE 4: Com o que você sai · conteúdo sem cara de anúncio · ganchos · estratégia · calendário com IA · Plano de 30 dias]</w:t>
      </w:r>
    </w:p>
    <w:p>
      <w:r>
        <w:t>E com o que você sai daqui?</w:t>
      </w:r>
    </w:p>
    <w:p>
      <w:r>
        <w:t>Você sai sabendo criar conteúdo sem cara de anúncio. Sai com um banco de ganchos. Sai com a sua estratégia clara. Sai com o seu calendário de conteúdo montado com ajuda da inteligência artificial. E sai com o seu Plano de 30 dias pronto para aplicar.</w:t>
      </w:r>
    </w:p>
    <w:p>
      <w:r>
        <w:t>Mas, antes de começar, a próxima aula é muito importante. Eu vou te explicar como este curso funciona e como aproveitar ele de verdade. Não pula essa, tá?</w:t>
      </w:r>
    </w:p>
    <w:p>
      <w:r>
        <w:t>Te vejo lá.</w:t>
      </w:r>
    </w:p>
    <w:p>
      <w:r>
        <w:rPr>
          <w:b/>
          <w:color w:val="5A4412"/>
        </w:rPr>
        <w:t>🅱️ Plano B (se não der para aparecer):</w:t>
      </w:r>
      <w:r>
        <w:t xml:space="preserve"> grave como 🖥️ Voz + Canva. Os mesmos textos dos [SLIDE] viram as páginas do Canva, e você lê o mesmo roteiro narrando. A entrega fica igual.</w:t>
      </w:r>
    </w:p>
    <w:p>
      <w:pPr>
        <w:jc w:val="center"/>
      </w:pPr>
      <w:r>
        <w:t>————————————————————</w:t>
      </w:r>
    </w:p>
    <w:p>
      <w:pPr>
        <w:pStyle w:val="Heading2"/>
      </w:pPr>
      <w:r>
        <w:rPr>
          <w:color w:val="9A7424"/>
        </w:rPr>
        <w:t>Aula 0.2 · Comece por aqui</w:t>
      </w:r>
    </w:p>
    <w:p>
      <w:r>
        <w:rPr>
          <w:b/>
          <w:color w:val="5A4412"/>
        </w:rPr>
        <w:t>Formato:</w:t>
      </w:r>
      <w:r>
        <w:t xml:space="preserve"> 🎙️ Só câmera (teleprompter) · </w:t>
      </w:r>
      <w:r>
        <w:rPr>
          <w:b/>
          <w:color w:val="5A4412"/>
        </w:rPr>
        <w:t>Duração:</w:t>
      </w:r>
      <w:r>
        <w:t xml:space="preserve"> cerca de 5 min (máximo 10)</w:t>
      </w:r>
    </w:p>
    <w:p>
      <w:r>
        <w:t>Eu sei que você é dono ou dona de negócio. E eu sei que você não tem tempo sobrando.</w:t>
      </w:r>
    </w:p>
    <w:p>
      <w:r>
        <w:t>Então o único compromisso que eu te peço aqui é este: 10 minutos por dia.</w:t>
      </w:r>
    </w:p>
    <w:p>
      <w:r>
        <w:t>É o tempo de uma aula. E é o suficiente para você consumir este curso e já ter resultado. Porque aqui você não vai só assistir. Você vai assistir e aplicar.</w:t>
      </w:r>
    </w:p>
    <w:p>
      <w:r>
        <w:t>Dez minutos por dia, todos os dias, valem muito mais do que cinco horas num domingo que nunca chega. Então eu te peço: pega a sua agenda agora e coloca esses 10 minutos como um compromisso com o seu negócio. Pode ser no café da manhã, antes de abrir a loja, no intervalo do almoço. O horário você escolhe. O importante é ser todo dia.</w:t>
      </w:r>
    </w:p>
    <w:p>
      <w:r>
        <w:t>Agora deixa eu te explicar como o curso funciona.</w:t>
      </w:r>
    </w:p>
    <w:p>
      <w:r>
        <w:t>A cada semana, um módulo novo é liberado. E cada módulo vem acompanhado de atividades práticas.</w:t>
      </w:r>
    </w:p>
    <w:p>
      <w:r>
        <w:t>E eu fiz assim de propósito. Sabe por quê? Porque ninguém aprende maratonando dez aulas seguidas. Nós assistimos, achamos tudo incrível, e dois dias depois esquecemos metade. E, pior, não aplicamos nada.</w:t>
      </w:r>
    </w:p>
    <w:p>
      <w:r>
        <w:t>Isso tem nome: obesidade mental. É encher a cabeça de conteúdo e não mudar nada no negócio.</w:t>
      </w:r>
    </w:p>
    <w:p>
      <w:r>
        <w:t>Aqui é diferente. Você assiste a aula, faz a atividade, aplica no seu negócio no dia seguinte e só depois segue para a próxima. Aprende e aplica. Aprende e aplica.</w:t>
      </w:r>
    </w:p>
    <w:p>
      <w:r>
        <w:t>Cada atividade é uma pequena vitória no seu negócio real. E, semana a semana, você vai evoluindo na prática.</w:t>
      </w:r>
    </w:p>
    <w:p>
      <w:r>
        <w:t>E aonde isso te leva? Em cerca de um mês, você vai estar com tudo o que aprendeu aqui condensado, aprofundado e aplicado no seu negócio. Conteúdo sem cara de anúncio, o seu calendário pronto e o seu Plano de 30 dias. Pronto ou pronta para engajar mais e vender sem parecer vendedor chato.</w:t>
      </w:r>
    </w:p>
    <w:p>
      <w:r>
        <w:t>Algumas dicas práticas para você aproveitar melhor:</w:t>
      </w:r>
    </w:p>
    <w:p>
      <w:r>
        <w:t>Primeira: tenha um caderno, ou um documento no computador, com o nome "Meu Recria Ads". É ali que você vai fazer as atividades e anotar as suas ideias.</w:t>
      </w:r>
    </w:p>
    <w:p>
      <w:r>
        <w:t>Segunda: as aulas em que eu mostro a tela ficam melhores no computador. Mas, se você só tiver o celular, tudo bem também.</w:t>
      </w:r>
    </w:p>
    <w:p>
      <w:r>
        <w:t>Terceira: se quiser, pode acelerar o vídeo para 1,25. Eu não fico chateada.</w:t>
      </w:r>
    </w:p>
    <w:p>
      <w:r>
        <w:t>Quarta: os materiais, como fichas e prompts, ficam anexados nas próprias aulas.</w:t>
      </w:r>
    </w:p>
    <w:p>
      <w:r>
        <w:t>Quinta: toda aula termina com um momento chamado "Como adaptar", em que eu mostro como aplicar aquele conteúdo em diferentes tipos de negócio. Na próxima aula, você vai descobrir qual é o seu cenário.</w:t>
      </w:r>
    </w:p>
    <w:p>
      <w:r>
        <w:t>E tem mais: você vai fazer parte do grupo do WhatsApp do curso. É um grupo fechado, em que eu e a minha equipe compartilhamos conteúdos novos, bastidores e avisos. E, normalmente uma vez por semana, ele é aberto para dúvidas e interações. É mais um canal de suporte e dúvidas, além da sala de aula virtual. O link está aqui embaixo da aula.</w:t>
      </w:r>
    </w:p>
    <w:p>
      <w:r>
        <w:t>E, se tiver dúvidas sobre alguma aula, você também pode deixar nos comentários da própria aula. Você tem todo o suporte meu e da minha equipe.</w:t>
      </w:r>
    </w:p>
    <w:p>
      <w:r>
        <w:t>E uma coisa importante: você tem 1 ano de acesso ao Recria Ads. Seguindo 10 minutos por dia, você termina em cerca de um mês. E ainda tem mais 11 meses para rever, consultar e reconsultar as aulas sempre que precisar.</w:t>
      </w:r>
    </w:p>
    <w:p>
      <w:r>
        <w:t>E o nosso combinado final: não maratone e não busque perfeição. Feito é melhor do que perfeito.</w:t>
      </w:r>
    </w:p>
    <w:p>
      <w:r>
        <w:t>Agora sim. Bora descobrir o seu cenário e sair daqui, hoje mesmo, com 30 ideias de conteúdo para o seu negócio?</w:t>
      </w:r>
    </w:p>
    <w:p>
      <w:r>
        <w:t>Te vejo na próxima aula.</w:t>
      </w:r>
    </w:p>
    <w:p>
      <w:r>
        <w:rPr>
          <w:b/>
          <w:color w:val="5A4412"/>
        </w:rPr>
        <w:t>🅱️ Plano B (se não der para aparecer):</w:t>
      </w:r>
      <w:r>
        <w:t xml:space="preserve"> grave como 🖥️ Voz + Canva, lendo o mesmo texto. Páginas do Canva, na ordem da fala:</w:t>
      </w:r>
    </w:p>
    <w:p>
      <w:pPr>
        <w:pStyle w:val="ListNumber"/>
      </w:pPr>
      <w:r>
        <w:t>O compromisso: 10 minutos por dia</w:t>
      </w:r>
    </w:p>
    <w:p>
      <w:pPr>
        <w:pStyle w:val="ListNumber"/>
      </w:pPr>
      <w:r>
        <w:t>Coloque na agenda: café da manhã, antes de abrir, intervalo do almoço</w:t>
      </w:r>
    </w:p>
    <w:p>
      <w:pPr>
        <w:pStyle w:val="ListNumber"/>
      </w:pPr>
      <w:r>
        <w:t>1 módulo por semana + atividades práticas</w:t>
      </w:r>
    </w:p>
    <w:p>
      <w:pPr>
        <w:pStyle w:val="ListNumber"/>
      </w:pPr>
      <w:r>
        <w:t>Obesidade mental: encher a cabeça e não aplicar nada</w:t>
      </w:r>
    </w:p>
    <w:p>
      <w:pPr>
        <w:pStyle w:val="ListNumber"/>
      </w:pPr>
      <w:r>
        <w:t>Aprende → aplica → evolui</w:t>
      </w:r>
    </w:p>
    <w:p>
      <w:pPr>
        <w:pStyle w:val="ListNumber"/>
      </w:pPr>
      <w:r>
        <w:t>Em cerca de 1 mês: tudo condensado, aprofundado e aplicado</w:t>
      </w:r>
    </w:p>
    <w:p>
      <w:pPr>
        <w:pStyle w:val="ListNumber"/>
      </w:pPr>
      <w:r>
        <w:t>5 dicas: caderno "Meu Recria Ads" · computador · 1,25x · materiais anexados · "Como adaptar"</w:t>
      </w:r>
    </w:p>
    <w:p>
      <w:pPr>
        <w:pStyle w:val="ListNumber"/>
      </w:pPr>
      <w:r>
        <w:t>Grupo do WhatsApp do curso + suporte nos comentários</w:t>
      </w:r>
    </w:p>
    <w:p>
      <w:pPr>
        <w:pStyle w:val="ListNumber"/>
      </w:pPr>
      <w:r>
        <w:t>1 ano de acesso: termina em 1 mês, e mais 11 meses para rever</w:t>
      </w:r>
    </w:p>
    <w:p>
      <w:pPr>
        <w:pStyle w:val="ListNumber"/>
      </w:pPr>
      <w:r>
        <w:t>Combinado: não maratone · feito é melhor do que perfeito</w:t>
      </w:r>
    </w:p>
    <w:p>
      <w:pPr>
        <w:jc w:val="center"/>
      </w:pPr>
      <w:r>
        <w:t>————————————————————</w:t>
      </w:r>
    </w:p>
    <w:p>
      <w:pPr>
        <w:pStyle w:val="Heading2"/>
      </w:pPr>
      <w:r>
        <w:rPr>
          <w:color w:val="9A7424"/>
        </w:rPr>
        <w:t>Aula 0.3 · O seu cenário + 30 ideias de conteúdo hoje</w:t>
      </w:r>
    </w:p>
    <w:p>
      <w:r>
        <w:rPr>
          <w:b/>
          <w:color w:val="5A4412"/>
        </w:rPr>
        <w:t>Formato:</w:t>
      </w:r>
      <w:r>
        <w:t xml:space="preserve"> 💻 Voz + tela do computador · </w:t>
      </w:r>
      <w:r>
        <w:rPr>
          <w:b/>
          <w:color w:val="5A4412"/>
        </w:rPr>
        <w:t>Duração:</w:t>
      </w:r>
      <w:r>
        <w:t xml:space="preserve"> cerca de 8 min (máximo 10)</w:t>
      </w:r>
    </w:p>
    <w:p>
      <w:r>
        <w:rPr>
          <w:b/>
          <w:color w:val="5A4412"/>
        </w:rPr>
        <w:t>O que preparar antes de gravar:</w:t>
      </w:r>
    </w:p>
    <w:p>
      <w:pPr>
        <w:pStyle w:val="ListNumber"/>
      </w:pPr>
      <w:r>
        <w:t>Ficha "Meu cenário" aberta (Google Docs ou Canva)</w:t>
      </w:r>
    </w:p>
    <w:p>
      <w:pPr>
        <w:pStyle w:val="ListNumber"/>
      </w:pPr>
      <w:r>
        <w:t>Claude ou ChatGPT aberto numa conversa nova</w:t>
      </w:r>
    </w:p>
    <w:p>
      <w:pPr>
        <w:pStyle w:val="ListNumber"/>
      </w:pPr>
      <w:r>
        <w:t>O prompt "Meu mês de conteúdo" copiado</w:t>
      </w:r>
    </w:p>
    <w:p>
      <w:pPr>
        <w:pStyle w:val="ListNumber"/>
      </w:pPr>
      <w:r>
        <w:t xml:space="preserve">Exemplo que você vai preencher: </w:t>
      </w:r>
      <w:r>
        <w:rPr>
          <w:b/>
          <w:color w:val="5A4412"/>
        </w:rPr>
        <w:t>Doce Afeto, uma doceria de bairro</w:t>
      </w:r>
      <w:r>
        <w:t xml:space="preserve"> (fictícia)</w:t>
      </w:r>
    </w:p>
    <w:p>
      <w:r>
        <w:rPr>
          <w:b/>
          <w:color w:val="5A4412"/>
        </w:rPr>
        <w:t>[TELA: a Ficha "Meu cenário" aberta]</w:t>
      </w:r>
    </w:p>
    <w:p>
      <w:r>
        <w:t>Nesta aula nós vamos fazer duas coisas. Primeiro, você vai descobrir qual é o seu cenário. E depois você vai sair daqui com 30 ideias de conteúdo para o seu negócio. Hoje mesmo.</w:t>
      </w:r>
    </w:p>
    <w:p>
      <w:r>
        <w:t>Esta aqui é a Ficha "Meu cenário". Ela está anexada aqui embaixo da aula. São 13 perguntas sobre o seu negócio. E eu vou preencher junto com você, usando um exemplo: uma doceria de bairro que eu vou chamar de Doce Afeto.</w:t>
      </w:r>
    </w:p>
    <w:p>
      <w:r>
        <w:rPr>
          <w:b/>
          <w:color w:val="5A4412"/>
        </w:rPr>
        <w:t>[Preencher a ficha, narrando]</w:t>
      </w:r>
    </w:p>
    <w:p>
      <w:r>
        <w:t>Pergunta 1: o que você vende e qual o preço médio. A Doce Afeto vende bolos e doces de festa. O bolo sai em média por 90 reais.</w:t>
      </w:r>
    </w:p>
    <w:p>
      <w:r>
        <w:t>Pergunta 2: onde vende. Loja física no bairro, com encomendas pelo WhatsApp.</w:t>
      </w:r>
    </w:p>
    <w:p>
      <w:r>
        <w:t>Pergunta 3: quem é o cliente. Aqui, capricha. Não coloca só "mulheres de 25 a 45 anos". Coloca o que ela deseja, o que ela teme e o que faz ela desistir. Por exemplo: mães que querem fazer uma festa bonita para o filho, têm medo de o bolo não ficar igual à foto, e desistem quando acham que vai sair caro demais.</w:t>
      </w:r>
    </w:p>
    <w:p>
      <w:r>
        <w:t>Pergunta 4: as 3 frases que você mais ouve dos clientes. Essa é ouro, porque é a linguagem do seu cliente. "Dá para fazer com o tema do meu filho?", "Quanto tempo antes eu preciso encomendar?", "Seu bolo de ninho é o melhor da cidade."</w:t>
      </w:r>
    </w:p>
    <w:p>
      <w:r>
        <w:t>E assim você vai até a pergunta 12.</w:t>
      </w:r>
    </w:p>
    <w:p>
      <w:r>
        <w:rPr>
          <w:b/>
          <w:color w:val="5A4412"/>
        </w:rPr>
        <w:t>[TELA: os 7 cenários]</w:t>
      </w:r>
    </w:p>
    <w:p>
      <w:r>
        <w:t>A pergunta 13 é o seu cenário. Nós temos sete:</w:t>
      </w:r>
    </w:p>
    <w:p>
      <w:pPr>
        <w:pStyle w:val="ListNumber"/>
      </w:pPr>
      <w:r>
        <w:t>Eupresa: a empresa de uma pessoa só, em que você faz tudo.</w:t>
      </w:r>
    </w:p>
    <w:p>
      <w:pPr>
        <w:pStyle w:val="ListNumber"/>
      </w:pPr>
      <w:r>
        <w:t>Negócio local: tudo o que tem um espaço físico e atende o público da sua cidade. Loja, restaurante, salão, e também escola, clínica, academia e consultório.</w:t>
      </w:r>
    </w:p>
    <w:p>
      <w:pPr>
        <w:pStyle w:val="ListNumber"/>
      </w:pPr>
      <w:r>
        <w:t>E-commerce: você vende online e entrega em vários lugares.</w:t>
      </w:r>
    </w:p>
    <w:p>
      <w:pPr>
        <w:pStyle w:val="ListNumber"/>
      </w:pPr>
      <w:r>
        <w:t>Empresa média: tem equipe, tem alguma verba e já pensa em influenciadores.</w:t>
      </w:r>
    </w:p>
    <w:p>
      <w:pPr>
        <w:pStyle w:val="ListNumber"/>
      </w:pPr>
      <w:r>
        <w:t>Empresa grande: tem time de marketing interno.</w:t>
      </w:r>
    </w:p>
    <w:p>
      <w:pPr>
        <w:pStyle w:val="ListNumber"/>
      </w:pPr>
      <w:r>
        <w:t>Serviços e consultoria: você atende outras empresas e vende conhecimento, atendimento, transformação.</w:t>
      </w:r>
    </w:p>
    <w:p>
      <w:pPr>
        <w:pStyle w:val="ListNumber"/>
      </w:pPr>
      <w:r>
        <w:t>Negócio digital: você vende pela internet algo que é entregue online. Cursos, mentorias, e-books, consultorias e serviços feitos à distância.</w:t>
      </w:r>
    </w:p>
    <w:p>
      <w:r>
        <w:t>A Doce Afeto é um negócio local. Qual é o seu? Anota.</w:t>
      </w:r>
    </w:p>
    <w:p>
      <w:r>
        <w:rPr>
          <w:b/>
          <w:color w:val="5A4412"/>
        </w:rPr>
        <w:t>[TELA: Claude ou ChatGPT aberto]</w:t>
      </w:r>
    </w:p>
    <w:p>
      <w:r>
        <w:t>Agora vem a parte legal. Eu vou abrir a inteligência artificial. Aqui eu estou usando o [Claude/ChatGPT], mas funciona com qualquer um.</w:t>
      </w:r>
    </w:p>
    <w:p>
      <w:r>
        <w:t>Eu vou colar o prompt "Meu mês de conteúdo", que também está anexado aqui na aula. Olha: ele diz para a IA agir como uma estrategista de conteúdo, pede 30 ideias para o mês e tem algumas regras. Nada de cara de anúncio. Misturar bastidor, história, conteúdo educativo, prova e oferta indireta. Usar a linguagem do cliente. E evitar clichês como "você sabia?".</w:t>
      </w:r>
    </w:p>
    <w:p>
      <w:r>
        <w:t>No lugar do mês, eu coloco o mês atual. No lugar das horas, eu coloco quanto tempo a Doce Afeto tem por semana: 3 horas. E, no final, eu colo a ficha inteira.</w:t>
      </w:r>
    </w:p>
    <w:p>
      <w:r>
        <w:rPr>
          <w:b/>
          <w:color w:val="5A4412"/>
        </w:rPr>
        <w:t>[Colar e enviar. Esperar a resposta.]</w:t>
      </w:r>
    </w:p>
    <w:p>
      <w:r>
        <w:t>Olha só o que ela devolveu: uma tabela com o dia, o formato, o tema, a primeira frase para prender a atenção, o que mostrar e o objetivo.</w:t>
      </w:r>
    </w:p>
    <w:p>
      <w:r>
        <w:rPr>
          <w:b/>
          <w:color w:val="5A4412"/>
        </w:rPr>
        <w:t>[Ler 3 ou 4 ideias em voz alta e comentar]</w:t>
      </w:r>
    </w:p>
    <w:p>
      <w:r>
        <w:t>Agora presta atenção, porque essa parte é a mais importante: a IA não conhece o seu negócio. Quem conhece é você.</w:t>
      </w:r>
    </w:p>
    <w:p>
      <w:r>
        <w:t>Então eu não vou aceitar tudo. Vou olhar com olho crítico. Esta aqui eu manteria, porque é um bastidor real e as pessoas adoram ver o bolo sendo montado. Esta aqui eu cortaria, porque ficou genérica, poderia ser de qualquer doceria do Brasil. E esta aqui eu ajustaria, trocando o exemplo por uma história que realmente aconteceu na loja.</w:t>
      </w:r>
    </w:p>
    <w:p>
      <w:r>
        <w:t>Quanto melhor a sua ficha, melhor a resposta. Se a resposta veio genérica, volta na ficha e coloca mais detalhes.</w:t>
      </w:r>
    </w:p>
    <w:p>
      <w:r>
        <w:rPr>
          <w:b/>
          <w:color w:val="5A4412"/>
        </w:rPr>
        <w:t>[TELA: a atividade]</w:t>
      </w:r>
    </w:p>
    <w:p>
      <w:r>
        <w:t>A sua atividade de hoje:</w:t>
      </w:r>
    </w:p>
    <w:p>
      <w:pPr>
        <w:pStyle w:val="ListNumber"/>
      </w:pPr>
      <w:r>
        <w:t>Preenche a sua Ficha "Meu cenário".</w:t>
      </w:r>
    </w:p>
    <w:p>
      <w:pPr>
        <w:pStyle w:val="ListNumber"/>
      </w:pPr>
      <w:r>
        <w:t>Gera as suas 30 ideias com o prompt.</w:t>
      </w:r>
    </w:p>
    <w:p>
      <w:pPr>
        <w:pStyle w:val="ListNumber"/>
      </w:pPr>
      <w:r>
        <w:t>Marca as 5 que você mais gostou.</w:t>
      </w:r>
    </w:p>
    <w:p>
      <w:pPr>
        <w:pStyle w:val="ListNumber"/>
      </w:pPr>
      <w:r>
        <w:t>Guarda tudo no seu "Meu Recria Ads", porque nós vamos voltar nessas ideias no Módulo 6, quando montarmos o seu calendário.</w:t>
      </w:r>
    </w:p>
    <w:p>
      <w:r>
        <w:t>E, se quiser, posta uma dessas ideias ainda esta semana. Essa é a sua primeira pequena vitória.</w:t>
      </w:r>
    </w:p>
    <w:p>
      <w:r>
        <w:t>Te vejo no Módulo 1, em que você vai entender como a mente de quem compra funciona de verdade.</w:t>
      </w:r>
    </w:p>
    <w:p>
      <w:pPr>
        <w:pStyle w:val="Heading1"/>
      </w:pPr>
      <w:r>
        <w:rPr>
          <w:color w:val="0B0B0B"/>
        </w:rPr>
        <w:t>MÓDULO 1 · A MENTE DE QUEM COMPRA</w:t>
      </w:r>
    </w:p>
    <w:p>
      <w:pPr>
        <w:jc w:val="center"/>
      </w:pPr>
      <w:r>
        <w:t>————————————————————</w:t>
      </w:r>
    </w:p>
    <w:p>
      <w:pPr>
        <w:pStyle w:val="Heading2"/>
      </w:pPr>
      <w:r>
        <w:rPr>
          <w:color w:val="9A7424"/>
        </w:rPr>
        <w:t>Aula 1.1 · Como o cérebro decide</w:t>
      </w:r>
    </w:p>
    <w:p>
      <w:r>
        <w:rPr>
          <w:b/>
          <w:color w:val="5A4412"/>
        </w:rPr>
        <w:t>Formato:</w:t>
      </w:r>
      <w:r>
        <w:t xml:space="preserve"> 🎥 Câmera + slide · </w:t>
      </w:r>
      <w:r>
        <w:rPr>
          <w:b/>
          <w:color w:val="5A4412"/>
        </w:rPr>
        <w:t>Duração:</w:t>
      </w:r>
      <w:r>
        <w:t xml:space="preserve"> cerca de 6 min (máximo 10)</w:t>
      </w:r>
    </w:p>
    <w:p>
      <w:r>
        <w:rPr>
          <w:b/>
          <w:color w:val="5A4412"/>
        </w:rPr>
        <w:t>[SLIDE 1: A mente de quem compra]</w:t>
      </w:r>
    </w:p>
    <w:p>
      <w:r>
        <w:t>Olha para a roupa que você está usando agora.</w:t>
      </w:r>
    </w:p>
    <w:p>
      <w:r>
        <w:t>Você consegue me explicar, com argumentos, por que escolheu essa peça e não outra? Por que essa cor, esse modelo, essa marca?</w:t>
      </w:r>
    </w:p>
    <w:p>
      <w:r>
        <w:t>Provavelmente não. Talvez você diga "ah, eu gostei". E é exatamente isso.</w:t>
      </w:r>
    </w:p>
    <w:p>
      <w:r>
        <w:t>Não é defeito seu. É assim que o cérebro humano funciona. E, se você entender isso, o seu conteúdo muda completamente.</w:t>
      </w:r>
    </w:p>
    <w:p>
      <w:r>
        <w:rPr>
          <w:b/>
          <w:color w:val="5A4412"/>
        </w:rPr>
        <w:t>[SLIDE 2: Daniel Kahneman · Rápido e Devagar · Nobel de Economia]</w:t>
      </w:r>
    </w:p>
    <w:p>
      <w:r>
        <w:t xml:space="preserve">Existe um psicólogo chamado Daniel Kahneman (DÉ-niel CÁ-nê-man). Ele ganhou o Prêmio Nobel de Economia estudando justamente como as pessoas tomam decisões. E ele escreveu um livro chamado </w:t>
      </w:r>
      <w:r>
        <w:rPr>
          <w:i/>
        </w:rPr>
        <w:t>Rápido e Devagar</w:t>
      </w:r>
      <w:r>
        <w:t>.</w:t>
      </w:r>
    </w:p>
    <w:p>
      <w:r>
        <w:t>A ideia central é simples: nós temos dois modos de pensar.</w:t>
      </w:r>
    </w:p>
    <w:p>
      <w:r>
        <w:rPr>
          <w:b/>
          <w:color w:val="5A4412"/>
        </w:rPr>
        <w:t>[SLIDE 3: Sistema 1: rápido, automático, emocional · Sistema 2: lento, analítico, cansativo]</w:t>
      </w:r>
    </w:p>
    <w:p>
      <w:r>
        <w:t>O primeiro, que ele chama de Sistema 1, é rápido, automático e emocional. É ele que faz você desviar de uma bola que vem na sua direção, reconhecer o rosto de alguém ou sentir vontade de comer quando vê uma foto de hambúrguer.</w:t>
      </w:r>
    </w:p>
    <w:p>
      <w:r>
        <w:t>O segundo, o Sistema 2, é lento, analítico e cansativo. É ele que você usa para fazer uma conta de cabeça, comparar dois planos de celular ou ler um contrato.</w:t>
      </w:r>
    </w:p>
    <w:p>
      <w:r>
        <w:t>E aqui está o ponto: o Sistema 2 dá trabalho. O cérebro evita usar. Então a maior parte das nossas decisões do dia a dia passa primeiro pelo Sistema 1.</w:t>
      </w:r>
    </w:p>
    <w:p>
      <w:r>
        <w:rPr>
          <w:b/>
          <w:color w:val="5A4412"/>
        </w:rPr>
        <w:t>[SLIDE 4: A emoção decide. A razão justifica.]</w:t>
      </w:r>
    </w:p>
    <w:p>
      <w:r>
        <w:t>Na prática, é assim: nós compramos pelo que sentimos e depois procuramos argumentos para justificar a compra.</w:t>
      </w:r>
    </w:p>
    <w:p>
      <w:r>
        <w:t>A pessoa vê a bolsa, sente "eu quero", e só depois pensa "ah, mas ela é de couro, vai durar anos, na verdade é um investimento".</w:t>
      </w:r>
    </w:p>
    <w:p>
      <w:r>
        <w:t>A emoção decide. A razão justifica.</w:t>
      </w:r>
    </w:p>
    <w:p>
      <w:r>
        <w:rPr>
          <w:b/>
          <w:color w:val="5A4412"/>
        </w:rPr>
        <w:t>[SLIDE 5: O erro mais comum: abrir o post com a ficha técnica]</w:t>
      </w:r>
    </w:p>
    <w:p>
      <w:r>
        <w:t>E sabe qual é o erro mais comum que eu vejo nos perfis de negócio? Abrir o post falando com o Sistema 2.</w:t>
      </w:r>
    </w:p>
    <w:p>
      <w:r>
        <w:t>"Tecnologia de última geração." "Ingredientes selecionados." "Atendimento de qualidade." "Mais de 15 anos de mercado."</w:t>
      </w:r>
    </w:p>
    <w:p>
      <w:r>
        <w:t>Tudo isso é informação para o Sistema 2. E o Sistema 2 está ocupado, cansado, rolando o feed no automático. Ele não para para ler ficha técnica.</w:t>
      </w:r>
    </w:p>
    <w:p>
      <w:r>
        <w:rPr>
          <w:b/>
          <w:color w:val="5A4412"/>
        </w:rPr>
        <w:t>[SLIDE 6: Clínica A: "Tecnologia de última geração" × Clínica B: "Eu evitava tirar foto de perfil há 3 anos…"]</w:t>
      </w:r>
    </w:p>
    <w:p>
      <w:r>
        <w:t>Olha a diferença. Imagina duas clínicas de estética.</w:t>
      </w:r>
    </w:p>
    <w:p>
      <w:r>
        <w:t>A primeira posta: "Tecnologia de última geração para o seu rejuvenescimento".</w:t>
      </w:r>
    </w:p>
    <w:p>
      <w:r>
        <w:t>A segunda posta: "Eu evitava tirar foto de perfil há 3 anos. Até o dia em que a minha filha me pediu uma foto juntas no aniversário dela…"</w:t>
      </w:r>
    </w:p>
    <w:p>
      <w:r>
        <w:t>Qual das duas você pararia para ler?</w:t>
      </w:r>
    </w:p>
    <w:p>
      <w:r>
        <w:t>A segunda. Porque ela fala com o Sistema 1. Tem uma pessoa, uma situação, uma emoção. Você se reconhece ou reconhece alguém.</w:t>
      </w:r>
    </w:p>
    <w:p>
      <w:r>
        <w:rPr>
          <w:b/>
          <w:color w:val="5A4412"/>
        </w:rPr>
        <w:t>[SLIDE 7: Primeiro o Sistema 1 (imagem, história, identificação, curiosidade) · Depois o Sistema 2 (prova, preço, garantia)]</w:t>
      </w:r>
    </w:p>
    <w:p>
      <w:r>
        <w:t>Então a regra é esta. Primeiro você fala com o Sistema 1: imagem, história, identificação, curiosidade. É isso que faz a pessoa parar.</w:t>
      </w:r>
    </w:p>
    <w:p>
      <w:r>
        <w:t>Depois, quando ela já está interessada, você entrega para o Sistema 2 o que ele precisa para justificar a compra: a prova, o preço, a garantia, os detalhes.</w:t>
      </w:r>
    </w:p>
    <w:p>
      <w:r>
        <w:t>A ficha técnica não some. Ela só muda de lugar: sai do começo e vai para o final.</w:t>
      </w:r>
    </w:p>
    <w:p>
      <w:r>
        <w:rPr>
          <w:b/>
          <w:color w:val="5A4412"/>
        </w:rPr>
        <w:t>[SLIDE 8: Como adaptar ao seu cenário]</w:t>
      </w:r>
    </w:p>
    <w:p>
      <w:r>
        <w:t>E como fica isso no seu cenário?</w:t>
      </w:r>
    </w:p>
    <w:p>
      <w:r>
        <w:t>Se você é uma eupresa, a sua história pessoal é o seu Sistema 1. Mostra você, a sua rotina, o porquê de fazer o que faz.</w:t>
      </w:r>
    </w:p>
    <w:p>
      <w:r>
        <w:t>Se é um negócio local, usa os clientes e o bairro. "A dona Maria vem aqui toda sexta há 8 anos."</w:t>
      </w:r>
    </w:p>
    <w:p>
      <w:r>
        <w:t>No e-commerce, mostra o produto na vida real de quem usa, não só no fundo branco.</w:t>
      </w:r>
    </w:p>
    <w:p>
      <w:r>
        <w:t>Na empresa média ou grande, use as pessoas da equipe e a causa da marca.</w:t>
      </w:r>
    </w:p>
    <w:p>
      <w:r>
        <w:t>Em serviços e consultoria, conte a transformação do cliente: como ele estava antes e como está agora.</w:t>
      </w:r>
    </w:p>
    <w:p>
      <w:r>
        <w:t>E, no negócio digital, onde o cliente não entra na sua loja, o seu Sistema 1 são os bastidores e os resultados de alunos e clientes. Mostre a pessoa por trás da tela.</w:t>
      </w:r>
    </w:p>
    <w:p>
      <w:r>
        <w:rPr>
          <w:b/>
          <w:color w:val="5A4412"/>
        </w:rPr>
        <w:t>[SLIDE 9: Atividade]</w:t>
      </w:r>
    </w:p>
    <w:p>
      <w:r>
        <w:t>A sua atividade: pega 3 posts antigos seus e responde, para cada um: ele fala primeiro com o Sistema 1 ou com o Sistema 2?</w:t>
      </w:r>
    </w:p>
    <w:p>
      <w:r>
        <w:t>Depois reescreve só a primeira frase de um deles, falando com o Sistema 1.</w:t>
      </w:r>
    </w:p>
    <w:p>
      <w:r>
        <w:t>Anota no seu "Meu Recria Ads". Na próxima aula, nós vamos falar de gatilhos. E eu vou te mostrar isso no nosso próprio funil, aqui da Recria.</w:t>
      </w:r>
    </w:p>
    <w:p>
      <w:r>
        <w:rPr>
          <w:b/>
          <w:color w:val="5A4412"/>
        </w:rPr>
        <w:t>🅱️ Plano B (se não der para aparecer):</w:t>
      </w:r>
      <w:r>
        <w:t xml:space="preserve"> grave como 🖥️ Voz + Canva. Os mesmos textos dos [SLIDE] viram as páginas do Canva, e você lê o mesmo roteiro narrando. A entrega fica igual.</w:t>
      </w:r>
    </w:p>
    <w:p>
      <w:pPr>
        <w:jc w:val="center"/>
      </w:pPr>
      <w:r>
        <w:t>————————————————————</w:t>
      </w:r>
    </w:p>
    <w:p>
      <w:pPr>
        <w:pStyle w:val="Heading2"/>
      </w:pPr>
      <w:r>
        <w:rPr>
          <w:color w:val="9A7424"/>
        </w:rPr>
        <w:t>Aula 1.2 · Gatilhos sem manipulação</w:t>
      </w:r>
    </w:p>
    <w:p>
      <w:r>
        <w:rPr>
          <w:b/>
          <w:color w:val="5A4412"/>
        </w:rPr>
        <w:t>Formato:</w:t>
      </w:r>
      <w:r>
        <w:t xml:space="preserve"> 🖥️ Voz + Canva · </w:t>
      </w:r>
      <w:r>
        <w:rPr>
          <w:b/>
          <w:color w:val="5A4412"/>
        </w:rPr>
        <w:t>Duração:</w:t>
      </w:r>
      <w:r>
        <w:t xml:space="preserve"> cerca de 6 min (máximo 10)</w:t>
      </w:r>
    </w:p>
    <w:p>
      <w:r>
        <w:rPr>
          <w:b/>
          <w:color w:val="5A4412"/>
        </w:rPr>
        <w:t>Para montar no Canva:</w:t>
      </w:r>
      <w:r>
        <w:t xml:space="preserve"> uma página por princípio, com o print real correspondente da Recria (comentário com palavra-chave, mensagem da automação, card do Case CRM etc.).</w:t>
      </w:r>
    </w:p>
    <w:p>
      <w:r>
        <w:rPr>
          <w:b/>
          <w:color w:val="5A4412"/>
        </w:rPr>
        <w:t>[TELA 1: Gatilhos sem manipulação · Robert Cialdini · As Armas da Persuasão]</w:t>
      </w:r>
    </w:p>
    <w:p>
      <w:r>
        <w:t>Você já deve ter ouvido falar em gatilhos mentais. E talvez tenha até um pé atrás com isso, porque parece coisa de manipulação.</w:t>
      </w:r>
    </w:p>
    <w:p>
      <w:r>
        <w:t>Mas gatilho não é truque. Gatilho é entender como as pessoas já decidem.</w:t>
      </w:r>
    </w:p>
    <w:p>
      <w:r>
        <w:t xml:space="preserve">Quem organizou isso melhor foi o psicólogo Robert Cialdini (RÓ-bert tchal-DÍ-ni), no livro </w:t>
      </w:r>
      <w:r>
        <w:rPr>
          <w:i/>
        </w:rPr>
        <w:t>As Armas da Persuasão</w:t>
      </w:r>
      <w:r>
        <w:t>. Ele estudou durante anos o que faz uma pessoa dizer "sim" e chegou a 7 princípios.</w:t>
      </w:r>
    </w:p>
    <w:p>
      <w:r>
        <w:t>E eu vou te mostrar cada um deles funcionando no nosso próprio funil, aqui da Recria. Porque, se você está aqui, provavelmente passou por ele.</w:t>
      </w:r>
    </w:p>
    <w:p>
      <w:r>
        <w:rPr>
          <w:b/>
          <w:color w:val="5A4412"/>
        </w:rPr>
        <w:t>[TELA 2: 1. Reciprocidade · print: o e-book de presente]</w:t>
      </w:r>
    </w:p>
    <w:p>
      <w:r>
        <w:t>O primeiro é a reciprocidade. Quando alguém nos dá algo, sentimos vontade de retribuir.</w:t>
      </w:r>
    </w:p>
    <w:p>
      <w:r>
        <w:t>Repara: antes de te oferecer qualquer coisa, nós te demos um presente, o e-book. Sem pedir nada em troca. Isso gera confiança e boa vontade.</w:t>
      </w:r>
    </w:p>
    <w:p>
      <w:r>
        <w:t>No seu negócio pode ser uma dica gratuita, uma amostra, um conteúdo que resolve um problema pequeno.</w:t>
      </w:r>
    </w:p>
    <w:p>
      <w:r>
        <w:rPr>
          <w:b/>
          <w:color w:val="5A4412"/>
        </w:rPr>
        <w:t>[TELA 3: 2. Compromisso e coerência · print: comentário com a palavra-chave]</w:t>
      </w:r>
    </w:p>
    <w:p>
      <w:r>
        <w:t>O segundo é compromisso e coerência. Quando a pessoa dá um pequeno "sim", ela tende a continuar dizendo "sim", para ser coerente consigo mesma.</w:t>
      </w:r>
    </w:p>
    <w:p>
      <w:r>
        <w:t>Comentar uma palavra-chave é um pequeno "sim". Depois vem outro: "Quer receber?", "Eu quero". Cada passo pequeno torna o próximo mais natural.</w:t>
      </w:r>
    </w:p>
    <w:p>
      <w:r>
        <w:rPr>
          <w:b/>
          <w:color w:val="5A4412"/>
        </w:rPr>
        <w:t>[TELA 4: 3. Prova social · print: capa do Case CRM]</w:t>
      </w:r>
    </w:p>
    <w:p>
      <w:r>
        <w:t>O terceiro é a prova social. Quando estamos em dúvida, olhamos o que as outras pessoas estão fazendo.</w:t>
      </w:r>
    </w:p>
    <w:p>
      <w:r>
        <w:t>Aqui, o Case CRM: um negócio que faturou 1,2 milhão de reais sem tráfego pago. Depoimentos, resultados de clientes, fila na porta, comentários: tudo isso é prova social.</w:t>
      </w:r>
    </w:p>
    <w:p>
      <w:r>
        <w:rPr>
          <w:b/>
          <w:color w:val="5A4412"/>
        </w:rPr>
        <w:t>[TELA 5: 4. Afeição · print: foto de bastidor]</w:t>
      </w:r>
    </w:p>
    <w:p>
      <w:r>
        <w:t>O quarto é a afeição. Nós compramos de quem gostamos. E gostamos de quem se parece conosco, de quem é gentil, de quem mostra quem é.</w:t>
      </w:r>
    </w:p>
    <w:p>
      <w:r>
        <w:t>É por isso que bastidor funciona. É por isso que mostrar o rosto funciona. As pessoas não se conectam com logotipos. Elas se conectam com pessoas.</w:t>
      </w:r>
    </w:p>
    <w:p>
      <w:r>
        <w:rPr>
          <w:b/>
          <w:color w:val="5A4412"/>
        </w:rPr>
        <w:t>[TELA 6: 5. Autoridade · print: análise da Toyota]</w:t>
      </w:r>
    </w:p>
    <w:p>
      <w:r>
        <w:t>O quinto é a autoridade. Confiamos em quem demonstra conhecimento.</w:t>
      </w:r>
    </w:p>
    <w:p>
      <w:r>
        <w:t>E autoridade não é dizer "eu sou especialista". É mostrar. Quando nós analisamos a campanha da Toyota passo a passo, isso mostra conhecimento sem precisar falar.</w:t>
      </w:r>
    </w:p>
    <w:p>
      <w:r>
        <w:t>No seu negócio: explica o porquê das coisas. Por que você usa aquele ingrediente, por que aquele procedimento, por que aquela técnica.</w:t>
      </w:r>
    </w:p>
    <w:p>
      <w:r>
        <w:rPr>
          <w:b/>
          <w:color w:val="5A4412"/>
        </w:rPr>
        <w:t>[TELA 7: 6. Escassez · print: "a condição especial pode mudar a qualquer momento"]</w:t>
      </w:r>
    </w:p>
    <w:p>
      <w:r>
        <w:t>O sexto é a escassez. Damos mais valor ao que é limitado.</w:t>
      </w:r>
    </w:p>
    <w:p>
      <w:r>
        <w:t>Mas presta atenção: escassez só vale se for verdadeira. Vagas limitadas, estoque que realmente acaba, uma condição que realmente vai mudar.</w:t>
      </w:r>
    </w:p>
    <w:p>
      <w:r>
        <w:t>Escassez falsa, tipo "últimas unidades" quando não é verdade, destrói a confiança. E ainda pode ser ilegal, porque fere o Código de Defesa do Consumidor.</w:t>
      </w:r>
    </w:p>
    <w:p>
      <w:r>
        <w:rPr>
          <w:b/>
          <w:color w:val="5A4412"/>
        </w:rPr>
        <w:t>[TELA 8: 7. Unidade · "nós, donos de pequenos negócios"]</w:t>
      </w:r>
    </w:p>
    <w:p>
      <w:r>
        <w:t>E o sétimo é a unidade. Confiamos em quem faz parte do nosso grupo.</w:t>
      </w:r>
    </w:p>
    <w:p>
      <w:r>
        <w:t>Quando eu falo "nós, donos de negócio", eu estou dizendo: eu sou como você, eu entendo o que você vive. Isso cria pertencimento.</w:t>
      </w:r>
    </w:p>
    <w:p>
      <w:r>
        <w:rPr>
          <w:b/>
          <w:color w:val="5A4412"/>
        </w:rPr>
        <w:t>[TELA 9: Gatilho não é truque]</w:t>
      </w:r>
    </w:p>
    <w:p>
      <w:r>
        <w:t>Repara que nenhum desses princípios é mentira. É só organizar a comunicação do jeito que o cérebro já funciona.</w:t>
      </w:r>
    </w:p>
    <w:p>
      <w:r>
        <w:t>A linha que você nunca cruza é inventar: prova falsa, escassez falsa, depoimento inventado. Isso não é marketing, é enganação.</w:t>
      </w:r>
    </w:p>
    <w:p>
      <w:r>
        <w:rPr>
          <w:b/>
          <w:color w:val="5A4412"/>
        </w:rPr>
        <w:t>[TELA 10: Atividade]</w:t>
      </w:r>
    </w:p>
    <w:p>
      <w:r>
        <w:t>A sua atividade: escolhe 3 desses 7 princípios e escreve como cada um pode aparecer no seu negócio esta semana. Um exemplo concreto para cada um.</w:t>
      </w:r>
    </w:p>
    <w:p>
      <w:r>
        <w:t>Por exemplo: "reciprocidade: vou postar um story ensinando a conservar o bolo na geladeira".</w:t>
      </w:r>
    </w:p>
    <w:p>
      <w:r>
        <w:t>Na próxima aula, você vai entender por que gerar desejo vende mais do que fazer oferta.</w:t>
      </w:r>
    </w:p>
    <w:p>
      <w:pPr>
        <w:jc w:val="center"/>
      </w:pPr>
      <w:r>
        <w:t>————————————————————</w:t>
      </w:r>
    </w:p>
    <w:p>
      <w:pPr>
        <w:pStyle w:val="Heading2"/>
      </w:pPr>
      <w:r>
        <w:rPr>
          <w:color w:val="9A7424"/>
        </w:rPr>
        <w:t>Aula 1.3 · Desejo antes da oferta</w:t>
      </w:r>
    </w:p>
    <w:p>
      <w:r>
        <w:rPr>
          <w:b/>
          <w:color w:val="5A4412"/>
        </w:rPr>
        <w:t>Formato:</w:t>
      </w:r>
      <w:r>
        <w:t xml:space="preserve"> 🎙️ Só câmera (teleprompter) · </w:t>
      </w:r>
      <w:r>
        <w:rPr>
          <w:b/>
          <w:color w:val="5A4412"/>
        </w:rPr>
        <w:t>Duração:</w:t>
      </w:r>
      <w:r>
        <w:t xml:space="preserve"> cerca de 6 min (máximo 10)</w:t>
      </w:r>
    </w:p>
    <w:p>
      <w:r>
        <w:t>Existem dois jeitos de vender no Instagram.</w:t>
      </w:r>
    </w:p>
    <w:p>
      <w:r>
        <w:t>O primeiro é a oferta direta: "Compre agora. 99 reais. Link na bio."</w:t>
      </w:r>
    </w:p>
    <w:p>
      <w:r>
        <w:t>E ela funciona. Mas só com uma parte bem pequena das pessoas: as que já estavam prontas para comprar. As que já conhecem você, já confiam, já precisam do produto e só estavam esperando o empurrãozinho.</w:t>
      </w:r>
    </w:p>
    <w:p>
      <w:r>
        <w:t>E o resto? O resto, que é a maioria, passa reto. Porque ainda não sente desejo.</w:t>
      </w:r>
    </w:p>
    <w:p>
      <w:r>
        <w:t>O segundo jeito é a oferta indireta. E é aqui que mora o segredo de vender sem parecer vendedor chato.</w:t>
      </w:r>
    </w:p>
    <w:p>
      <w:r>
        <w:t>Na oferta indireta, você não diz "compre". Você mostra o produto dentro de uma situação, de uma história, de um resultado. E a pessoa, sozinha, pensa: "eu quero isso".</w:t>
      </w:r>
    </w:p>
    <w:p>
      <w:r>
        <w:t>Deixa eu te dar um exemplo. Uma doceria pode postar: "Bolo de ninho com morango, 90 reais, encomende". Ou pode mostrar a cena: a criança de olho arregalado na hora do parabéns, a mãe emocionada, o bolo exatamente igual ao que ela imaginou.</w:t>
      </w:r>
    </w:p>
    <w:p>
      <w:r>
        <w:t>No segundo caso, a doceria não pediu nada. Mas quem é mãe e vai fazer festa pensou: "eu quero isso para o meu filho".</w:t>
      </w:r>
    </w:p>
    <w:p>
      <w:r>
        <w:t>Uma consultoria pode dizer "contrate a nossa consultoria". Ou pode contar como o cliente estava antes: perdido, trabalhando 14 horas por dia. E como está agora.</w:t>
      </w:r>
    </w:p>
    <w:p>
      <w:r>
        <w:t>Agora, como você faz para gerar esse desejo de forma intencional? Eu vou te passar três ideias que eu uso muito.</w:t>
      </w:r>
    </w:p>
    <w:p>
      <w:r>
        <w:t>A primeira vem do Alex Hormozi (Á-lex rôr-MÔU-zi), um empresário americano que escreveu um livro sobre ofertas. Ele diz que as pessoas desejam mais uma coisa quando percebem quatro pontos: o resultado é grande, a chance de dar certo é alta, vai levar pouco tempo e vai exigir pouco esforço.</w:t>
      </w:r>
    </w:p>
    <w:p>
      <w:r>
        <w:t>E o mais interessante é que você pode mostrar cada um desses pontos no conteúdo, sem dizer "compre". Mostra o resultado de um cliente. Mostra o passo a passo, para a pessoa ver que é possível. Mostra quanto tempo leva. Mostra como é fácil para o cliente, porque você faz a parte difícil.</w:t>
      </w:r>
    </w:p>
    <w:p>
      <w:r>
        <w:t xml:space="preserve">A segunda ideia é bem antiga. Ela vem de um livro de 1910, chamado </w:t>
      </w:r>
      <w:r>
        <w:rPr>
          <w:i/>
        </w:rPr>
        <w:t>A Ciência de Ficar Rico</w:t>
      </w:r>
      <w:r>
        <w:t>, do Wallace Wattles (UÓ-lis UÓ-tous). Ele fala de algo que chama de "impressão de aumento". A ideia é que toda pessoa que tiver contato com você precisa sair com mais valor do que deu.</w:t>
      </w:r>
    </w:p>
    <w:p>
      <w:r>
        <w:t>Traz isso para o conteúdo: cada post seu precisa deixar alguma coisa para quem viu. Uma dica, uma reflexão, um sorriso, uma informação útil. Mesmo que essa pessoa nunca compre de você. Porque é assim que se constrói desejo e confiança: a pessoa começa a sentir que estar perto de você faz bem para ela.</w:t>
      </w:r>
    </w:p>
    <w:p>
      <w:r>
        <w:t xml:space="preserve">E a terceira ideia vem da Disney. Existe um livro chamado </w:t>
      </w:r>
      <w:r>
        <w:rPr>
          <w:i/>
        </w:rPr>
        <w:t>O Jeito Disney de Encantar os Clientes</w:t>
      </w:r>
      <w:r>
        <w:t>. E uma das coisas mais bonitas que a Disney faz é pensar que cada ponto de contato com o cliente faz parte do espetáculo. Não é só o brinquedo. É a fila, é a pessoa que te dá informação, é o banheiro limpo.</w:t>
      </w:r>
    </w:p>
    <w:p>
      <w:r>
        <w:t>No Instagram, isso significa: o post é palco. Mas o direct também é. O jeito que você responde um comentário também é. O story também. Tudo comunica, tudo gera ou destrói desejo.</w:t>
      </w:r>
    </w:p>
    <w:p>
      <w:r>
        <w:t>Então, resumindo: oferta direta funciona com quem já está pronto. Oferta indireta faz o resto das pessoas ficarem prontas.</w:t>
      </w:r>
    </w:p>
    <w:p>
      <w:r>
        <w:t>E isso não quer dizer que você nunca mais vai dizer o preço ou chamar para comprar. Vai, sim. Mas depois de gerar desejo. Primeiro a pessoa quer. Depois você mostra como ter.</w:t>
      </w:r>
    </w:p>
    <w:p>
      <w:r>
        <w:t>A sua atividade: pega uma oferta direta que você já fez ou faria. Algo do tipo "produto tal, preço tal, chama no direct". E transforma em uma oferta indireta: uma cena, uma situação ou um resultado em que o produto aparece como desejo.</w:t>
      </w:r>
    </w:p>
    <w:p>
      <w:r>
        <w:t>Escreve no seu "Meu Recria Ads".</w:t>
      </w:r>
    </w:p>
    <w:p>
      <w:r>
        <w:t>Na próxima aula, eu vou te mostrar um caso real de uma marca gigante que fez exatamente isso usando uma coisa muito poderosa: a memória afetiva.</w:t>
      </w:r>
    </w:p>
    <w:p>
      <w:r>
        <w:rPr>
          <w:b/>
          <w:color w:val="5A4412"/>
        </w:rPr>
        <w:t>🅱️ Plano B (se não der para aparecer):</w:t>
      </w:r>
      <w:r>
        <w:t xml:space="preserve"> grave como 🖥️ Voz + Canva, lendo o mesmo texto. Páginas do Canva, na ordem da fala:</w:t>
      </w:r>
    </w:p>
    <w:p>
      <w:pPr>
        <w:pStyle w:val="ListNumber"/>
      </w:pPr>
      <w:r>
        <w:t>Oferta direta: "Compre agora, R$ 99" → funciona com quem já está pronto</w:t>
      </w:r>
    </w:p>
    <w:p>
      <w:pPr>
        <w:pStyle w:val="ListNumber"/>
      </w:pPr>
      <w:r>
        <w:t>Oferta indireta: o produto dentro de uma situação, história ou resultado</w:t>
      </w:r>
    </w:p>
    <w:p>
      <w:pPr>
        <w:pStyle w:val="ListNumber"/>
      </w:pPr>
      <w:r>
        <w:t>Exemplo: a doceria (preço × a cena do parabéns)</w:t>
      </w:r>
    </w:p>
    <w:p>
      <w:pPr>
        <w:pStyle w:val="ListNumber"/>
      </w:pPr>
      <w:r>
        <w:t>Alex Hormozi (rôr-MÔU-zi): resultado grande · chance alta · pouco tempo · pouco esforço</w:t>
      </w:r>
    </w:p>
    <w:p>
      <w:pPr>
        <w:pStyle w:val="ListNumber"/>
      </w:pPr>
      <w:r>
        <w:t>Wallace Wattles (UÓ-tous): a impressão de aumento</w:t>
      </w:r>
    </w:p>
    <w:p>
      <w:pPr>
        <w:pStyle w:val="ListNumber"/>
      </w:pPr>
      <w:r>
        <w:t>O Jeito Disney: cada ponto de contato é palco</w:t>
      </w:r>
    </w:p>
    <w:p>
      <w:pPr>
        <w:pStyle w:val="ListNumber"/>
      </w:pPr>
      <w:r>
        <w:t>Primeiro a pessoa quer. Depois você mostra como ter.</w:t>
      </w:r>
    </w:p>
    <w:p>
      <w:pPr>
        <w:pStyle w:val="ListNumber"/>
      </w:pPr>
      <w:r>
        <w:t>Atividade: transforme uma oferta direta em indireta</w:t>
      </w:r>
    </w:p>
    <w:p>
      <w:pPr>
        <w:jc w:val="center"/>
      </w:pPr>
      <w:r>
        <w:t>————————————————————</w:t>
      </w:r>
    </w:p>
    <w:p>
      <w:pPr>
        <w:pStyle w:val="Heading2"/>
      </w:pPr>
      <w:r>
        <w:rPr>
          <w:color w:val="9A7424"/>
        </w:rPr>
        <w:t>Aula 1.4 · Burger King × Dragon Ball: a memória afetiva que vende</w:t>
      </w:r>
    </w:p>
    <w:p>
      <w:r>
        <w:rPr>
          <w:b/>
          <w:color w:val="5A4412"/>
        </w:rPr>
        <w:t>Formato:</w:t>
      </w:r>
      <w:r>
        <w:t xml:space="preserve"> 🖥️ Voz + Canva · </w:t>
      </w:r>
      <w:r>
        <w:rPr>
          <w:b/>
          <w:color w:val="5A4412"/>
        </w:rPr>
        <w:t>Duração:</w:t>
      </w:r>
      <w:r>
        <w:t xml:space="preserve"> cerca de 5 min (máximo 10)</w:t>
      </w:r>
    </w:p>
    <w:p>
      <w:r>
        <w:rPr>
          <w:b/>
          <w:color w:val="5A4412"/>
        </w:rPr>
        <w:t>Para montar no Canva:</w:t>
      </w:r>
      <w:r>
        <w:t xml:space="preserve"> prints das notícias e de posts públicos da campanha (com crédito da fonte na tela). Não usar o logo do Burger King como destaque.</w:t>
      </w:r>
    </w:p>
    <w:p>
      <w:r>
        <w:rPr>
          <w:b/>
          <w:color w:val="5A4412"/>
        </w:rPr>
        <w:t>[TELA 1: Burger King × Dragon Ball · a memória afetiva que vende]</w:t>
      </w:r>
    </w:p>
    <w:p>
      <w:r>
        <w:t>Agora vamos para um caso real.</w:t>
      </w:r>
    </w:p>
    <w:p>
      <w:r>
        <w:rPr>
          <w:b/>
          <w:color w:val="5A4412"/>
        </w:rPr>
        <w:t>[TELA 2: Setembro de 2026 · coleção Dragon Ball Super · parceria com a Toei Animation · 6 bonecos colecionáveis · Fonte: JBox, Einerd, GKPB]</w:t>
      </w:r>
    </w:p>
    <w:p>
      <w:r>
        <w:t>Em setembro de 2026, o Burger King lançou no Brasil uma coleção de Dragon Ball Super, em parceria com a Toei Animation (TÔ-ei), o estúdio da animação.</w:t>
      </w:r>
    </w:p>
    <w:p>
      <w:r>
        <w:t>Foram seis bonecos colecionáveis: Goku, Vegeta, as versões Super Saiyajin Deus dos dois, o Piccolo e o Bills. Eles vinham no combo King Jr., o combo infantil, e num combo temático. E, pela lei brasileira, também podiam ser comprados separadamente.</w:t>
      </w:r>
    </w:p>
    <w:p>
      <w:r>
        <w:rPr>
          <w:b/>
          <w:color w:val="5A4412"/>
        </w:rPr>
        <w:t>[TELA 3: Para quem é, de verdade?]</w:t>
      </w:r>
    </w:p>
    <w:p>
      <w:r>
        <w:t>Agora eu te pergunto: para quem é essa campanha?</w:t>
      </w:r>
    </w:p>
    <w:p>
      <w:r>
        <w:t>No papel, é um combo infantil. Mas quem você acha que correu atrás desses bonecos?</w:t>
      </w:r>
    </w:p>
    <w:p>
      <w:r>
        <w:t>O adulto de 30 e poucos anos. Aquele que cresceu assistindo Dragon Ball na TV, depois da escola. Que brincava de soltar Kamehameha no recreio.</w:t>
      </w:r>
    </w:p>
    <w:p>
      <w:r>
        <w:rPr>
          <w:b/>
          <w:color w:val="5A4412"/>
        </w:rPr>
        <w:t>[TELA 4: Não é hambúrguer. É a volta à infância.]</w:t>
      </w:r>
    </w:p>
    <w:p>
      <w:r>
        <w:t>E aqui está a grande sacada: o Burger King não está vendendo hambúrguer. Está vendendo a volta à infância.</w:t>
      </w:r>
    </w:p>
    <w:p>
      <w:r>
        <w:t>Isso é memória afetiva. Quando algo nos lembra de um momento feliz do passado, o cérebro revive aquela emoção. É o Sistema 1 funcionando no máximo, lembra da aula 1.1?</w:t>
      </w:r>
    </w:p>
    <w:p>
      <w:r>
        <w:t>A pessoa não pensa "preciso de um hambúrguer". Ela pensa "eu PRECISO do Goku".</w:t>
      </w:r>
    </w:p>
    <w:p>
      <w:r>
        <w:rPr>
          <w:b/>
          <w:color w:val="5A4412"/>
        </w:rPr>
        <w:t>[TELA 5: 6 bonecos = 6 visitas]</w:t>
      </w:r>
    </w:p>
    <w:p>
      <w:r>
        <w:t>E repara no segundo detalhe: são seis bonecos. Não é um.</w:t>
      </w:r>
    </w:p>
    <w:p>
      <w:r>
        <w:t>Quem quer a coleção completa volta seis vezes. Isso transforma uma compra em recorrência. Colecionável é uma estratégia antiga, e continua funcionando muito bem.</w:t>
      </w:r>
    </w:p>
    <w:p>
      <w:r>
        <w:rPr>
          <w:b/>
          <w:color w:val="5A4412"/>
        </w:rPr>
        <w:t>[TELA 6: O público faz o marketing]</w:t>
      </w:r>
    </w:p>
    <w:p>
      <w:r>
        <w:t>E o terceiro detalhe: quem compra posta. Foto da coleção, vídeo abrindo o boneco, stories "consegui o Vegeta!".</w:t>
      </w:r>
    </w:p>
    <w:p>
      <w:r>
        <w:t>O público faz o marketing de graça. E cada post desses é prova social, lembra da aula 1.2?</w:t>
      </w:r>
    </w:p>
    <w:p>
      <w:r>
        <w:rPr>
          <w:b/>
          <w:color w:val="5A4412"/>
        </w:rPr>
        <w:t>[TELA 7: Como adaptar ao seu negócio]</w:t>
      </w:r>
    </w:p>
    <w:p>
      <w:r>
        <w:t>"Tá, Amanda, mas eu não sou o Burger King. Eu não tenho parceria com a Toei."</w:t>
      </w:r>
    </w:p>
    <w:p>
      <w:r>
        <w:t>E você não precisa. A estratégia é a mesma em qualquer tamanho. A pergunta é: qual era o desenho, a música, o doce, a novela ou a brincadeira da infância do seu cliente?</w:t>
      </w:r>
    </w:p>
    <w:p>
      <w:r>
        <w:t>Uma loja de roupas pode criar uma coleção com a estética dos anos 2000. Uma doceria pode trazer de volta o doce que vendia na porta da escola. Um restaurante pode ter o "prato da casa da vó". Uma consultoria pode usar referências de filmes ou séries que o público ama para explicar conceitos.</w:t>
      </w:r>
    </w:p>
    <w:p>
      <w:r>
        <w:t>E dá para usar o colecionável também: um cartão fidelidade com carimbos temáticos, uma série de embalagens diferentes, uma coleção limitada.</w:t>
      </w:r>
    </w:p>
    <w:p>
      <w:r>
        <w:rPr>
          <w:b/>
          <w:color w:val="5A4412"/>
        </w:rPr>
        <w:t>[TELA 8: Atividade]</w:t>
      </w:r>
    </w:p>
    <w:p>
      <w:r>
        <w:t>A sua atividade: lista 3 memórias afetivas do seu público. O que ele assistia, ouvia, comia ou fazia na infância ou na adolescência. E, para cada uma, escreve uma ideia de conteúdo ou de ação para o seu negócio.</w:t>
      </w:r>
    </w:p>
    <w:p>
      <w:r>
        <w:t>E, com isso, você fechou o Módulo 1. Agora você já entende como a mente de quem compra funciona.</w:t>
      </w:r>
    </w:p>
    <w:p>
      <w:r>
        <w:t>No Módulo 2, nós vamos para uma das ferramentas mais poderosas que existem para vender sem parecer que está vendendo: o storytelling.</w:t>
      </w:r>
    </w:p>
    <w:p>
      <w:pPr>
        <w:pStyle w:val="Heading1"/>
      </w:pPr>
      <w:r>
        <w:rPr>
          <w:color w:val="0B0B0B"/>
        </w:rPr>
        <w:t>MÓDULO 2 · STORYTELLING</w:t>
      </w:r>
    </w:p>
    <w:p>
      <w:pPr>
        <w:jc w:val="center"/>
      </w:pPr>
      <w:r>
        <w:t>————————————————————</w:t>
      </w:r>
    </w:p>
    <w:p>
      <w:pPr>
        <w:pStyle w:val="Heading2"/>
      </w:pPr>
      <w:r>
        <w:rPr>
          <w:color w:val="9A7424"/>
        </w:rPr>
        <w:t>Aula 2.1 · Por que as histórias prendem desde as cavernas</w:t>
      </w:r>
    </w:p>
    <w:p>
      <w:r>
        <w:rPr>
          <w:b/>
          <w:color w:val="5A4412"/>
        </w:rPr>
        <w:t>Formato:</w:t>
      </w:r>
      <w:r>
        <w:t xml:space="preserve"> 🎥 Câmera + slide · </w:t>
      </w:r>
      <w:r>
        <w:rPr>
          <w:b/>
          <w:color w:val="5A4412"/>
        </w:rPr>
        <w:t>Duração:</w:t>
      </w:r>
      <w:r>
        <w:t xml:space="preserve"> cerca de 6 min (máximo 10)</w:t>
      </w:r>
    </w:p>
    <w:p>
      <w:r>
        <w:rPr>
          <w:b/>
          <w:color w:val="5A4412"/>
        </w:rPr>
        <w:t>[SLIDE 1: Storytelling · por que as histórias prendem]</w:t>
      </w:r>
    </w:p>
    <w:p>
      <w:r>
        <w:t>Muito antes de existir escrita, dinheiro ou Instagram, o ser humano já contava histórias.</w:t>
      </w:r>
    </w:p>
    <w:p>
      <w:r>
        <w:t>Em volta da fogueira, nas paredes das cavernas. E não era passatempo. Era assim que o grupo aprendia o que era perigoso, onde tinha comida e em quem dava para confiar. Quem ouvia a história sobrevivia melhor.</w:t>
      </w:r>
    </w:p>
    <w:p>
      <w:r>
        <w:rPr>
          <w:b/>
          <w:color w:val="5A4412"/>
        </w:rPr>
        <w:t>[SLIDE 2: Imagem da pintura de Leang Karampuang · Sulawesi, Indonésia · pelo menos 51.200 anos · Fonte: revista Nature, 2024]</w:t>
      </w:r>
    </w:p>
    <w:p>
      <w:r>
        <w:t xml:space="preserve">Olha isso. Esta é uma pintura encontrada numa caverna na Indonésia, na ilha de Sulawesi. Em 2024, cientistas publicaram na revista </w:t>
      </w:r>
      <w:r>
        <w:rPr>
          <w:i/>
        </w:rPr>
        <w:t>Nature</w:t>
      </w:r>
      <w:r>
        <w:t xml:space="preserve"> que ela tem pelo menos 51.200 anos.</w:t>
      </w:r>
    </w:p>
    <w:p>
      <w:r>
        <w:t>E sabe o que ela mostra? Três figuras humanas interagindo com um porco selvagem. Não é só um desenho de um animal. É uma cena. É uma história. É a mais antiga arte narrativa que conhecemos.</w:t>
      </w:r>
    </w:p>
    <w:p>
      <w:r>
        <w:t>Ou seja: há mais de 50 mil anos, o ser humano já sentia necessidade de contar histórias.</w:t>
      </w:r>
    </w:p>
    <w:p>
      <w:r>
        <w:rPr>
          <w:b/>
          <w:color w:val="5A4412"/>
        </w:rPr>
        <w:t>[SLIDE 3: Yuval Noah Harari · Sapiens]</w:t>
      </w:r>
    </w:p>
    <w:p>
      <w:r>
        <w:t xml:space="preserve">O historiador Yuval Noah Harari (iu-VÁL NÔ-a ra-RÁ-ri), no livro </w:t>
      </w:r>
      <w:r>
        <w:rPr>
          <w:i/>
        </w:rPr>
        <w:t>Sapiens</w:t>
      </w:r>
      <w:r>
        <w:t>, defende uma ideia muito interessante: o ser humano conseguiu cooperar em grupos enormes, com milhões de pessoas que nem se conhecem, porque acredita nas mesmas histórias. Países, religiões, o próprio dinheiro: tudo isso funciona porque muitas pessoas acreditam na mesma história.</w:t>
      </w:r>
    </w:p>
    <w:p>
      <w:r>
        <w:t>E sabe o que mais funciona assim? As marcas.</w:t>
      </w:r>
    </w:p>
    <w:p>
      <w:r>
        <w:t>Uma marca é uma história em que as pessoas escolhem acreditar. Ninguém paga mais caro por um tênis só pelo tecido. Paga pela história que aquela marca conta, e pela história que a pessoa quer contar sobre si mesma usando aquele tênis.</w:t>
      </w:r>
    </w:p>
    <w:p>
      <w:r>
        <w:rPr>
          <w:b/>
          <w:color w:val="5A4412"/>
        </w:rPr>
        <w:t>[SLIDE 4: Dado × história]</w:t>
      </w:r>
    </w:p>
    <w:p>
      <w:r>
        <w:t>Agora olha como isso aparece no dia a dia.</w:t>
      </w:r>
    </w:p>
    <w:p>
      <w:r>
        <w:rPr>
          <w:b/>
          <w:color w:val="5A4412"/>
        </w:rPr>
        <w:t>[SLIDE 5: "Nosso bolo usa ingredientes selecionados." × "A receita é da minha avó, que fazia esse bolo todo domingo…"]</w:t>
      </w:r>
    </w:p>
    <w:p>
      <w:r>
        <w:t>Imagina duas docerias.</w:t>
      </w:r>
    </w:p>
    <w:p>
      <w:r>
        <w:t>A primeira diz: "Nosso bolo usa ingredientes selecionados".</w:t>
      </w:r>
    </w:p>
    <w:p>
      <w:r>
        <w:t>A segunda diz: "Essa receita é da minha avó. Ela fazia esse bolo todo domingo, e a casa inteira ficava com esse cheiro…"</w:t>
      </w:r>
    </w:p>
    <w:p>
      <w:r>
        <w:t>A primeira frase é um dado. A pessoa lê e esquece.</w:t>
      </w:r>
    </w:p>
    <w:p>
      <w:r>
        <w:t>A segunda é uma história. A pessoa sente. Talvez lembre da própria avó. E, quando você sente, você lembra. Lembra da aula 1.1: a emoção decide.</w:t>
      </w:r>
    </w:p>
    <w:p>
      <w:r>
        <w:rPr>
          <w:b/>
          <w:color w:val="5A4412"/>
        </w:rPr>
        <w:t>[SLIDE 6: Toda história tem 3 elementos · personagem · conflito · transformação]</w:t>
      </w:r>
    </w:p>
    <w:p>
      <w:r>
        <w:t>E o que faz uma história ser uma história? Três elementos.</w:t>
      </w:r>
    </w:p>
    <w:p>
      <w:r>
        <w:t>Primeiro, um personagem. Alguém com quem a pessoa possa se identificar: você, um cliente, alguém da equipe.</w:t>
      </w:r>
    </w:p>
    <w:p>
      <w:r>
        <w:t>Segundo, um conflito. Um problema, uma dificuldade, uma dúvida. Sem conflito não tem história, só tem relato. "Fui à padaria e comprei pão" não é história. "Fui à padaria e a única pessoa na fila era o meu ex" já é.</w:t>
      </w:r>
    </w:p>
    <w:p>
      <w:r>
        <w:t>E terceiro, uma transformação. Como a situação terminou? O que mudou? O que foi aprendido?</w:t>
      </w:r>
    </w:p>
    <w:p>
      <w:r>
        <w:t>Personagem, conflito e transformação. Guarda isso.</w:t>
      </w:r>
    </w:p>
    <w:p>
      <w:r>
        <w:rPr>
          <w:b/>
          <w:color w:val="5A4412"/>
        </w:rPr>
        <w:t>[SLIDE 7: Como adaptar ao seu cenário]</w:t>
      </w:r>
    </w:p>
    <w:p>
      <w:r>
        <w:t>E no seu cenário?</w:t>
      </w:r>
    </w:p>
    <w:p>
      <w:r>
        <w:t>Se você é eupresa, o personagem principal é você: a sua trajetória, as suas decisões, os seus erros.</w:t>
      </w:r>
    </w:p>
    <w:p>
      <w:r>
        <w:t>Num negócio local, os personagens são os clientes e o bairro: as pessoas reais que passam pela sua porta.</w:t>
      </w:r>
    </w:p>
    <w:p>
      <w:r>
        <w:t>No e-commerce, o personagem é quem usa o produto. Como o produto entra na vida dessa pessoa.</w:t>
      </w:r>
    </w:p>
    <w:p>
      <w:r>
        <w:t>Na empresa média, a equipe: quem faz, quem atende, quem está por trás.</w:t>
      </w:r>
    </w:p>
    <w:p>
      <w:r>
        <w:t>Na empresa grande, a causa. O que a marca defende.</w:t>
      </w:r>
    </w:p>
    <w:p>
      <w:r>
        <w:t>Em serviços e consultoria, a transformação do cliente: como ele chegou e como saiu.</w:t>
      </w:r>
    </w:p>
    <w:p>
      <w:r>
        <w:t>E no negócio digital, a jornada do aluno ou do cliente: onde ele estava quando te encontrou e aonde chegou. E também a sua própria jornada, porque quem compra um produto digital compra, antes de tudo, a pessoa que está por trás dele.</w:t>
      </w:r>
    </w:p>
    <w:p>
      <w:r>
        <w:rPr>
          <w:b/>
          <w:color w:val="5A4412"/>
        </w:rPr>
        <w:t>[SLIDE 8: Atividade]</w:t>
      </w:r>
    </w:p>
    <w:p>
      <w:r>
        <w:t>A sua atividade: escreve 3 histórias reais do seu negócio, em uma frase cada. Só uma frase. Com personagem, conflito e transformação.</w:t>
      </w:r>
    </w:p>
    <w:p>
      <w:r>
        <w:t>Por exemplo: "A cliente chegou dizendo que já tinha tentado de tudo para o cabelo, e saiu daqui chorando de alegria".</w:t>
      </w:r>
    </w:p>
    <w:p>
      <w:r>
        <w:t>Na próxima aula, eu vou te mostrar quem deve ser o herói da sua história. E, spoiler: não é você.</w:t>
      </w:r>
    </w:p>
    <w:p>
      <w:r>
        <w:rPr>
          <w:b/>
          <w:color w:val="5A4412"/>
        </w:rPr>
        <w:t>🅱️ Plano B (se não der para aparecer):</w:t>
      </w:r>
      <w:r>
        <w:t xml:space="preserve"> grave como 🖥️ Voz + Canva. Os mesmos textos dos [SLIDE] viram as páginas do Canva, e você lê o mesmo roteiro narrando. A entrega fica igual.</w:t>
      </w:r>
    </w:p>
    <w:p>
      <w:pPr>
        <w:jc w:val="center"/>
      </w:pPr>
      <w:r>
        <w:t>————————————————————</w:t>
      </w:r>
    </w:p>
    <w:p>
      <w:pPr>
        <w:pStyle w:val="Heading2"/>
      </w:pPr>
      <w:r>
        <w:rPr>
          <w:color w:val="9A7424"/>
        </w:rPr>
        <w:t>Aula 2.2 · O cliente é o herói + a história sem final</w:t>
      </w:r>
    </w:p>
    <w:p>
      <w:r>
        <w:rPr>
          <w:b/>
          <w:color w:val="5A4412"/>
        </w:rPr>
        <w:t>Formato:</w:t>
      </w:r>
      <w:r>
        <w:t xml:space="preserve"> 🖥️ Voz + Canva · </w:t>
      </w:r>
      <w:r>
        <w:rPr>
          <w:b/>
          <w:color w:val="5A4412"/>
        </w:rPr>
        <w:t>Duração:</w:t>
      </w:r>
      <w:r>
        <w:t xml:space="preserve"> cerca de 7 min (máximo 10)</w:t>
      </w:r>
    </w:p>
    <w:p>
      <w:r>
        <w:rPr>
          <w:b/>
          <w:color w:val="5A4412"/>
        </w:rPr>
        <w:t>Para montar no Canva:</w:t>
      </w:r>
      <w:r>
        <w:t xml:space="preserve"> as páginas com os textos abaixo + os cards do carrossel do Case CRM (07/10), para a análise.</w:t>
      </w:r>
    </w:p>
    <w:p>
      <w:r>
        <w:rPr>
          <w:b/>
          <w:color w:val="5A4412"/>
        </w:rPr>
        <w:t>[TELA 1: Quem é o herói da sua história?]</w:t>
      </w:r>
    </w:p>
    <w:p>
      <w:r>
        <w:t>Nesta aula nós vamos ver duas ideias que mudam completamente a forma como você conta histórias no seu negócio.</w:t>
      </w:r>
    </w:p>
    <w:p>
      <w:r>
        <w:rPr>
          <w:b/>
          <w:color w:val="5A4412"/>
        </w:rPr>
        <w:t>[TELA 2: A jornada do herói · Joseph Campbell · uma pessoa comum → um problema → encontra um guia → enfrenta o desafio → se transforma]</w:t>
      </w:r>
    </w:p>
    <w:p>
      <w:r>
        <w:t>A primeira vem de um estudioso chamado Joseph Campbell (DJÔU-zef CÂM-bel). Ele analisou mitos e histórias de várias culturas e percebeu que muitas delas seguem a mesma estrutura, que ficou conhecida como a jornada do herói.</w:t>
      </w:r>
    </w:p>
    <w:p>
      <w:r>
        <w:t>De forma bem simplificada: uma pessoa comum enfrenta um problema, encontra um guia, enfrenta o desafio e se transforma.</w:t>
      </w:r>
    </w:p>
    <w:p>
      <w:r>
        <w:t>Pensa em Star Wars. Luke é um rapaz comum, numa fazenda. Surge um problema enorme. Ele encontra um mestre, o Obi-Wan, e depois o Yoda. Enfrenta o desafio. E sai transformado.</w:t>
      </w:r>
    </w:p>
    <w:p>
      <w:r>
        <w:rPr>
          <w:b/>
          <w:color w:val="5A4412"/>
        </w:rPr>
        <w:t>[TELA 3: O erro mais comum: a marca como herói · "Somos os melhores" · "Somos líderes" · "Nossa qualidade é incomparável"]</w:t>
      </w:r>
    </w:p>
    <w:p>
      <w:r>
        <w:t>Agora vem o erro que eu mais vejo nos negócios: a marca se coloca como heroína da história.</w:t>
      </w:r>
    </w:p>
    <w:p>
      <w:r>
        <w:t>"Somos os melhores." "Somos líderes de mercado." "Nossa qualidade é incomparável."</w:t>
      </w:r>
    </w:p>
    <w:p>
      <w:r>
        <w:t>O problema é que ninguém quer ouvir a história de outra pessoa sendo heroína. Cada um quer ser o herói da própria história.</w:t>
      </w:r>
    </w:p>
    <w:p>
      <w:r>
        <w:rPr>
          <w:b/>
          <w:color w:val="5A4412"/>
        </w:rPr>
        <w:t>[TELA 4: StoryBrand · Donald Miller · o cliente é o herói, a marca é o guia]</w:t>
      </w:r>
    </w:p>
    <w:p>
      <w:r>
        <w:t xml:space="preserve">Quem organizou isso muito bem foi o Donald Miller (DÓ-nald MÍ-ler), no livro </w:t>
      </w:r>
      <w:r>
        <w:rPr>
          <w:i/>
        </w:rPr>
        <w:t>StoryBrand</w:t>
      </w:r>
      <w:r>
        <w:t>. A ideia dele é: o herói é o cliente. A sua marca é o guia.</w:t>
      </w:r>
    </w:p>
    <w:p>
      <w:r>
        <w:t>Você não é o Luke. Você é o Yoda. Você é quem entende o problema do herói, tem o plano e ajuda ele a vencer.</w:t>
      </w:r>
    </w:p>
    <w:p>
      <w:r>
        <w:t>Então, em vez de "somos os melhores", você diz: "Você está cansada de tal problema? Nós entendemos. Já ajudamos muita gente a sair disso. É assim que funciona."</w:t>
      </w:r>
    </w:p>
    <w:p>
      <w:r>
        <w:t>O cliente no centro. Você do lado, guiando.</w:t>
      </w:r>
    </w:p>
    <w:p>
      <w:r>
        <w:rPr>
          <w:b/>
          <w:color w:val="5A4412"/>
        </w:rPr>
        <w:t>[TELA 5: A história sem final · o efeito Zeigarnik]</w:t>
      </w:r>
    </w:p>
    <w:p>
      <w:r>
        <w:t>A segunda ideia desta aula é uma das minhas preferidas.</w:t>
      </w:r>
    </w:p>
    <w:p>
      <w:r>
        <w:t>Existe um efeito chamado efeito Zeigarnik (zei-GÁR-nik), por causa de uma psicóloga chamada Bluma Zeigarnik. A história que se conta é que ela estava num restaurante e percebeu uma coisa curiosa: os garçons lembravam de todos os pedidos que ainda não tinham sido pagos. Mas, assim que a conta era paga, eles esqueciam.</w:t>
      </w:r>
    </w:p>
    <w:p>
      <w:r>
        <w:t>Ela foi estudar isso e percebeu que o cérebro guarda melhor o que ficou aberto, o que ficou incompleto. Ele não sossega enquanto não fecha.</w:t>
      </w:r>
    </w:p>
    <w:p>
      <w:r>
        <w:rPr>
          <w:b/>
          <w:color w:val="5A4412"/>
        </w:rPr>
        <w:t>[TELA 6: Por isso a novela acaba no ápice]</w:t>
      </w:r>
    </w:p>
    <w:p>
      <w:r>
        <w:t>É por isso que a novela acaba no ápice. É por isso que a série termina o episódio com um suspense. Você PRECISA saber o que acontece depois.</w:t>
      </w:r>
    </w:p>
    <w:p>
      <w:r>
        <w:t>E você pode usar isso no seu conteúdo.</w:t>
      </w:r>
    </w:p>
    <w:p>
      <w:r>
        <w:rPr>
          <w:b/>
          <w:color w:val="5A4412"/>
        </w:rPr>
        <w:t>[TELA 7: Na prática · abra um "loop" no começo e feche no final]</w:t>
      </w:r>
    </w:p>
    <w:p>
      <w:r>
        <w:t>Na prática funciona assim: você abre uma pergunta no começo e só responde no final.</w:t>
      </w:r>
    </w:p>
    <w:p>
      <w:r>
        <w:t>No vídeo, a primeira frase cria a curiosidade: "O cliente chegou aqui com uma reclamação que eu nunca tinha ouvido em 10 anos…" Pronto, a pessoa precisa saber qual era.</w:t>
      </w:r>
    </w:p>
    <w:p>
      <w:r>
        <w:t>No carrossel, a capa promete e o último card entrega.</w:t>
      </w:r>
    </w:p>
    <w:p>
      <w:r>
        <w:t>E você pode fazer séries: parte 1 e parte 2. "Amanhã eu conto o que aconteceu."</w:t>
      </w:r>
    </w:p>
    <w:p>
      <w:r>
        <w:rPr>
          <w:b/>
          <w:color w:val="5A4412"/>
        </w:rPr>
        <w:t>[TELA 8: Análise · carrossel Case CRM · capa]</w:t>
      </w:r>
    </w:p>
    <w:p>
      <w:r>
        <w:t>Deixa eu te mostrar isso no nosso próprio carrossel.</w:t>
      </w:r>
    </w:p>
    <w:p>
      <w:r>
        <w:t>Este é o carrossel do Case CRM, aqui do perfil da Recria. Olha a capa: "R$ 1,2 milhão sem tráfego pago". Isso abre um loop enorme. A pessoa pensa: "Como assim? Como é possível?" E ela precisa passar para o próximo card.</w:t>
      </w:r>
    </w:p>
    <w:p>
      <w:r>
        <w:rPr>
          <w:b/>
          <w:color w:val="5A4412"/>
        </w:rPr>
        <w:t>[TELA 9: cards do meio]</w:t>
      </w:r>
    </w:p>
    <w:p>
      <w:r>
        <w:t>Nos cards do meio, nós construímos a história. Tem personagem: o negócio. Tem conflito: o que estava travando. E cada card vai revelando uma parte, sempre deixando um pouco para o próximo.</w:t>
      </w:r>
    </w:p>
    <w:p>
      <w:r>
        <w:rPr>
          <w:b/>
          <w:color w:val="5A4412"/>
        </w:rPr>
        <w:t>[TELA 10: último card]</w:t>
      </w:r>
    </w:p>
    <w:p>
      <w:r>
        <w:t>E, no final, o loop é fechado: a pessoa entende como aconteceu. E, só depois de entregar, vem o convite para a ação.</w:t>
      </w:r>
    </w:p>
    <w:p>
      <w:r>
        <w:t>Repara: o cliente é o herói da história. A Recria aparece como guia. E a curiosidade leva a pessoa até o fim.</w:t>
      </w:r>
    </w:p>
    <w:p>
      <w:r>
        <w:rPr>
          <w:b/>
          <w:color w:val="5A4412"/>
        </w:rPr>
        <w:t>[TELA 11: Atividade]</w:t>
      </w:r>
    </w:p>
    <w:p>
      <w:r>
        <w:t>A sua atividade: pega uma das 3 histórias que você escreveu na aula passada e reescreve com duas mudanças.</w:t>
      </w:r>
    </w:p>
    <w:p>
      <w:r>
        <w:t>Primeira: o cliente como herói e você como guia.</w:t>
      </w:r>
    </w:p>
    <w:p>
      <w:r>
        <w:t>Segunda: uma primeira frase que abre um loop, que deixa a pessoa curiosa para saber o final.</w:t>
      </w:r>
    </w:p>
    <w:p>
      <w:r>
        <w:t>Na próxima aula, eu vou provar que o seu negócio tem muito mais histórias do que você imagina.</w:t>
      </w:r>
    </w:p>
    <w:p>
      <w:pPr>
        <w:jc w:val="center"/>
      </w:pPr>
      <w:r>
        <w:t>————————————————————</w:t>
      </w:r>
    </w:p>
    <w:p>
      <w:pPr>
        <w:pStyle w:val="Heading2"/>
      </w:pPr>
      <w:r>
        <w:rPr>
          <w:color w:val="9A7424"/>
        </w:rPr>
        <w:t>Aula 2.3 · As histórias que todo negócio tem</w:t>
      </w:r>
    </w:p>
    <w:p>
      <w:r>
        <w:rPr>
          <w:b/>
          <w:color w:val="5A4412"/>
        </w:rPr>
        <w:t>Formato:</w:t>
      </w:r>
      <w:r>
        <w:t xml:space="preserve"> 🎙️ Só câmera (teleprompter) · </w:t>
      </w:r>
      <w:r>
        <w:rPr>
          <w:b/>
          <w:color w:val="5A4412"/>
        </w:rPr>
        <w:t>Duração:</w:t>
      </w:r>
      <w:r>
        <w:t xml:space="preserve"> cerca de 6 min (máximo 10)</w:t>
      </w:r>
    </w:p>
    <w:p>
      <w:r>
        <w:t>"Amanda, mas o meu negócio não tem história."</w:t>
      </w:r>
    </w:p>
    <w:p>
      <w:r>
        <w:t>Eu ouço isso toda semana. E eu sempre respondo a mesma coisa: tem, sim. Você só está acostumado ou acostumada demais com ela.</w:t>
      </w:r>
    </w:p>
    <w:p>
      <w:r>
        <w:t>O que para você é rotina, para o seu cliente é novidade. O que para você é óbvio, para ele é curiosidade.</w:t>
      </w:r>
    </w:p>
    <w:p>
      <w:r>
        <w:t>Então eu vou te passar agora 8 tipos de história que todo negócio tem. Todo. Pode ser uma borracharia, uma nutricionista, uma loja de roupas ou uma consultoria.</w:t>
      </w:r>
    </w:p>
    <w:p>
      <w:r>
        <w:t>A primeira é a história de origem. Como tudo começou. O que você fazia antes, o que fez você abrir o negócio, qual foi o primeiro cliente. As pessoas amam começos, principalmente os difíceis.</w:t>
      </w:r>
    </w:p>
    <w:p>
      <w:r>
        <w:t>A segunda é o porquê. O que te move além do dinheiro. Por que você faz isso e não outra coisa. Uma nutricionista que perdeu o pai por problemas de saúde e decidiu ajudar outras famílias tem um porquê muito forte.</w:t>
      </w:r>
    </w:p>
    <w:p>
      <w:r>
        <w:t>A terceira é o bastidor. Como o seu produto ou serviço é feito. O processo, os cuidados, o que acontece antes de chegar na mão do cliente. Tem gente que passa minutos vendo um bolo sendo recheado ou uma roupa sendo costurada.</w:t>
      </w:r>
    </w:p>
    <w:p>
      <w:r>
        <w:t>A quarta é o erro. O que deu errado e o que você aprendeu. Essa história é poderosa porque humaniza. Ninguém se conecta com quem parece perfeito.</w:t>
      </w:r>
    </w:p>
    <w:p>
      <w:r>
        <w:t>A quinta é a do cliente. O antes e o depois de quem comprou de você. E aqui lembra da aula passada: o cliente é o herói.</w:t>
      </w:r>
    </w:p>
    <w:p>
      <w:r>
        <w:t>A sexta é a da equipe. Quem está por trás. A pessoa que atende, que produz, que entrega. Cada uma tem a sua própria história.</w:t>
      </w:r>
    </w:p>
    <w:p>
      <w:r>
        <w:t>A sétima é a do dia a dia. A rotina que o cliente nunca vê. A abertura da loja, a chegada da mercadoria, o café da manhã da equipe, o imprevisto da semana.</w:t>
      </w:r>
    </w:p>
    <w:p>
      <w:r>
        <w:t>E a oitava é a do inimigo. Todo negócio combate alguma coisa. Pode ser o atendimento ruim, o "sempre foi assim", a desinformação do seu setor, a promessa milagrosa. Quando você mostra o que combate, você mostra o que defende.</w:t>
      </w:r>
    </w:p>
    <w:p>
      <w:r>
        <w:t>Deixa eu te dar três exemplos para você ver como isso funciona na prática.</w:t>
      </w:r>
    </w:p>
    <w:p>
      <w:r>
        <w:t>Uma borracharia. Parece o negócio menos "instagramável" do mundo, né? Mas pensa: o pneu que furou numa estrada à noite e o borracheiro que atendeu uma família que estava indo para o casamento da filha. Isso é uma história do cliente. Ou o erro mais comum que as pessoas cometem com a calibragem. Isso é autoridade. Ou o bastidor de como se conserta um pneu. Isso prende.</w:t>
      </w:r>
    </w:p>
    <w:p>
      <w:r>
        <w:t>Uma nutricionista. A paciente que não conseguia jantar com a família porque tinha vergonha de comer diferente, e hoje janta todo domingo com todo mundo. Essa história vende mais do que qualquer tabela de macronutrientes.</w:t>
      </w:r>
    </w:p>
    <w:p>
      <w:r>
        <w:t>Uma loja de roupas. O vestido que uma mãe comprou para a formatura da filha, e depois a filha voltou para comprar o próprio vestido de noiva. Isso é história do cliente, com memória afetiva e tudo.</w:t>
      </w:r>
    </w:p>
    <w:p>
      <w:r>
        <w:t>Percebe? A história já existe. Você só precisa começar a enxergar.</w:t>
      </w:r>
    </w:p>
    <w:p>
      <w:r>
        <w:t>E a sua atividade desta aula vai te ajudar exatamente com isso. Você vai montar o seu Banco de Histórias.</w:t>
      </w:r>
    </w:p>
    <w:p>
      <w:r>
        <w:t>Abre o seu "Meu Recria Ads" e escreve os 8 tipos: origem, porquê, bastidor, erro, cliente, equipe, dia a dia e inimigo. E, para cada um, anota pelo menos uma história real do seu negócio. Uma frase já basta.</w:t>
      </w:r>
    </w:p>
    <w:p>
      <w:r>
        <w:t>Esse banco vai ser um tesouro. Sempre que você não souber o que postar, é só abrir e escolher uma história.</w:t>
      </w:r>
    </w:p>
    <w:p>
      <w:r>
        <w:t>E, na próxima aula, eu vou te ensinar a nunca mais ficar sem história: documentando a sua vida e o seu negócio.</w:t>
      </w:r>
    </w:p>
    <w:p>
      <w:r>
        <w:rPr>
          <w:b/>
          <w:color w:val="5A4412"/>
        </w:rPr>
        <w:t>🅱️ Plano B (se não der para aparecer):</w:t>
      </w:r>
      <w:r>
        <w:t xml:space="preserve"> grave como 🖥️ Voz + Canva, lendo o mesmo texto. Páginas do Canva, na ordem da fala:</w:t>
      </w:r>
    </w:p>
    <w:p>
      <w:pPr>
        <w:pStyle w:val="ListNumber"/>
      </w:pPr>
      <w:r>
        <w:t>"O meu negócio não tem história." Tem, sim.</w:t>
      </w:r>
    </w:p>
    <w:p>
      <w:pPr>
        <w:pStyle w:val="ListNumber"/>
      </w:pPr>
      <w:r>
        <w:t>1. Origem</w:t>
      </w:r>
    </w:p>
    <w:p>
      <w:pPr>
        <w:pStyle w:val="ListNumber"/>
      </w:pPr>
      <w:r>
        <w:t>2. O porquê</w:t>
      </w:r>
    </w:p>
    <w:p>
      <w:pPr>
        <w:pStyle w:val="ListNumber"/>
      </w:pPr>
      <w:r>
        <w:t>3. Bastidor</w:t>
      </w:r>
    </w:p>
    <w:p>
      <w:pPr>
        <w:pStyle w:val="ListNumber"/>
      </w:pPr>
      <w:r>
        <w:t>4. O erro</w:t>
      </w:r>
    </w:p>
    <w:p>
      <w:pPr>
        <w:pStyle w:val="ListNumber"/>
      </w:pPr>
      <w:r>
        <w:t>5. O cliente</w:t>
      </w:r>
    </w:p>
    <w:p>
      <w:pPr>
        <w:pStyle w:val="ListNumber"/>
      </w:pPr>
      <w:r>
        <w:t>6. A equipe</w:t>
      </w:r>
    </w:p>
    <w:p>
      <w:pPr>
        <w:pStyle w:val="ListNumber"/>
      </w:pPr>
      <w:r>
        <w:t>7. O dia a dia</w:t>
      </w:r>
    </w:p>
    <w:p>
      <w:pPr>
        <w:pStyle w:val="ListNumber"/>
      </w:pPr>
      <w:r>
        <w:t>8. O inimigo</w:t>
      </w:r>
    </w:p>
    <w:p>
      <w:pPr>
        <w:pStyle w:val="ListNumber"/>
      </w:pPr>
      <w:r>
        <w:t>Exemplos: borracharia · nutricionista · loja de roupas</w:t>
      </w:r>
    </w:p>
    <w:p>
      <w:pPr>
        <w:pStyle w:val="ListNumber"/>
      </w:pPr>
      <w:r>
        <w:t>Atividade: o seu Banco de Histórias</w:t>
      </w:r>
    </w:p>
    <w:p>
      <w:pPr>
        <w:jc w:val="center"/>
      </w:pPr>
      <w:r>
        <w:t>————————————————————</w:t>
      </w:r>
    </w:p>
    <w:p>
      <w:pPr>
        <w:pStyle w:val="Heading2"/>
      </w:pPr>
      <w:r>
        <w:rPr>
          <w:color w:val="9A7424"/>
        </w:rPr>
        <w:t>Aula 2.4 · Tudo vira conteúdo</w:t>
      </w:r>
    </w:p>
    <w:p>
      <w:r>
        <w:rPr>
          <w:b/>
          <w:color w:val="5A4412"/>
        </w:rPr>
        <w:t>Formato:</w:t>
      </w:r>
      <w:r>
        <w:t xml:space="preserve"> 🖥️ Voz + Canva (com vídeos e fotos do seu celular) · </w:t>
      </w:r>
      <w:r>
        <w:rPr>
          <w:b/>
          <w:color w:val="5A4412"/>
        </w:rPr>
        <w:t>Duração:</w:t>
      </w:r>
      <w:r>
        <w:t xml:space="preserve"> cerca de 6 min (máximo 10)</w:t>
      </w:r>
    </w:p>
    <w:p>
      <w:r>
        <w:rPr>
          <w:b/>
          <w:color w:val="5A4412"/>
        </w:rPr>
        <w:t>Para montar no Canva:</w:t>
      </w:r>
      <w:r>
        <w:t xml:space="preserve"> as páginas abaixo + 3 tomadas reais gravadas no celular de um momento comum (ex.: abrindo a agência/escritório de manhã): plano aberto, detalhe e rosto. Na tela 7, mostrar as 3 tomadas viradas em story, reels e carrossel.</w:t>
      </w:r>
    </w:p>
    <w:p>
      <w:r>
        <w:rPr>
          <w:b/>
          <w:color w:val="5A4412"/>
        </w:rPr>
        <w:t>[TELA 1: Tudo vira conteúdo · documente a sua vida e o seu negócio]</w:t>
      </w:r>
    </w:p>
    <w:p>
      <w:r>
        <w:t>Uma das maiores dificuldades de quem tem negócio é: "eu não tenho tempo de criar conteúdo".</w:t>
      </w:r>
    </w:p>
    <w:p>
      <w:r>
        <w:t>E eu entendo. Parar tudo para inventar um conteúdo do zero cansa mesmo.</w:t>
      </w:r>
    </w:p>
    <w:p>
      <w:r>
        <w:t>Mas e se você não precisasse criar? E se você só precisasse documentar?</w:t>
      </w:r>
    </w:p>
    <w:p>
      <w:r>
        <w:rPr>
          <w:b/>
          <w:color w:val="5A4412"/>
        </w:rPr>
        <w:t>[TELA 2: Austin Kleon · Mostre seu Trabalho!]</w:t>
      </w:r>
    </w:p>
    <w:p>
      <w:r>
        <w:t xml:space="preserve">Existe um livro que eu adoro, chamado </w:t>
      </w:r>
      <w:r>
        <w:rPr>
          <w:i/>
        </w:rPr>
        <w:t>Mostre seu Trabalho!</w:t>
      </w:r>
      <w:r>
        <w:t>, do Austin Kleon (ÓS-tin KLÍ-on). E uma das ideias dele é esta: você não precisa ser genial. Você precisa ser visível.</w:t>
      </w:r>
    </w:p>
    <w:p>
      <w:r>
        <w:t>Documentar é muito mais fácil do que criar do zero. O seu negócio já está acontecendo todos os dias. Você só precisa registrar.</w:t>
      </w:r>
    </w:p>
    <w:p>
      <w:r>
        <w:rPr>
          <w:b/>
          <w:color w:val="5A4412"/>
        </w:rPr>
        <w:t>[TELA 3: O método de capturar sem parar a rotina]</w:t>
      </w:r>
    </w:p>
    <w:p>
      <w:r>
        <w:t>E como fazer isso sem parar a rotina? Eu uso três coisas simples.</w:t>
      </w:r>
    </w:p>
    <w:p>
      <w:r>
        <w:rPr>
          <w:b/>
          <w:color w:val="5A4412"/>
        </w:rPr>
        <w:t>[TELA 4: 1. Um álbum "Conteúdo" no celular]</w:t>
      </w:r>
    </w:p>
    <w:p>
      <w:r>
        <w:t>Primeira: cria um álbum no celular chamado "Conteúdo". Tudo o que você fotografar ou filmar que possa virar post vai direto para lá. Assim você não perde nada no meio de milhares de fotos.</w:t>
      </w:r>
    </w:p>
    <w:p>
      <w:r>
        <w:rPr>
          <w:b/>
          <w:color w:val="5A4412"/>
        </w:rPr>
        <w:t>[TELA 5: 2. Uma nota "Banco de ideias"]</w:t>
      </w:r>
    </w:p>
    <w:p>
      <w:r>
        <w:t>Segunda: uma nota no celular chamada "Banco de ideias". Surgiu uma pergunta de cliente, uma situação engraçada, uma reflexão no trânsito? Anota na hora. A ideia que você não anota, você perde.</w:t>
      </w:r>
    </w:p>
    <w:p>
      <w:r>
        <w:rPr>
          <w:b/>
          <w:color w:val="5A4412"/>
        </w:rPr>
        <w:t>[TELA 6: 3. As 3 tomadas: plano aberto · detalhe · rosto]</w:t>
      </w:r>
    </w:p>
    <w:p>
      <w:r>
        <w:t>E terceira: sempre que acontecer um momento interessante, grava 3 tomadas rápidas. Um plano aberto, mostrando o ambiente. Um detalhe: as mãos, o produto, um objeto. E um rosto: a sua reação ou a de alguém da equipe.</w:t>
      </w:r>
    </w:p>
    <w:p>
      <w:r>
        <w:t>São 15 segundos. E, com essas três tomadas, você consegue montar vários conteúdos diferentes.</w:t>
      </w:r>
    </w:p>
    <w:p>
      <w:r>
        <w:rPr>
          <w:b/>
          <w:color w:val="5A4412"/>
        </w:rPr>
        <w:t>[TELA 7: Um momento comum → 3 conteúdos · story · reels · carrossel]</w:t>
      </w:r>
    </w:p>
    <w:p>
      <w:r>
        <w:t>Olha só. Eu gravei um momento completamente comum: [descrever o momento real gravado, ex.: eu abrindo a agência de manhã].</w:t>
      </w:r>
    </w:p>
    <w:p>
      <w:r>
        <w:t>Com as três tomadas, isso virou um story: "Bom dia! Começando mais um dia aqui na agência". Virou um reels: as tomadas juntas, com a frase "O que ninguém vê antes de um post ir ao ar". E virou um carrossel: foto do ambiente, foto do detalhe e um texto contando o que acontece nas primeiras horas do dia.</w:t>
      </w:r>
    </w:p>
    <w:p>
      <w:r>
        <w:t>Um momento, três conteúdos. E eu não precisei criar nada do zero.</w:t>
      </w:r>
    </w:p>
    <w:p>
      <w:r>
        <w:rPr>
          <w:b/>
          <w:color w:val="5A4412"/>
        </w:rPr>
        <w:t>[TELA 8: As 4 perguntas que transformam um momento comum em conteúdo]</w:t>
      </w:r>
    </w:p>
    <w:p>
      <w:r>
        <w:t>E como saber se um momento pode virar conteúdo? Eu faço 4 perguntas:</w:t>
      </w:r>
    </w:p>
    <w:p>
      <w:r>
        <w:t>O que deu errado? O que me surpreendeu? O que o cliente me perguntou? O que ninguém vê?</w:t>
      </w:r>
    </w:p>
    <w:p>
      <w:r>
        <w:t>Se a resposta de qualquer uma for interessante, tem conteúdo ali.</w:t>
      </w:r>
    </w:p>
    <w:p>
      <w:r>
        <w:rPr>
          <w:b/>
          <w:color w:val="5A4412"/>
        </w:rPr>
        <w:t>[TELA 9: Como adaptar ao seu cenário]</w:t>
      </w:r>
    </w:p>
    <w:p>
      <w:r>
        <w:t>E, se você não gosta de aparecer, tudo bem. Grava as suas mãos trabalhando, o produto, o processo. Dá para fazer muito conteúdo sem mostrar o rosto.</w:t>
      </w:r>
    </w:p>
    <w:p>
      <w:r>
        <w:t>Se você tem equipe, faz um rodízio de quem grava na semana. Cada semana, uma pessoa fica responsável por registrar os bastidores.</w:t>
      </w:r>
    </w:p>
    <w:p>
      <w:r>
        <w:t>Se é uma empresa grande, vale ter um "repórter interno": alguém que documenta o que acontece nos bastidores da empresa.</w:t>
      </w:r>
    </w:p>
    <w:p>
      <w:r>
        <w:t>E, no negócio digital, o bastidor é ouro: a gravação de uma aula, a preparação de uma mentoria, a mensagem de um aluno que teve resultado.</w:t>
      </w:r>
    </w:p>
    <w:p>
      <w:r>
        <w:rPr>
          <w:b/>
          <w:color w:val="5A4412"/>
        </w:rPr>
        <w:t>[TELA 10: Atividade · documentar 7 dias]</w:t>
      </w:r>
    </w:p>
    <w:p>
      <w:r>
        <w:t>A sua atividade é a mais prática de todo o módulo: durante os próximos 7 dias, documenta o seu negócio. Pelo menos um momento por dia, guardado no álbum "Conteúdo".</w:t>
      </w:r>
    </w:p>
    <w:p>
      <w:r>
        <w:t>No fim da semana, você vai olhar esse álbum e perceber que tem conteúdo para semanas.</w:t>
      </w:r>
    </w:p>
    <w:p>
      <w:r>
        <w:t>E com isso você fecha o Módulo 2. Parabéns! Você já entende como a mente de quem compra funciona e já sabe contar histórias que prendem.</w:t>
      </w:r>
    </w:p>
    <w:p>
      <w:r>
        <w:t>Na semana que vem, o Módulo 3 é liberado, e nós vamos montar a estratégia do seu negócio. Até lá, documenta, aplica e me conta nos comentários como está sendo.</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