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0B0B"/>
          <w:sz w:val="52"/>
        </w:rPr>
        <w:t>Copies dos anúncios</w:t>
      </w:r>
    </w:p>
    <w:p>
      <w:r>
        <w:rPr>
          <w:color w:val="9A7424"/>
        </w:rPr>
        <w:t>RECRIA ADS · Textos dos anúncios, públicos e roteiros de Reels</w:t>
      </w:r>
    </w:p>
    <w:p>
      <w:pPr>
        <w:pStyle w:val="Heading1"/>
      </w:pPr>
      <w:r>
        <w:rPr>
          <w:color w:val="0B0B0B"/>
        </w:rPr>
        <w:t>Recria Ads · Copies dos anúncios</w:t>
      </w:r>
    </w:p>
    <w:p>
      <w:pPr>
        <w:pStyle w:val="Heading2"/>
      </w:pPr>
      <w:r>
        <w:rPr>
          <w:color w:val="9A7424"/>
        </w:rPr>
        <w:t>Plano para começar com pouco orçamento (recomendado)</w:t>
      </w:r>
    </w:p>
    <w:p>
      <w:pPr>
        <w:pStyle w:val="ListNumber"/>
      </w:pPr>
      <w:r>
        <w:rPr>
          <w:b/>
          <w:color w:val="5A4412"/>
        </w:rPr>
        <w:t>Primeiro, no feed (orgânico + impulsionar para engajamento):</w:t>
      </w:r>
      <w:r>
        <w:t xml:space="preserve"> os posts da pasta `feed/` terminam com "Comente RECRIA ADS". A automação do Youze entrega o presente e oferece o curso. Impulsionar para engajamento costuma sair bem mais barato do que uma campanha de vendas, e cada comentário ainda aumenta o alcance.</w:t>
      </w:r>
    </w:p>
    <w:p>
      <w:pPr>
        <w:pStyle w:val="ListNumber"/>
      </w:pPr>
      <w:r>
        <w:rPr>
          <w:b/>
          <w:color w:val="5A4412"/>
        </w:rPr>
        <w:t>Depois, quando as primeiras vendas entrarem:</w:t>
      </w:r>
      <w:r>
        <w:t xml:space="preserve"> os anúncios diretos para a página (as campanhas 1 e 2 abaixo) e o remarketing (campanha 3).</w:t>
      </w:r>
    </w:p>
    <w:p>
      <w:pPr>
        <w:pStyle w:val="Heading2"/>
      </w:pPr>
      <w:r>
        <w:rPr>
          <w:color w:val="9A7424"/>
        </w:rPr>
        <w:t>Posts para o feed (pasta feed/)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Post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Legenda</w:t>
            </w:r>
          </w:p>
        </w:tc>
      </w:tr>
      <w:tr>
        <w:tc>
          <w:tcPr>
            <w:tcW w:type="dxa" w:w="4873"/>
          </w:tcPr>
          <w:p>
            <w:r/>
            <w:r>
              <w:t>Carrossel "Você posta todo dia e ninguém compra?" (7 cards)</w:t>
            </w:r>
          </w:p>
        </w:tc>
        <w:tc>
          <w:tcPr>
            <w:tcW w:type="dxa" w:w="4873"/>
          </w:tcPr>
          <w:p>
            <w:r/>
            <w:r>
              <w:t>Você posta todo dia e ninguém compra? Não é o algoritmo. É o jeito como o cérebro de quem rola o feed funciona. Arrasta até o fim. 👉 Comente RECRIA ADS e receba um presente no seu direct: o passo a passo para criar conteúdos e anúncios sem cara de anúncio. 🎁</w:t>
            </w:r>
          </w:p>
        </w:tc>
      </w:tr>
      <w:tr>
        <w:tc>
          <w:tcPr>
            <w:tcW w:type="dxa" w:w="4873"/>
          </w:tcPr>
          <w:p>
            <w:r/>
            <w:r>
              <w:t>Post "Qual você pararia para ler?"</w:t>
            </w:r>
          </w:p>
        </w:tc>
        <w:tc>
          <w:tcPr>
            <w:tcW w:type="dxa" w:w="4873"/>
          </w:tcPr>
          <w:p>
            <w:r/>
            <w:r>
              <w:t>Seja sincero(a): A ou B? 👇 Me conta nos comentários. E, se quiser aprender a criar o post B todo santo dia, comente RECRIA ADS que eu te mando um presente no direct. 🎁</w:t>
            </w:r>
          </w:p>
        </w:tc>
      </w:tr>
      <w:tr>
        <w:tc>
          <w:tcPr>
            <w:tcW w:type="dxa" w:w="4873"/>
          </w:tcPr>
          <w:p>
            <w:r/>
            <w:r>
              <w:t>Post "O seu conteúdo tem cara de anúncio se"</w:t>
            </w:r>
          </w:p>
        </w:tc>
        <w:tc>
          <w:tcPr>
            <w:tcW w:type="dxa" w:w="4873"/>
          </w:tcPr>
          <w:p>
            <w:r/>
            <w:r>
              <w:t>Quantos você marcou? 👀 Se foram 2 ou mais, o seu conteúdo está com cara de anúncio, e todo mundo aprendeu a pular anúncio. Comente RECRIA ADS e receba no direct o passo a passo para virar esse jogo. 🎁</w:t>
            </w:r>
          </w:p>
        </w:tc>
      </w:tr>
      <w:tr>
        <w:tc>
          <w:tcPr>
            <w:tcW w:type="dxa" w:w="4873"/>
          </w:tcPr>
          <w:p>
            <w:r/>
            <w:r>
              <w:t>Post "Todo mundo pula anúncio. Inclusive você."</w:t>
            </w:r>
          </w:p>
        </w:tc>
        <w:tc>
          <w:tcPr>
            <w:tcW w:type="dxa" w:w="4873"/>
          </w:tcPr>
          <w:p>
            <w:r/>
            <w:r>
              <w:t>Você pula. Eu pulo. Todo mundo pula. Mas todo mundo para por uma boa história. Comente RECRIA ADS e receba um presente no seu direct. 🎁</w:t>
            </w:r>
          </w:p>
        </w:tc>
      </w:tr>
    </w:tbl>
    <w:p/>
    <w:p>
      <w:r>
        <w:t>Dica: poste o carrossel primeiro. Ele tende a gerar mais comentários e salvamentos. Os posts únicos funcionam melhor como reforço, ao longo das semanas seguintes.</w:t>
      </w:r>
    </w:p>
    <w:p>
      <w:r>
        <w:t>Todos levam para a página de vendas. As imagens estão nesta pasta (1080×1350). Para stories e reels (9:16), redimensione no Canva.</w:t>
      </w:r>
    </w:p>
    <w:p>
      <w:pPr>
        <w:pStyle w:val="Heading2"/>
      </w:pPr>
      <w:r>
        <w:rPr>
          <w:color w:val="9A7424"/>
        </w:rPr>
        <w:t>Campanha 1 · Público frio (quem ainda não conhece)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Criativo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Texto principal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Título</w:t>
            </w:r>
          </w:p>
        </w:tc>
      </w:tr>
      <w:tr>
        <w:tc>
          <w:tcPr>
            <w:tcW w:type="dxa" w:w="3249"/>
          </w:tcPr>
          <w:p>
            <w:r/>
            <w:r>
              <w:t>estatico-01 Todo mundo pula anúncio</w:t>
            </w:r>
          </w:p>
        </w:tc>
        <w:tc>
          <w:tcPr>
            <w:tcW w:type="dxa" w:w="3249"/>
          </w:tcPr>
          <w:p>
            <w:r/>
            <w:r>
              <w:t>Você pula anúncio. Eu pulo. Todo mundo pula. Mas todo mundo para por uma boa história. No Recria Ads, eu abro a metodologia da Agência Recria para você aprender a criar conteúdos e anúncios que as pessoas param para ver. 10 minutos por dia.</w:t>
            </w:r>
          </w:p>
        </w:tc>
        <w:tc>
          <w:tcPr>
            <w:tcW w:type="dxa" w:w="3249"/>
          </w:tcPr>
          <w:p>
            <w:r/>
            <w:r>
              <w:t>Conteúdo sem cara de anúncio</w:t>
            </w:r>
          </w:p>
        </w:tc>
      </w:tr>
      <w:tr>
        <w:tc>
          <w:tcPr>
            <w:tcW w:type="dxa" w:w="3249"/>
          </w:tcPr>
          <w:p>
            <w:r/>
            <w:r>
              <w:t>estatico-02 Qual você pararia</w:t>
            </w:r>
          </w:p>
        </w:tc>
        <w:tc>
          <w:tcPr>
            <w:tcW w:type="dxa" w:w="3249"/>
          </w:tcPr>
          <w:p>
            <w:r/>
            <w:r>
              <w:t>Seja sincero(a): qual dos dois você leria até o fim? O post B vende mais e não parece venda. No Recria Ads você aprende a criar o post B todo santo dia.</w:t>
            </w:r>
          </w:p>
        </w:tc>
        <w:tc>
          <w:tcPr>
            <w:tcW w:type="dxa" w:w="3249"/>
          </w:tcPr>
          <w:p>
            <w:r/>
            <w:r>
              <w:t>Aprenda a criar o post B</w:t>
            </w:r>
          </w:p>
        </w:tc>
      </w:tr>
      <w:tr>
        <w:tc>
          <w:tcPr>
            <w:tcW w:type="dxa" w:w="3249"/>
          </w:tcPr>
          <w:p>
            <w:r/>
            <w:r>
              <w:t>estatico-04 Checklist</w:t>
            </w:r>
          </w:p>
        </w:tc>
        <w:tc>
          <w:tcPr>
            <w:tcW w:type="dxa" w:w="3249"/>
          </w:tcPr>
          <w:p>
            <w:r/>
            <w:r>
              <w:t>Marcou 2 ou mais? Então o seu conteúdo está com cara de anúncio, e o cérebro de quem rola o feed aprendeu a pular anúncio. O Recria Ads te ensina a virar esse jogo em cerca de 1 mês, com 10 minutos por dia.</w:t>
            </w:r>
          </w:p>
        </w:tc>
        <w:tc>
          <w:tcPr>
            <w:tcW w:type="dxa" w:w="3249"/>
          </w:tcPr>
          <w:p>
            <w:r/>
            <w:r>
              <w:t>Seu conteúdo tem cara de anúncio?</w:t>
            </w:r>
          </w:p>
        </w:tc>
      </w:tr>
      <w:tr>
        <w:tc>
          <w:tcPr>
            <w:tcW w:type="dxa" w:w="3249"/>
          </w:tcPr>
          <w:p>
            <w:r/>
            <w:r>
              <w:t>estatico-06 Verba de marca grande</w:t>
            </w:r>
          </w:p>
        </w:tc>
        <w:tc>
          <w:tcPr>
            <w:tcW w:type="dxa" w:w="3249"/>
          </w:tcPr>
          <w:p>
            <w:r/>
            <w:r>
              <w:t>As marcas que mais vendem hoje contam histórias. E isso não depende de verba: depende de método. Aprenda a vender sem parecer vendedor chato, com o seu celular e com o orçamento que você tem.</w:t>
            </w:r>
          </w:p>
        </w:tc>
        <w:tc>
          <w:tcPr>
            <w:tcW w:type="dxa" w:w="3249"/>
          </w:tcPr>
          <w:p>
            <w:r/>
            <w:r>
              <w:t>Venda sem parecer vendedor chato</w:t>
            </w:r>
          </w:p>
        </w:tc>
      </w:tr>
      <w:tr>
        <w:tc>
          <w:tcPr>
            <w:tcW w:type="dxa" w:w="3249"/>
          </w:tcPr>
          <w:p>
            <w:r/>
            <w:r>
              <w:t>carrossel 7 cards</w:t>
            </w:r>
          </w:p>
        </w:tc>
        <w:tc>
          <w:tcPr>
            <w:tcW w:type="dxa" w:w="3249"/>
          </w:tcPr>
          <w:p>
            <w:r/>
            <w:r>
              <w:t>Você posta todo dia e ninguém compra? Não é o algoritmo. Arrasta até o fim. 👉</w:t>
            </w:r>
          </w:p>
        </w:tc>
        <w:tc>
          <w:tcPr>
            <w:tcW w:type="dxa" w:w="3249"/>
          </w:tcPr>
          <w:p>
            <w:r/>
            <w:r>
              <w:t>Por que ninguém compra</w:t>
            </w:r>
          </w:p>
        </w:tc>
      </w:tr>
    </w:tbl>
    <w:p/>
    <w:p>
      <w:pPr>
        <w:pStyle w:val="Heading2"/>
      </w:pPr>
      <w:r>
        <w:rPr>
          <w:color w:val="9A7424"/>
        </w:rPr>
        <w:t>Campanha 2 · Público morno (seguidores, engajados, quem assistiu vídeos)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Criativo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Texto principal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Título</w:t>
            </w:r>
          </w:p>
        </w:tc>
      </w:tr>
      <w:tr>
        <w:tc>
          <w:tcPr>
            <w:tcW w:type="dxa" w:w="3249"/>
          </w:tcPr>
          <w:p>
            <w:r/>
            <w:r>
              <w:t>estatico-03 10 minutos</w:t>
            </w:r>
          </w:p>
        </w:tc>
        <w:tc>
          <w:tcPr>
            <w:tcW w:type="dxa" w:w="3249"/>
          </w:tcPr>
          <w:p>
            <w:r/>
            <w:r>
              <w:t>Eu sei que você não tem tempo sobrando. Por isso o Recria Ads foi feito em aulas de 10 minutos. Uma por dia, um módulo por semana, com atividades práticas. Em cerca de 1 mês, tudo aplicado no seu negócio.</w:t>
            </w:r>
          </w:p>
        </w:tc>
        <w:tc>
          <w:tcPr>
            <w:tcW w:type="dxa" w:w="3249"/>
          </w:tcPr>
          <w:p>
            <w:r/>
            <w:r>
              <w:t>10 minutos por dia</w:t>
            </w:r>
          </w:p>
        </w:tc>
      </w:tr>
      <w:tr>
        <w:tc>
          <w:tcPr>
            <w:tcW w:type="dxa" w:w="3249"/>
          </w:tcPr>
          <w:p>
            <w:r/>
            <w:r>
              <w:t>estatico-05 Metodologia</w:t>
            </w:r>
          </w:p>
        </w:tc>
        <w:tc>
          <w:tcPr>
            <w:tcW w:type="dxa" w:w="3249"/>
          </w:tcPr>
          <w:p>
            <w:r/>
            <w:r>
              <w:t>Pela primeira vez, eu vou abrir a metodologia da Agência Recria. A mesma que hoje só os nossos clientes têm acesso. Mais de 10 anos de prática, agora para você aplicar no seu negócio.</w:t>
            </w:r>
          </w:p>
        </w:tc>
        <w:tc>
          <w:tcPr>
            <w:tcW w:type="dxa" w:w="3249"/>
          </w:tcPr>
          <w:p>
            <w:r/>
            <w:r>
              <w:t>A metodologia da Agência Recria</w:t>
            </w:r>
          </w:p>
        </w:tc>
      </w:tr>
    </w:tbl>
    <w:p/>
    <w:p>
      <w:pPr>
        <w:pStyle w:val="Heading2"/>
      </w:pPr>
      <w:r>
        <w:rPr>
          <w:color w:val="9A7424"/>
        </w:rPr>
        <w:t>Campanha 3 · Remarketing (dark posts)</w:t>
      </w:r>
    </w:p>
    <w:p>
      <w:r>
        <w:rPr>
          <w:b/>
          <w:color w:val="5A4412"/>
        </w:rPr>
        <w:t>Públicos:</w:t>
      </w:r>
    </w:p>
    <w:p>
      <w:pPr>
        <w:pStyle w:val="ListNumber"/>
      </w:pPr>
      <w:r>
        <w:t>Quem visitou a página de vendas nos últimos 7 dias</w:t>
      </w:r>
    </w:p>
    <w:p>
      <w:pPr>
        <w:pStyle w:val="ListNumber"/>
      </w:pPr>
      <w:r>
        <w:t>Quem assistiu 50% ou mais do vídeo de vendas</w:t>
      </w:r>
    </w:p>
    <w:p>
      <w:pPr>
        <w:pStyle w:val="ListNumber"/>
      </w:pPr>
      <w:r>
        <w:t>Quem iniciou a compra e não finalizou</w:t>
      </w:r>
    </w:p>
    <w:p>
      <w:r>
        <w:t>Em todos eles, exclua quem já comprou.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Criativo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Para quem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Texto principal</w:t>
            </w:r>
          </w:p>
        </w:tc>
      </w:tr>
      <w:tr>
        <w:tc>
          <w:tcPr>
            <w:tcW w:type="dxa" w:w="3249"/>
          </w:tcPr>
          <w:p>
            <w:r/>
            <w:r>
              <w:t>remarketing-01 Ainda pensando</w:t>
            </w:r>
          </w:p>
        </w:tc>
        <w:tc>
          <w:tcPr>
            <w:tcW w:type="dxa" w:w="3249"/>
          </w:tcPr>
          <w:p>
            <w:r/>
            <w:r>
              <w:t>visitou a página / assistiu ao vídeo</w:t>
            </w:r>
          </w:p>
        </w:tc>
        <w:tc>
          <w:tcPr>
            <w:tcW w:type="dxa" w:w="3249"/>
          </w:tcPr>
          <w:p>
            <w:r/>
            <w:r>
              <w:t>Você viu o Recria Ads e ainda está pensando. Tudo bem. Só te lembro: são 10 minutos por dia, e você tem 7 dias de garantia.</w:t>
            </w:r>
          </w:p>
        </w:tc>
      </w:tr>
      <w:tr>
        <w:tc>
          <w:tcPr>
            <w:tcW w:type="dxa" w:w="3249"/>
          </w:tcPr>
          <w:p>
            <w:r/>
            <w:r>
              <w:t>remarketing-02 Não gosto de aparecer</w:t>
            </w:r>
          </w:p>
        </w:tc>
        <w:tc>
          <w:tcPr>
            <w:tcW w:type="dxa" w:w="3249"/>
          </w:tcPr>
          <w:p>
            <w:r/>
            <w:r>
              <w:t>visitou a página</w:t>
            </w:r>
          </w:p>
        </w:tc>
        <w:tc>
          <w:tcPr>
            <w:tcW w:type="dxa" w:w="3249"/>
          </w:tcPr>
          <w:p>
            <w:r/>
            <w:r>
              <w:t>Essa é a dúvida que eu mais recebo. E a resposta é: você não precisa aparecer para vender com conteúdo.</w:t>
            </w:r>
          </w:p>
        </w:tc>
      </w:tr>
      <w:tr>
        <w:tc>
          <w:tcPr>
            <w:tcW w:type="dxa" w:w="3249"/>
          </w:tcPr>
          <w:p>
            <w:r/>
            <w:r>
              <w:t>remarketing-04 Sem verba</w:t>
            </w:r>
          </w:p>
        </w:tc>
        <w:tc>
          <w:tcPr>
            <w:tcW w:type="dxa" w:w="3249"/>
          </w:tcPr>
          <w:p>
            <w:r/>
            <w:r>
              <w:t>visitou a página</w:t>
            </w:r>
          </w:p>
        </w:tc>
        <w:tc>
          <w:tcPr>
            <w:tcW w:type="dxa" w:w="3249"/>
          </w:tcPr>
          <w:p>
            <w:r/>
            <w:r>
              <w:t>Não tem verba para anúncio? Tem estratégia para R$ 0. E toda aula mostra como adaptar ao seu cenário.</w:t>
            </w:r>
          </w:p>
        </w:tc>
      </w:tr>
      <w:tr>
        <w:tc>
          <w:tcPr>
            <w:tcW w:type="dxa" w:w="3249"/>
          </w:tcPr>
          <w:p>
            <w:r/>
            <w:r>
              <w:t>remarketing-03 Garantia</w:t>
            </w:r>
          </w:p>
        </w:tc>
        <w:tc>
          <w:tcPr>
            <w:tcW w:type="dxa" w:w="3249"/>
          </w:tcPr>
          <w:p>
            <w:r/>
            <w:r>
              <w:t>iniciou a compra e não finalizou</w:t>
            </w:r>
          </w:p>
        </w:tc>
        <w:tc>
          <w:tcPr>
            <w:tcW w:type="dxa" w:w="3249"/>
          </w:tcPr>
          <w:p>
            <w:r/>
            <w:r>
              <w:t>O seu lugar no Recria Ads ainda está aqui. Se não for para você, é só pedir o reembolso em 7 dias.</w:t>
            </w:r>
          </w:p>
        </w:tc>
      </w:tr>
    </w:tbl>
    <w:p/>
    <w:p>
      <w:r>
        <w:rPr>
          <w:b/>
          <w:color w:val="5A4412"/>
        </w:rPr>
        <w:t>Dark post</w:t>
      </w:r>
      <w:r>
        <w:t xml:space="preserve"> é um anúncio que não aparece no feed do perfil. Ele só aparece para o público escolhido. No Gerenciador de Anúncios, crie o anúncio direto por lá, sem impulsionar um post do perfil.</w:t>
      </w:r>
    </w:p>
    <w:p>
      <w:pPr>
        <w:pStyle w:val="Heading2"/>
      </w:pPr>
      <w:r>
        <w:rPr>
          <w:color w:val="9A7424"/>
        </w:rPr>
        <w:t>Reels para anúncio · anúncios sem cara de anúncio (Amanda na câmera, 20 a 30 s)</w:t>
      </w:r>
    </w:p>
    <w:p>
      <w:r>
        <w:rPr>
          <w:b/>
          <w:color w:val="5A4412"/>
        </w:rPr>
        <w:t>Reels 1 · "Eu pulei o seu anúncio"</w:t>
      </w:r>
    </w:p>
    <w:p>
      <w:pPr>
        <w:pStyle w:val="ListBullet"/>
      </w:pPr>
      <w:r>
        <w:t>(Rolando o feed no celular, pulando posts) "Pulei, pulei, pulei…"</w:t>
      </w:r>
    </w:p>
    <w:p>
      <w:pPr>
        <w:pStyle w:val="ListBullet"/>
      </w:pPr>
      <w:r>
        <w:t>(Para num vídeo) "Esse eu parei. Sabe por quê? Porque não parecia anúncio. Parecia uma história."</w:t>
      </w:r>
    </w:p>
    <w:p>
      <w:pPr>
        <w:pStyle w:val="ListBullet"/>
      </w:pPr>
      <w:r>
        <w:t>(Para a câmera) "Eu sou a Amanda, da Agência Recria, e há mais de 10 anos eu crio conteúdo que as pessoas param para ver. Agora eu abri o meu método no Recria Ads. 10 minutos por dia. Link aqui embaixo."</w:t>
      </w:r>
    </w:p>
    <w:p>
      <w:r>
        <w:rPr>
          <w:b/>
          <w:color w:val="5A4412"/>
        </w:rPr>
        <w:t>Reels 2 · "O post que não vendeu"</w:t>
      </w:r>
    </w:p>
    <w:p>
      <w:pPr>
        <w:pStyle w:val="ListBullet"/>
      </w:pPr>
      <w:r>
        <w:t>"Esse post aqui não vendeu nada." (mostra na tela um post com cara de anúncio: preço e "imperdível")</w:t>
      </w:r>
    </w:p>
    <w:p>
      <w:pPr>
        <w:pStyle w:val="ListBullet"/>
      </w:pPr>
      <w:r>
        <w:t>"Esse aqui vendeu." (mostra um post com uma história)</w:t>
      </w:r>
    </w:p>
    <w:p>
      <w:pPr>
        <w:pStyle w:val="ListBullet"/>
      </w:pPr>
      <w:r>
        <w:t>"A diferença não foi a verba. Foi a primeira frase." Explica em 1 frase o Sistema 1.</w:t>
      </w:r>
    </w:p>
    <w:p>
      <w:pPr>
        <w:pStyle w:val="ListBullet"/>
      </w:pPr>
      <w:r>
        <w:t>"Isso é uma das coisas que eu ensino no Recria Ads. Toca em Saiba mais."</w:t>
      </w:r>
    </w:p>
    <w:p>
      <w:r>
        <w:rPr>
          <w:b/>
          <w:color w:val="5A4412"/>
        </w:rPr>
        <w:t>Reels 3 · Bastidor (dark post de remarketing)</w:t>
      </w:r>
    </w:p>
    <w:p>
      <w:pPr>
        <w:pStyle w:val="ListBullet"/>
      </w:pPr>
      <w:r>
        <w:t>Você gravando o curso: câmera, luz, teleprompter. "Bastidores do Recria Ads. Eu gravei cada aula para caber em 10 minutos do seu dia."</w:t>
      </w:r>
    </w:p>
    <w:p>
      <w:pPr>
        <w:pStyle w:val="Heading2"/>
      </w:pPr>
      <w:r>
        <w:rPr>
          <w:color w:val="9A7424"/>
        </w:rPr>
        <w:t>Cuidados</w:t>
      </w:r>
    </w:p>
    <w:p>
      <w:pPr>
        <w:pStyle w:val="ListBullet"/>
      </w:pPr>
      <w:r>
        <w:t>Não use logos de outras marcas nos anúncios. Citar o nome dos casos no texto é ok.</w:t>
      </w:r>
    </w:p>
    <w:p>
      <w:pPr>
        <w:pStyle w:val="ListBullet"/>
      </w:pPr>
      <w:r>
        <w:t>Nada de promessa de faturamento: "vender sem parecer chato" e "tudo aplicado em cerca de 1 mês" são promessas de método, não de números.</w:t>
      </w:r>
    </w:p>
    <w:p>
      <w:pPr>
        <w:pStyle w:val="ListBullet"/>
      </w:pPr>
      <w:r>
        <w:t>Troque o link do botão pelo checkout da Hotmart.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