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CALENDÁRIO EDITORIAL — STRATEGIA</w:t>
      </w:r>
    </w:p>
    <w:p>
      <w:pPr>
        <w:jc w:val="center"/>
      </w:pPr>
      <w:r>
        <w:rPr/>
        <w:t>Instagram · Novembro 2026 · Síndicos Profissionais</w:t>
      </w:r>
    </w:p>
    <w:p>
      <w:pPr>
        <w:spacing w:before="120"/>
      </w:pPr>
      <w:r>
        <w:rPr>
          <w:b/>
          <w:color w:val="FFFFFF"/>
        </w:rPr>
        <w:t>● NOVEMBRO — Datas: 04/11 (Qua) · 06/11 (Sex) · 11/11 (Qua) · 13/11 (Sex) · 18/11 (Qua) · 20/11 (Sex) · 25/11 (Qua) · 27/11 (Sex)</w:t>
      </w:r>
    </w:p>
    <w:p>
      <w:pPr>
        <w:ind w:left="400"/>
      </w:pPr>
      <w:r>
        <w:rPr/>
        <w:t>Nota: [Revisar antes de publicar] Pauta reaproveitada do calendário de setembro (setembro foi refeito com os vídeos de referência enviados pelo cliente). As quartas mantêm os carrosséis educativos (Educa → Qualifica → Venda) e as sextas ficam 100% em vídeo — as duas primeiras (06/11 e 13/11) trazem vídeos de prova social já gravados (depoimentos de condomínios atendidos), e as duas últimas (20/11 e 27/11) trazem vídeos do síndico em campo, em tom descontraído, caminhando e falando direto pra câmera, até o par de 25–27/11 conduzir explicitamente para o convite de troca de síndico/gestão.</w:t>
      </w:r>
    </w:p>
    <w:p>
      <w:pPr>
        <w:pStyle w:val="Heading2"/>
      </w:pPr>
      <w:r>
        <w:rPr/>
        <w:t>Quarta, 04/11</w:t>
      </w:r>
    </w:p>
    <w:p>
      <w:r>
        <w:t>Objetivo: Educa → Qualifica → Venda</w:t>
      </w:r>
    </w:p>
    <w:p>
      <w:r>
        <w:t>Temática macro: Vazamentos entre unidades — de quem é a responsabilidade</w:t>
      </w:r>
    </w:p>
    <w:p>
      <w:r>
        <w:t>Eixo: Dor: conflito entre vizinhos sem critério técnico definido · Desejo: resolução rápida e justa do problema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Vazamento no teto do apartamento de baixo. E os dois vizinhos dizendo que a culpa é do outro.</w:t>
      </w:r>
    </w:p>
    <w:p>
      <w:r>
        <w:t>Visual: foto de mancha de infiltração em teto. Texto grande, fundo escuro.</w:t>
      </w:r>
    </w:p>
    <w:p>
      <w:r>
        <w:rPr>
          <w:b/>
        </w:rPr>
        <w:t>Card 2</w:t>
      </w:r>
    </w:p>
    <w:p>
      <w:r>
        <w:t>Por que esse conflito é tão comum</w:t>
      </w:r>
    </w:p>
    <w:p>
      <w:r>
        <w:t>Sem perícia técnica, fica impossível saber se a origem é da unidade de cima, da tubulação coletiva ou da impermeabilização da laje.</w:t>
      </w:r>
    </w:p>
    <w:p>
      <w:r>
        <w:t>Cada vizinho defende o próprio lado — e o conflito vira disputa pessoal.</w:t>
      </w:r>
    </w:p>
    <w:p>
      <w:r>
        <w:rPr>
          <w:b/>
        </w:rPr>
        <w:t>Card 3</w:t>
      </w:r>
    </w:p>
    <w:p>
      <w:r>
        <w:t>O que acontece sem gestão técnica</w:t>
      </w:r>
    </w:p>
    <w:p>
      <w:r>
        <w:t>→ O problema se arrasta enquanto o dano aumenta.</w:t>
      </w:r>
    </w:p>
    <w:p>
      <w:r>
        <w:t>→ Relação entre vizinhos se desgasta de forma irreversível.</w:t>
      </w:r>
    </w:p>
    <w:p>
      <w:r>
        <w:t>→ Condomínio fica no meio sem critério pra decidir quem paga o quê.</w:t>
      </w:r>
    </w:p>
    <w:p>
      <w:r>
        <w:rPr>
          <w:b/>
        </w:rPr>
        <w:t>Card 4</w:t>
      </w:r>
    </w:p>
    <w:p>
      <w:r>
        <w:t>O que uma perícia resolve</w:t>
      </w:r>
    </w:p>
    <w:p>
      <w:r>
        <w:t>Identifica a origem real do vazamento — área privativa ou área comum.</w:t>
      </w:r>
    </w:p>
    <w:p>
      <w:r>
        <w:t>Define com base técnica quem é responsável pelo reparo.</w:t>
      </w:r>
    </w:p>
    <w:p>
      <w:r>
        <w:t>Documenta tudo, evitando novo conflito se o problema reaparecer.</w:t>
      </w:r>
    </w:p>
    <w:p>
      <w:r>
        <w:rPr>
          <w:b/>
        </w:rPr>
        <w:t>Card 5</w:t>
      </w:r>
    </w:p>
    <w:p>
      <w:r>
        <w:t>Como a Strategia atua</w:t>
      </w:r>
    </w:p>
    <w:p>
      <w:r>
        <w:t>Coordena a perícia técnica com profissional habilitado.</w:t>
      </w:r>
    </w:p>
    <w:p>
      <w:r>
        <w:t>Media a conversa entre as partes com base no laudo, não na opinião.</w:t>
      </w:r>
    </w:p>
    <w:p>
      <w:r>
        <w:t>Acompanha a execução do reparo até a resolução completa.</w:t>
      </w:r>
    </w:p>
    <w:p>
      <w:r>
        <w:rPr>
          <w:b/>
        </w:rPr>
        <w:t>Card 6</w:t>
      </w:r>
    </w:p>
    <w:p>
      <w:r>
        <w:t>Vazamento sem laudo técnico não tem solução. Tem só discussão.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Tem um conflito de vazamento parado no seu condomínio?</w:t>
      </w:r>
    </w:p>
    <w:p>
      <w:r>
        <w:t>Comente: VAZAMENTO e olhe o seu direct.</w:t>
      </w:r>
    </w:p>
    <w:p>
      <w:r>
        <w:rPr>
          <w:b/>
        </w:rPr>
        <w:t>Legenda</w:t>
      </w:r>
    </w:p>
    <w:p>
      <w:r>
        <w:t>Vazamento entre unidades quase sempre vira discussão pessoal — porque ninguém tem critério técnico pra apontar a origem real.</w:t>
      </w:r>
    </w:p>
    <w:p>
      <w:r>
        <w:t>A Strategia coordena a perícia, define responsabilidade com base em laudo e acompanha até resolver de verdade.</w:t>
      </w:r>
    </w:p>
    <w:p>
      <w:r>
        <w:t>Comente: VAZAMENTO e olhe o seu direct — nossa equipe vai te orientar.</w:t>
      </w:r>
    </w:p>
    <w:p>
      <w:r>
        <w:rPr>
          <w:b/>
        </w:rPr>
        <w:t>Stories (sequência de 4)</w:t>
      </w:r>
    </w:p>
    <w:p>
      <w:r>
        <w:t>S1: Já teve vazamento "sem dono" no seu condomínio? (enquete: Já, e ainda não resolveu / Já, mas resolvemos / Nunca)</w:t>
      </w:r>
    </w:p>
    <w:p>
      <w:r>
        <w:t>S2: Sem perícia, vazamento vira briga de vizinho — não solução de problema.</w:t>
      </w:r>
    </w:p>
    <w:p>
      <w:r>
        <w:t>S3: Laudo técnico tira a discussão do campo pessoal.</w:t>
      </w:r>
    </w:p>
    <w:p>
      <w:r>
        <w:t>S4: No carrossel de hoje mostramos como resolver isso direito. Salva. 👆</w:t>
      </w:r>
    </w:p>
    <w:p>
      <w:pPr>
        <w:pStyle w:val="Heading2"/>
      </w:pPr>
      <w:r>
        <w:rPr/>
        <w:t>Sexta, 06/11</w:t>
      </w:r>
    </w:p>
    <w:p>
      <w:pPr/>
      <w:r>
        <w:rPr>
          <w:b w:val="0"/>
        </w:rPr>
        <w:t>Objetivo: Prova social — validação real da gestão Strategia (vídeo já gravado)</w:t>
      </w:r>
    </w:p>
    <w:p>
      <w:pPr/>
      <w:r>
        <w:rPr>
          <w:b w:val="0"/>
        </w:rPr>
        <w:t>Temática macro: Depoimento de condomínio atendido pela Strategia</w:t>
      </w:r>
    </w:p>
    <w:p>
      <w:pPr/>
      <w:r>
        <w:rPr>
          <w:b w:val="0"/>
        </w:rPr>
        <w:t>Eixo: Dor: insegurança de contratar uma gestão sem saber se funciona · Desejo: ver prova real de que funciona</w:t>
      </w:r>
    </w:p>
    <w:p>
      <w:pPr/>
      <w:r>
        <w:rPr>
          <w:b/>
        </w:rPr>
        <w:t>Conteúdo do vídeo</w:t>
      </w:r>
    </w:p>
    <w:p>
      <w:pPr/>
      <w:r>
        <w:rPr>
          <w:b w:val="0"/>
        </w:rPr>
        <w:t>Formato: Vídeo de depoimento (material já gravado) — síndico e/ou morador do condomínio cliente contando a experiência com a Strategia</w:t>
      </w:r>
    </w:p>
    <w:p>
      <w:pPr/>
      <w:r>
        <w:rPr>
          <w:b w:val="0"/>
        </w:rPr>
        <w:t>Edição — Abertura: frase de maior impacto do depoimento, cortada como gancho nos primeiros segundos</w:t>
      </w:r>
    </w:p>
    <w:p>
      <w:pPr/>
      <w:r>
        <w:rPr>
          <w:b w:val="0"/>
        </w:rPr>
        <w:t>Edição — Corpo: depoimento na íntegra, com inserts de imagens do condomínio (fachada/áreas comuns) entre os cortes</w:t>
      </w:r>
    </w:p>
    <w:p>
      <w:pPr/>
      <w:r>
        <w:rPr>
          <w:b w:val="0"/>
        </w:rPr>
        <w:t>Edição — Fechamento: resultado alcançado + CTA em texto na tela</w:t>
      </w:r>
    </w:p>
    <w:p>
      <w:pPr/>
      <w:r>
        <w:rPr>
          <w:b w:val="0"/>
        </w:rPr>
        <w:t>Headline (texto na tela): "Achávamos que gestão profissional não ia mudar muita coisa. A gente tava errado."</w:t>
      </w:r>
    </w:p>
    <w:p>
      <w:pPr/>
      <w:r>
        <w:rPr>
          <w:b/>
        </w:rPr>
        <w:t>Legenda</w:t>
      </w:r>
    </w:p>
    <w:p>
      <w:pPr/>
      <w:r>
        <w:rPr>
          <w:b w:val="0"/>
        </w:rPr>
        <w:t>Não é discurso nosso. É de quem já contratou.</w:t>
      </w:r>
    </w:p>
    <w:p>
      <w:pPr/>
      <w:r>
        <w:rPr>
          <w:b w:val="0"/>
        </w:rPr>
        <w:t>Assista o vídeo de hoje e ouça direto de quem viveu a mudança na gestão do condomínio.</w:t>
      </w:r>
    </w:p>
    <w:p>
      <w:pPr/>
      <w:r>
        <w:rPr>
          <w:b w:val="0"/>
        </w:rPr>
        <w:t>Comente: DEPOIMENTO e a gente te manda mais casos como esse no direct.</w:t>
      </w:r>
    </w:p>
    <w:p>
      <w:pPr/>
      <w:r>
        <w:rPr>
          <w:b/>
        </w:rPr>
        <w:t>Stories (sequência de 3)</w:t>
      </w:r>
    </w:p>
    <w:p>
      <w:pPr/>
      <w:r>
        <w:rPr>
          <w:b w:val="0"/>
        </w:rPr>
        <w:t>S1: Antes de qualquer prova, tem uma pergunta simples: gestão profissional muda mesmo alguma coisa? (enquete: Acho que sim / Tenho dúvida)</w:t>
      </w:r>
    </w:p>
    <w:p>
      <w:pPr/>
      <w:r>
        <w:rPr>
          <w:b w:val="0"/>
        </w:rPr>
        <w:t>S2: O vídeo de hoje é a resposta — direto de quem já contratou.</w:t>
      </w:r>
    </w:p>
    <w:p>
      <w:pPr/>
      <w:r>
        <w:rPr>
          <w:b w:val="0"/>
        </w:rPr>
        <w:t>S3: Assista o vídeo completo no feed e comenta DEPOIMENTO. 👆</w:t>
      </w:r>
    </w:p>
    <w:p>
      <w:pPr>
        <w:pStyle w:val="Heading2"/>
      </w:pPr>
      <w:r>
        <w:rPr/>
        <w:t>Quarta, 11/11</w:t>
      </w:r>
    </w:p>
    <w:p>
      <w:r>
        <w:t>Objetivo: Educa → Qualifica → Venda</w:t>
      </w:r>
    </w:p>
    <w:p>
      <w:r>
        <w:t>Temática macro: Reajuste de taxa condominial sem comunicação clara</w:t>
      </w:r>
    </w:p>
    <w:p>
      <w:r>
        <w:t>Eixo: Dor: morador desconfia do reajuste por falta de explicação · Desejo: aumento de taxa aceito porque está justificado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O boleto chegou mais caro. E ninguém explicou por quê.</w:t>
      </w:r>
    </w:p>
    <w:p>
      <w:r>
        <w:t>Visual: boleto/recibo estilizado com seta de aumento. Texto grande, fundo escuro.</w:t>
      </w:r>
    </w:p>
    <w:p>
      <w:r>
        <w:rPr>
          <w:b/>
        </w:rPr>
        <w:t>Card 2</w:t>
      </w:r>
    </w:p>
    <w:p>
      <w:r>
        <w:t>O que normalmente acontece</w:t>
      </w:r>
    </w:p>
    <w:p>
      <w:r>
        <w:t>Reajuste aprovado em assembleia, mas comunicado de forma genérica ou tardia ao restante dos moradores.</w:t>
      </w:r>
    </w:p>
    <w:p>
      <w:r>
        <w:t>Sem explicação, o aumento é interpretado como descontrole financeiro — mesmo quando é o contrário.</w:t>
      </w:r>
    </w:p>
    <w:p>
      <w:r>
        <w:rPr>
          <w:b/>
        </w:rPr>
        <w:t>Card 3</w:t>
      </w:r>
    </w:p>
    <w:p>
      <w:r>
        <w:t>O que isso gera</w:t>
      </w:r>
    </w:p>
    <w:p>
      <w:r>
        <w:t>→ Desconfiança na gestão, mesmo com decisão correta.</w:t>
      </w:r>
    </w:p>
    <w:p>
      <w:r>
        <w:t>→ Inadimplência por discordância, não por dificuldade financeira.</w:t>
      </w:r>
    </w:p>
    <w:p>
      <w:r>
        <w:t>→ Clima de tensão que contamina outras decisões do condomínio.</w:t>
      </w:r>
    </w:p>
    <w:p>
      <w:r>
        <w:rPr>
          <w:b/>
        </w:rPr>
        <w:t>Card 4</w:t>
      </w:r>
    </w:p>
    <w:p>
      <w:r>
        <w:t>O que uma comunicação bem feita inclui</w:t>
      </w:r>
    </w:p>
    <w:p>
      <w:r>
        <w:t>Detalhamento de para onde vai o aumento (inflação, obra, fundo de reserva).</w:t>
      </w:r>
    </w:p>
    <w:p>
      <w:r>
        <w:t>Comparativo simples: antes vs depois do reajuste.</w:t>
      </w:r>
    </w:p>
    <w:p>
      <w:r>
        <w:t>Canal aberto pra dúvidas antes da cobrança começar.</w:t>
      </w:r>
    </w:p>
    <w:p>
      <w:r>
        <w:rPr>
          <w:b/>
        </w:rPr>
        <w:t>Card 5</w:t>
      </w:r>
    </w:p>
    <w:p>
      <w:r>
        <w:t>Como a Strategia atua</w:t>
      </w:r>
    </w:p>
    <w:p>
      <w:r>
        <w:t>Prepara comunicado visual e simples sobre qualquer reajuste aprovado.</w:t>
      </w:r>
    </w:p>
    <w:p>
      <w:r>
        <w:t>Disponibiliza relatório de onde vem a necessidade do aumento.</w:t>
      </w:r>
    </w:p>
    <w:p>
      <w:r>
        <w:t>Reduz a inadimplência por discordância com transparência prévia.</w:t>
      </w:r>
    </w:p>
    <w:p>
      <w:r>
        <w:rPr>
          <w:b/>
        </w:rPr>
        <w:t>Card 6</w:t>
      </w:r>
    </w:p>
    <w:p>
      <w:r>
        <w:t>Aumento sem explicação gera desconfiança. Aumento explicado gera aceitação.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O próximo reajuste do seu condomínio já tem comunicação planejada?</w:t>
      </w:r>
    </w:p>
    <w:p>
      <w:r>
        <w:t>Comente: REAJUSTE e olhe o seu direct.</w:t>
      </w:r>
    </w:p>
    <w:p>
      <w:r>
        <w:rPr>
          <w:b/>
        </w:rPr>
        <w:t>Legenda</w:t>
      </w:r>
    </w:p>
    <w:p>
      <w:r>
        <w:t>Boleto mais caro sem explicação clara é terreno fértil pra desconfiança — mesmo quando o reajuste é justo e necessário.</w:t>
      </w:r>
    </w:p>
    <w:p>
      <w:r>
        <w:t>A Strategia comunica cada reajuste com transparência, antes da cobrança chegar, reduzindo inadimplência por discordância.</w:t>
      </w:r>
    </w:p>
    <w:p>
      <w:r>
        <w:t>Comente: REAJUSTE e olhe o seu direct — nossa equipe vai te orientar.</w:t>
      </w:r>
    </w:p>
    <w:p>
      <w:r>
        <w:rPr>
          <w:b/>
        </w:rPr>
        <w:t>Stories (sequência de 4)</w:t>
      </w:r>
    </w:p>
    <w:p>
      <w:r>
        <w:t>S1: O último reajuste do seu condomínio foi bem explicado? (enquete: Sim, ficou claro / Não, só veio no boleto)</w:t>
      </w:r>
    </w:p>
    <w:p>
      <w:r>
        <w:t>S2: Aumento sem explicação parece descontrole — mesmo quando não é.</w:t>
      </w:r>
    </w:p>
    <w:p>
      <w:r>
        <w:t>S3: Comunicação clara antes do boleto evita boa parte da inadimplência por discordância.</w:t>
      </w:r>
    </w:p>
    <w:p>
      <w:r>
        <w:t>S4: No carrossel de hoje mostramos como fazer essa comunicação. Salva. 👆</w:t>
      </w:r>
    </w:p>
    <w:p>
      <w:pPr>
        <w:pStyle w:val="Heading2"/>
      </w:pPr>
      <w:r>
        <w:rPr/>
        <w:t>Sexta, 13/11</w:t>
      </w:r>
    </w:p>
    <w:p>
      <w:pPr/>
      <w:r>
        <w:rPr>
          <w:b w:val="0"/>
        </w:rPr>
        <w:t>Objetivo: Prova social — reforço de credibilidade e conversão (vídeo já gravado)</w:t>
      </w:r>
    </w:p>
    <w:p>
      <w:pPr/>
      <w:r>
        <w:rPr>
          <w:b w:val="0"/>
        </w:rPr>
        <w:t>Temática macro: Segundo depoimento de condomínio atendido pela Strategia</w:t>
      </w:r>
    </w:p>
    <w:p>
      <w:pPr/>
      <w:r>
        <w:rPr>
          <w:b w:val="0"/>
        </w:rPr>
        <w:t>Eixo: Dor: medo de repetir uma decisão de gestão que não deu certo antes · Desejo: confiança baseada em resultado comprovado</w:t>
      </w:r>
    </w:p>
    <w:p>
      <w:pPr/>
      <w:r>
        <w:rPr>
          <w:b/>
        </w:rPr>
        <w:t>Conteúdo do vídeo</w:t>
      </w:r>
    </w:p>
    <w:p>
      <w:pPr/>
      <w:r>
        <w:rPr>
          <w:b w:val="0"/>
        </w:rPr>
        <w:t>Formato: Vídeo de depoimento (material já gravado) — segundo case, condomínio/síndico diferente do vídeo de 06/11</w:t>
      </w:r>
    </w:p>
    <w:p>
      <w:pPr/>
      <w:r>
        <w:rPr>
          <w:b w:val="0"/>
        </w:rPr>
        <w:t>Edição — Abertura: contexto do "antes" (o problema que o condomínio tinha antes da Strategia)</w:t>
      </w:r>
    </w:p>
    <w:p>
      <w:pPr/>
      <w:r>
        <w:rPr>
          <w:b w:val="0"/>
        </w:rPr>
        <w:t>Edição — Corpo: depoimento na íntegra</w:t>
      </w:r>
    </w:p>
    <w:p>
      <w:pPr/>
      <w:r>
        <w:rPr>
          <w:b w:val="0"/>
        </w:rPr>
        <w:t>Edição — Fechamento: o "depois" + CTA em texto na tela</w:t>
      </w:r>
    </w:p>
    <w:p>
      <w:pPr/>
      <w:r>
        <w:rPr>
          <w:b w:val="0"/>
        </w:rPr>
        <w:t>Headline (texto na tela): "Trocamos de gestão com medo. Hoje, a única dúvida é por que não trocamos antes."</w:t>
      </w:r>
    </w:p>
    <w:p>
      <w:pPr/>
      <w:r>
        <w:rPr>
          <w:b/>
        </w:rPr>
        <w:t>Legenda</w:t>
      </w:r>
    </w:p>
    <w:p>
      <w:pPr/>
      <w:r>
        <w:rPr>
          <w:b w:val="0"/>
        </w:rPr>
        <w:t>Mais um condomínio, mais uma prova de que gestão profissional muda o dia a dia de verdade.</w:t>
      </w:r>
    </w:p>
    <w:p>
      <w:pPr/>
      <w:r>
        <w:rPr>
          <w:b w:val="0"/>
        </w:rPr>
        <w:t>Assista o depoimento completo no vídeo de hoje.</w:t>
      </w:r>
    </w:p>
    <w:p>
      <w:pPr/>
      <w:r>
        <w:rPr>
          <w:b w:val="0"/>
        </w:rPr>
        <w:t>Comente: RESULTADO e fala com a gente no direct.</w:t>
      </w:r>
    </w:p>
    <w:p>
      <w:pPr/>
      <w:r>
        <w:rPr>
          <w:b/>
        </w:rPr>
        <w:t>Stories (sequência de 3)</w:t>
      </w:r>
    </w:p>
    <w:p>
      <w:pPr/>
      <w:r>
        <w:rPr>
          <w:b w:val="0"/>
        </w:rPr>
        <w:t>S1: Segundo depoimento da semana — outro condomínio, o mesmo resultado.</w:t>
      </w:r>
    </w:p>
    <w:p>
      <w:pPr/>
      <w:r>
        <w:rPr>
          <w:b w:val="0"/>
        </w:rPr>
        <w:t>S2: Quem já trocou de gestão com a Strategia conta como foi.</w:t>
      </w:r>
    </w:p>
    <w:p>
      <w:pPr/>
      <w:r>
        <w:rPr>
          <w:b w:val="0"/>
        </w:rPr>
        <w:t>S3: Assiste o vídeo completo e comenta RESULTADO. 👆</w:t>
      </w:r>
    </w:p>
    <w:p>
      <w:pPr>
        <w:pStyle w:val="Heading2"/>
      </w:pPr>
      <w:r>
        <w:rPr/>
        <w:t>Quarta, 18/11</w:t>
      </w:r>
    </w:p>
    <w:p>
      <w:r>
        <w:t>Objetivo: Educa → Qualifica → Venda</w:t>
      </w:r>
    </w:p>
    <w:p>
      <w:r>
        <w:t>Temática macro: Manutenção preventiva de para-raios e SPDA antes das tempestades de primavera</w:t>
      </w:r>
    </w:p>
    <w:p>
      <w:r>
        <w:t>Eixo: Dor: risco de descarga elétrica sem proteção adequada · Desejo: condomínio protegido na temporada de chuvas fortes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A primavera traz tempestade. O para-raios do seu condomínio está pronto pra isso?</w:t>
      </w:r>
    </w:p>
    <w:p>
      <w:r>
        <w:t>Visual: prédio durante tempestade, foco no para-raios. Texto grande, fundo escuro.</w:t>
      </w:r>
    </w:p>
    <w:p>
      <w:r>
        <w:rPr>
          <w:b/>
        </w:rPr>
        <w:t>Card 2</w:t>
      </w:r>
    </w:p>
    <w:p>
      <w:r>
        <w:t>Por que esse é o período de atenção</w:t>
      </w:r>
    </w:p>
    <w:p>
      <w:r>
        <w:t>Primavera e início do verão concentram maior incidência de tempestades com descargas elétricas no RS.</w:t>
      </w:r>
    </w:p>
    <w:p>
      <w:r>
        <w:t>SPDA (Sistema de Proteção contra Descargas Atmosféricas) tem vida útil e exige inspeção periódica — não é "instala e esquece".</w:t>
      </w:r>
    </w:p>
    <w:p>
      <w:r>
        <w:rPr>
          <w:b/>
        </w:rPr>
        <w:t>Card 3</w:t>
      </w:r>
    </w:p>
    <w:p>
      <w:r>
        <w:t>O que acontece quando se ignora</w:t>
      </w:r>
    </w:p>
    <w:p>
      <w:r>
        <w:t>→ Falha no aterramento aumenta risco a equipamentos e pessoas.</w:t>
      </w:r>
    </w:p>
    <w:p>
      <w:r>
        <w:t>→ Responsabilidade do síndico em caso de dano comprovado por falta de manutenção.</w:t>
      </w:r>
    </w:p>
    <w:p>
      <w:r>
        <w:t>→ Seguro do condomínio pode negar cobertura sem laudo de inspeção válido.</w:t>
      </w:r>
    </w:p>
    <w:p>
      <w:r>
        <w:rPr>
          <w:b/>
        </w:rPr>
        <w:t>Card 4</w:t>
      </w:r>
    </w:p>
    <w:p>
      <w:r>
        <w:t>O que a inspeção verifica</w:t>
      </w:r>
    </w:p>
    <w:p>
      <w:r>
        <w:t>Continuidade elétrica do sistema de captação e aterramento.</w:t>
      </w:r>
    </w:p>
    <w:p>
      <w:r>
        <w:t>Estado físico de cabos, conectores e hastes.</w:t>
      </w:r>
    </w:p>
    <w:p>
      <w:r>
        <w:t>Conformidade com a NBR 5419.</w:t>
      </w:r>
    </w:p>
    <w:p>
      <w:r>
        <w:rPr>
          <w:b/>
        </w:rPr>
        <w:t>Card 5</w:t>
      </w:r>
    </w:p>
    <w:p>
      <w:r>
        <w:t>Como a Strategia atua</w:t>
      </w:r>
    </w:p>
    <w:p>
      <w:r>
        <w:t>Agenda a inspeção do SPDA com profissional habilitado antes da temporada de chuvas.</w:t>
      </w:r>
    </w:p>
    <w:p>
      <w:r>
        <w:t>Emite e arquiva o laudo de conformidade.</w:t>
      </w:r>
    </w:p>
    <w:p>
      <w:r>
        <w:t>Apresenta relatório de manutenção na assembleia.</w:t>
      </w:r>
    </w:p>
    <w:p>
      <w:r>
        <w:rPr>
          <w:b/>
        </w:rPr>
        <w:t>Card 6</w:t>
      </w:r>
    </w:p>
    <w:p>
      <w:r>
        <w:t>Para-raios não é detalhe estético do prédio. É proteção de vida.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O para-raios do seu condomínio tem laudo de inspeção em dia?</w:t>
      </w:r>
    </w:p>
    <w:p>
      <w:r>
        <w:t>Comente: CONDOMÍNIO e olhe o seu direct.</w:t>
      </w:r>
    </w:p>
    <w:p>
      <w:r>
        <w:rPr>
          <w:b/>
        </w:rPr>
        <w:t>Legenda</w:t>
      </w:r>
    </w:p>
    <w:p>
      <w:r>
        <w:t>Tempestade de primavera testa o que a manutenção preventiva deveria ter resolvido antes.</w:t>
      </w:r>
    </w:p>
    <w:p>
      <w:r>
        <w:t>A Strategia agenda a inspeção do SPDA, emite o laudo de conformidade e protege o condomínio antes da temporada de chuvas fortes.</w:t>
      </w:r>
    </w:p>
    <w:p>
      <w:r>
        <w:t>Comente: CONDOMÍNIO e olhe o seu direct — nossa equipe vai te orientar.</w:t>
      </w:r>
    </w:p>
    <w:p>
      <w:r>
        <w:rPr>
          <w:b/>
        </w:rPr>
        <w:t>Stories (sequência de 4)</w:t>
      </w:r>
    </w:p>
    <w:p>
      <w:r>
        <w:t>S1: Seu condomínio já inspecionou o para-raios esse ano? (enquete: Sim / Não sei dizer)</w:t>
      </w:r>
    </w:p>
    <w:p>
      <w:r>
        <w:t>S2: Primavera e início de verão são os períodos de maior risco de descarga elétrica no RS.</w:t>
      </w:r>
    </w:p>
    <w:p>
      <w:r>
        <w:t>S3: Sem laudo de inspeção, o seguro do condomínio pode até negar cobertura.</w:t>
      </w:r>
    </w:p>
    <w:p>
      <w:r>
        <w:t>S4: No carrossel de hoje mostramos o que é checado na inspeção. Salva. 👆</w:t>
      </w:r>
    </w:p>
    <w:p>
      <w:pPr>
        <w:pStyle w:val="Heading2"/>
      </w:pPr>
      <w:r>
        <w:rPr/>
        <w:t>Sexta, 20/11</w:t>
      </w:r>
    </w:p>
    <w:p>
      <w:pPr/>
      <w:r>
        <w:rPr>
          <w:b w:val="0"/>
        </w:rPr>
        <w:t>Objetivo: Geração de demanda — condomínio sem síndico profissional (vídeo descontraído)</w:t>
      </w:r>
    </w:p>
    <w:p>
      <w:pPr/>
      <w:r>
        <w:rPr>
          <w:b w:val="0"/>
        </w:rPr>
        <w:t>Temática macro: O grupo de WhatsApp que substituiu a assembleia</w:t>
      </w:r>
    </w:p>
    <w:p>
      <w:pPr/>
      <w:r>
        <w:rPr>
          <w:b w:val="0"/>
        </w:rPr>
        <w:t>Eixo: Dor: decisões importantes sendo tomadas informalmente no grupo · Desejo: decisão formal, documentada e válida</w:t>
      </w:r>
    </w:p>
    <w:p>
      <w:pPr/>
      <w:r>
        <w:rPr>
          <w:b/>
        </w:rPr>
        <w:t>Conteúdo do vídeo</w:t>
      </w:r>
    </w:p>
    <w:p>
      <w:pPr/>
      <w:r>
        <w:rPr>
          <w:b w:val="0"/>
        </w:rPr>
        <w:t>Formato: Vídeo vertical (Reels) — síndico em campo, caminhando pelas áreas comuns, falando direto pra câmera em tom leve/bem-humorado</w:t>
      </w:r>
    </w:p>
    <w:p>
      <w:pPr/>
      <w:r>
        <w:rPr>
          <w:b w:val="0"/>
        </w:rPr>
        <w:t>Roteiro — Gancho (0-3s): síndico com celular na mão: "Reforma aprovada... numa figurinha de like. Sério?"</w:t>
      </w:r>
    </w:p>
    <w:p>
      <w:pPr/>
      <w:r>
        <w:rPr>
          <w:b w:val="0"/>
        </w:rPr>
        <w:t>Roteiro — Corpo: síndico caminha pelo condomínio narrando com humor os "grandes momentos" decididos no grupo (reforma por "like", taxa extra combinada às 2h da manhã)</w:t>
      </w:r>
    </w:p>
    <w:p>
      <w:pPr/>
      <w:r>
        <w:rPr>
          <w:b w:val="0"/>
        </w:rPr>
        <w:t>Roteiro — Fechamento: síndico para, tom mais sério: "Grupo é ótimo pra aviso. Decisão de condomínio precisa de assembleia, convocação e ata. Sempre."</w:t>
      </w:r>
    </w:p>
    <w:p>
      <w:pPr/>
      <w:r>
        <w:rPr>
          <w:b/>
        </w:rPr>
        <w:t>Legenda</w:t>
      </w:r>
    </w:p>
    <w:p>
      <w:pPr/>
      <w:r>
        <w:rPr>
          <w:b w:val="0"/>
        </w:rPr>
        <w:t>"Decidimos no grupo" não é decisão de condomínio. É só decisão de quem estava online naquela hora.</w:t>
      </w:r>
    </w:p>
    <w:p>
      <w:pPr/>
      <w:r>
        <w:rPr>
          <w:b w:val="0"/>
        </w:rPr>
        <w:t>No vídeo de hoje, mostramos por que isso não tem validade nenhuma — e o que fazer no lugar.</w:t>
      </w:r>
    </w:p>
    <w:p>
      <w:pPr/>
      <w:r>
        <w:rPr>
          <w:b w:val="0"/>
        </w:rPr>
        <w:t>Comente: DECISÃO aqui e a gente te explica como formalizar isso direito, direto no seu direct.</w:t>
      </w:r>
    </w:p>
    <w:p>
      <w:pPr/>
      <w:r>
        <w:rPr>
          <w:b/>
        </w:rPr>
        <w:t>Stories (sequência de 3)</w:t>
      </w:r>
    </w:p>
    <w:p>
      <w:pPr/>
      <w:r>
        <w:rPr>
          <w:b w:val="0"/>
        </w:rPr>
        <w:t>S1: Alguma decisão importante do seu condomínio já foi tomada só pelo grupo de WhatsApp? (enquete: Já, mais de uma vez / Nunca / Não sei dizer)</w:t>
      </w:r>
    </w:p>
    <w:p>
      <w:pPr/>
      <w:r>
        <w:rPr>
          <w:b w:val="0"/>
        </w:rPr>
        <w:t>S2: No vídeo de hoje, o síndico mostra os "clássicos" decididos no grupo — e por que isso pode dar problema.</w:t>
      </w:r>
    </w:p>
    <w:p>
      <w:pPr/>
      <w:r>
        <w:rPr>
          <w:b w:val="0"/>
        </w:rPr>
        <w:t>S3: Comenta DECISÃO no vídeo de hoje e a gente te mostra como formalizar certo. 👆</w:t>
      </w:r>
    </w:p>
    <w:p>
      <w:pPr>
        <w:pStyle w:val="Heading2"/>
      </w:pPr>
      <w:r>
        <w:rPr/>
        <w:t>Quarta, 25/11</w:t>
      </w:r>
    </w:p>
    <w:p>
      <w:r>
        <w:t>Objetivo: Educa → Qualifica → Venda</w:t>
      </w:r>
    </w:p>
    <w:p>
      <w:r>
        <w:t>Temática macro: Como trocar de síndico ou de gestão sem trauma</w:t>
      </w:r>
    </w:p>
    <w:p>
      <w:r>
        <w:t>Eixo: Dor: medo de transição mal feita ao trocar de gestão · Desejo: transição segura, sem perda de informação ou conflito</w:t>
      </w:r>
    </w:p>
    <w:p>
      <w:r>
        <w:rPr>
          <w:b/>
        </w:rPr>
        <w:t>Cards</w:t>
      </w:r>
    </w:p>
    <w:p>
      <w:r>
        <w:rPr>
          <w:b/>
        </w:rPr>
        <w:t>Card 1 — Capa</w:t>
      </w:r>
    </w:p>
    <w:p>
      <w:r>
        <w:t>Headline: Insatisfeito com a gestão atual do seu condomínio — mas com medo de como seria trocar?</w:t>
      </w:r>
    </w:p>
    <w:p>
      <w:r>
        <w:t>Subheadline: A transição é mais simples do que parece, quando feita do jeito certo.</w:t>
      </w:r>
    </w:p>
    <w:p>
      <w:r>
        <w:t>Visual: foto de transição/passagem (porta, chave). Texto grande, fundo escuro.</w:t>
      </w:r>
    </w:p>
    <w:p>
      <w:r>
        <w:rPr>
          <w:b/>
        </w:rPr>
        <w:t>Card 2</w:t>
      </w:r>
    </w:p>
    <w:p>
      <w:r>
        <w:t>O que trava a decisão de trocar</w:t>
      </w:r>
    </w:p>
    <w:p>
      <w:r>
        <w:t>Medo de perder histórico financeiro e documentos do condomínio.</w:t>
      </w:r>
    </w:p>
    <w:p>
      <w:r>
        <w:t>Receio de conflito com a gestão atual durante a saída.</w:t>
      </w:r>
    </w:p>
    <w:p>
      <w:r>
        <w:t>Incerteza sobre o que muda no dia a dia dos moradores.</w:t>
      </w:r>
    </w:p>
    <w:p>
      <w:r>
        <w:rPr>
          <w:b/>
        </w:rPr>
        <w:t>Card 3</w:t>
      </w:r>
    </w:p>
    <w:p>
      <w:r>
        <w:t>O que uma transição bem feita garante</w:t>
      </w:r>
    </w:p>
    <w:p>
      <w:r>
        <w:t>→ Levantamento completo de contratos, contas e pendências antes da troca.</w:t>
      </w:r>
    </w:p>
    <w:p>
      <w:r>
        <w:t>→ Comunicação clara para os moradores sobre o que muda e quando.</w:t>
      </w:r>
    </w:p>
    <w:p>
      <w:r>
        <w:t>→ Continuidade dos serviços essenciais sem interrupção.</w:t>
      </w:r>
    </w:p>
    <w:p>
      <w:r>
        <w:rPr>
          <w:b/>
        </w:rPr>
        <w:t>Card 4</w:t>
      </w:r>
    </w:p>
    <w:p>
      <w:r>
        <w:t>O passo a passo da transição</w:t>
      </w:r>
    </w:p>
    <w:p>
      <w:r>
        <w:t>Diagnóstico inicial: contratos, inadimplência, pendências jurídicas.</w:t>
      </w:r>
    </w:p>
    <w:p>
      <w:r>
        <w:t>Aprovação em assembleia da nova gestão.</w:t>
      </w:r>
    </w:p>
    <w:p>
      <w:r>
        <w:t>Transferência formal de documentos e acessos.</w:t>
      </w:r>
    </w:p>
    <w:p>
      <w:r>
        <w:t>Comunicado oficial aos moradores com cronograma.</w:t>
      </w:r>
    </w:p>
    <w:p>
      <w:r>
        <w:rPr>
          <w:b/>
        </w:rPr>
        <w:t>Card 5</w:t>
      </w:r>
    </w:p>
    <w:p>
      <w:r>
        <w:t>Como a Strategia atua</w:t>
      </w:r>
    </w:p>
    <w:p>
      <w:r>
        <w:t>Conduz o diagnóstico completo antes de assumir qualquer condomínio.</w:t>
      </w:r>
    </w:p>
    <w:p>
      <w:r>
        <w:t>Estrutura a transição com cronograma claro, sem deixar lacuna na gestão.</w:t>
      </w:r>
    </w:p>
    <w:p>
      <w:r>
        <w:t>Comunica os moradores em cada etapa, com transparência total.</w:t>
      </w:r>
    </w:p>
    <w:p>
      <w:r>
        <w:rPr>
          <w:b/>
        </w:rPr>
        <w:t>Card 6</w:t>
      </w:r>
    </w:p>
    <w:p>
      <w:r>
        <w:t>Trocar de gestão não é recomeçar do zero. É continuar — com mais método.</w:t>
      </w:r>
    </w:p>
    <w:p>
      <w:r>
        <w:t>Visual: frase de impacto, fundo azul escuro.</w:t>
      </w:r>
    </w:p>
    <w:p>
      <w:r>
        <w:rPr>
          <w:b/>
        </w:rPr>
        <w:t>Card 7 — CTA</w:t>
      </w:r>
    </w:p>
    <w:p>
      <w:r>
        <w:t>Pensando em trocar a gestão do seu condomínio?</w:t>
      </w:r>
    </w:p>
    <w:p>
      <w:r>
        <w:t>Comente: TROCAR e olhe o seu direct. A nossa equipe te explica o passo a passo.</w:t>
      </w:r>
    </w:p>
    <w:p>
      <w:r>
        <w:rPr>
          <w:b/>
        </w:rPr>
        <w:t>Legenda</w:t>
      </w:r>
    </w:p>
    <w:p>
      <w:r>
        <w:t>Medo de uma transição mal feita é o que mais trava a decisão de trocar de gestão — mesmo quando a insatisfação já é grande.</w:t>
      </w:r>
    </w:p>
    <w:p>
      <w:r>
        <w:t>A Strategia conduz essa transição com diagnóstico completo, cronograma claro e comunicação total com os moradores.</w:t>
      </w:r>
    </w:p>
    <w:p>
      <w:r>
        <w:t>Comente: TROCAR e olhe o seu direct — a nossa equipe te explica o passo a passo.</w:t>
      </w:r>
    </w:p>
    <w:p>
      <w:r>
        <w:rPr>
          <w:b/>
        </w:rPr>
        <w:t>Stories (sequência de 4)</w:t>
      </w:r>
    </w:p>
    <w:p>
      <w:r>
        <w:t>S1: Você já pensou em trocar a gestão do seu condomínio, mas teve medo de como seria? (enquete: Já pensei / Nunca pensei / Já troquei e foi tranquilo)</w:t>
      </w:r>
    </w:p>
    <w:p>
      <w:r>
        <w:t>S2: O medo de perder histórico ou ter conflito na saída trava muita decisão.</w:t>
      </w:r>
    </w:p>
    <w:p>
      <w:r>
        <w:t>S3: Transição bem feita não tem lacuna nem perda de informação.</w:t>
      </w:r>
    </w:p>
    <w:p>
      <w:r>
        <w:t>S4: No carrossel de hoje mostramos o passo a passo completo. Salva. 👆</w:t>
      </w:r>
    </w:p>
    <w:p>
      <w:pPr>
        <w:pStyle w:val="Heading2"/>
      </w:pPr>
      <w:r>
        <w:rPr/>
        <w:t>Sexta, 27/11</w:t>
      </w:r>
    </w:p>
    <w:p>
      <w:pPr/>
      <w:r>
        <w:rPr>
          <w:b w:val="0"/>
        </w:rPr>
        <w:t>Objetivo: Conversão direta — condomínio insatisfeito decidido a mudar (vídeo)</w:t>
      </w:r>
    </w:p>
    <w:p>
      <w:pPr/>
      <w:r>
        <w:rPr>
          <w:b w:val="0"/>
        </w:rPr>
        <w:t>Temática macro: O morador que sabia que precisava mudar, mas não sabia como começar</w:t>
      </w:r>
    </w:p>
    <w:p>
      <w:pPr/>
      <w:r>
        <w:rPr>
          <w:b w:val="0"/>
        </w:rPr>
        <w:t>Eixo: Dor: insatisfação acumulada sem ação · Desejo: dar o primeiro passo com segurança</w:t>
      </w:r>
    </w:p>
    <w:p>
      <w:pPr/>
      <w:r>
        <w:rPr>
          <w:b/>
        </w:rPr>
        <w:t>Conteúdo do vídeo</w:t>
      </w:r>
    </w:p>
    <w:p>
      <w:pPr/>
      <w:r>
        <w:rPr>
          <w:b w:val="0"/>
        </w:rPr>
        <w:t>Formato: Vídeo vertical (Reels) — síndico falando direto e parado pra câmera, tom próximo e acolhedor (fechamento do mês)</w:t>
      </w:r>
    </w:p>
    <w:p>
      <w:pPr/>
      <w:r>
        <w:rPr>
          <w:b w:val="0"/>
        </w:rPr>
        <w:t>Roteiro — Gancho (0-3s): síndico, plano fechado: "Se você já sabe que a gestão do seu condomínio não tá funcionando, esse vídeo é pra você."</w:t>
      </w:r>
    </w:p>
    <w:p>
      <w:pPr/>
      <w:r>
        <w:rPr>
          <w:b w:val="0"/>
        </w:rPr>
        <w:t>Roteiro — Corpo: síndico fala em tom direto e pessoal sobre os sinais comuns (contrato vencido, contas pouco claras, manutenção atrasada, decisões no grupo de WhatsApp)</w:t>
      </w:r>
    </w:p>
    <w:p>
      <w:pPr/>
      <w:r>
        <w:rPr>
          <w:b w:val="0"/>
        </w:rPr>
        <w:t>Roteiro — Fechamento: convite ao diagnóstico gratuito, CTA em texto na tela</w:t>
      </w:r>
    </w:p>
    <w:p>
      <w:pPr/>
      <w:r>
        <w:rPr>
          <w:b/>
        </w:rPr>
        <w:t>Legenda</w:t>
      </w:r>
    </w:p>
    <w:p>
      <w:pPr/>
      <w:r>
        <w:rPr>
          <w:b w:val="0"/>
        </w:rPr>
        <w:t>Você já notou: contrato vencido, contas pouco claras, manutenção sempre atrasada, grupo de WhatsApp decidindo o que devia ser assembleia.</w:t>
      </w:r>
    </w:p>
    <w:p>
      <w:pPr/>
      <w:r>
        <w:rPr>
          <w:b w:val="0"/>
        </w:rPr>
        <w:t>Cada item, sozinho, parece pequeno. Juntos, eles formam o motivo de tanta gente continuar insatisfeita — sem agir, porque parece trabalhoso demais resolver.</w:t>
      </w:r>
    </w:p>
    <w:p>
      <w:pPr/>
      <w:r>
        <w:rPr>
          <w:b w:val="0"/>
        </w:rPr>
        <w:t>Não precisa ser. O primeiro passo é simples: um diagnóstico gratuito mostra exatamente onde está o problema e o que muda com gestão profissional.</w:t>
      </w:r>
    </w:p>
    <w:p>
      <w:pPr/>
      <w:r>
        <w:rPr>
          <w:b w:val="0"/>
        </w:rPr>
        <w:t>Comente: MUDAR aqui e a nossa equipe te chama no direct pra começar.</w:t>
      </w:r>
    </w:p>
    <w:p>
      <w:pPr/>
      <w:r>
        <w:rPr>
          <w:b/>
        </w:rPr>
        <w:t>Stories (sequência de 3)</w:t>
      </w:r>
    </w:p>
    <w:p>
      <w:pPr/>
      <w:r>
        <w:rPr>
          <w:b w:val="0"/>
        </w:rPr>
        <w:t>S1: O que mais te incomoda na gestão atual do seu condomínio? (caixa de pergunta)</w:t>
      </w:r>
    </w:p>
    <w:p>
      <w:pPr/>
      <w:r>
        <w:rPr>
          <w:b w:val="0"/>
        </w:rPr>
        <w:t>S2: No vídeo de hoje, direto do síndico: cada problema pequeno, sozinho, parece tolerável. Juntos, eles cansam.</w:t>
      </w:r>
    </w:p>
    <w:p>
      <w:pPr/>
      <w:r>
        <w:rPr>
          <w:b w:val="0"/>
        </w:rPr>
        <w:t>S3: Comenta MUDAR no vídeo de hoje. A gente começa a conversa com você. 👆</w:t>
      </w:r>
    </w:p>
    <w:p/>
    <w:p>
      <w:pPr>
        <w:pStyle w:val="Heading2"/>
      </w:pPr>
      <w:r>
        <w:t>BANCO DE ROTEIROS — "Pode / Não pode" (Parte 2, movida do calendário de outubro)</w:t>
      </w:r>
    </w:p>
    <w:p>
      <w:pPr/>
      <w:r>
        <w:rPr>
          <w:b/>
        </w:rPr>
        <w:t>Estava reservada para 28/10, mas o conteúdo ficou muito parecido com o de 23/10 (mesma Parte 3), então foi movida pra cá. Ainda sem data definida em novembro — escolher um dos dias já existentes ou adicionar uma data extra.</w:t>
      </w:r>
    </w:p>
    <w:p>
      <w:pPr/>
      <w:r>
        <w:rPr>
          <w:b w:val="0"/>
        </w:rPr>
        <w:t>Objetivo: Educar de forma rápida e direta / autoridade técnica</w:t>
      </w:r>
    </w:p>
    <w:p>
      <w:pPr/>
      <w:r>
        <w:rPr>
          <w:b w:val="0"/>
        </w:rPr>
        <w:t>Temática macro: O que pode e o que não pode no condomínio — Parte 2</w:t>
      </w:r>
    </w:p>
    <w:p>
      <w:pPr/>
      <w:r>
        <w:rPr>
          <w:b w:val="0"/>
        </w:rPr>
        <w:t>Eixo: Dor: normas do condomínio pouco claras no dia a dia · Desejo: saber rápido o que é permitido ou não</w:t>
      </w:r>
    </w:p>
    <w:p>
      <w:pPr/>
      <w:r>
        <w:rPr>
          <w:b/>
        </w:rPr>
        <w:t>Conteúdo do vídeo</w:t>
      </w:r>
    </w:p>
    <w:p>
      <w:pPr/>
      <w:r>
        <w:rPr>
          <w:b w:val="0"/>
        </w:rPr>
        <w:t>Formato: vídeo dinâmico em formato pergunta e resposta rápida "Pode / Não pode", texto grande na tela alternando pergunta e resposta</w:t>
      </w:r>
    </w:p>
    <w:p>
      <w:pPr/>
      <w:r>
        <w:rPr>
          <w:b w:val="0"/>
        </w:rPr>
        <w:t>Uma pessoa que não aparece no vídeo faz a pergunta; a segunda pessoa responde olhando para a câmera.</w:t>
      </w:r>
    </w:p>
    <w:p>
      <w:pPr/>
      <w:r>
        <w:rPr>
          <w:b/>
        </w:rPr>
        <w:t>ROTEIRO PARA GRAVAÇÃO (ler no teleprompter ou narrar)</w:t>
      </w:r>
    </w:p>
    <w:p>
      <w:pPr/>
      <w:r>
        <w:rPr>
          <w:b w:val="0"/>
        </w:rPr>
        <w:t>P: Liberar visitantes sem cadastro?</w:t>
      </w:r>
    </w:p>
    <w:p>
      <w:pPr/>
      <w:r>
        <w:rPr>
          <w:b w:val="0"/>
        </w:rPr>
        <w:t>R: Aí você está comprometendo a segurança do seu condomínio, não pode.</w:t>
      </w:r>
    </w:p>
    <w:p>
      <w:pPr/>
      <w:r>
        <w:rPr>
          <w:b w:val="0"/>
        </w:rPr>
        <w:t>P: Instalar carregador de carro elétrico?</w:t>
      </w:r>
    </w:p>
    <w:p>
      <w:pPr/>
      <w:r>
        <w:rPr>
          <w:b w:val="0"/>
        </w:rPr>
        <w:t>R: Sim, pode — é permitido instalar carregador elétrico em condomínio no Rio Grande do Sul, desde que sejam respeitadas as normas técnicas de segurança e a capacidade da rede elétrica do edifício. Nos demais estados, verifique a legislação vigente.</w:t>
      </w:r>
    </w:p>
    <w:p>
      <w:pPr/>
      <w:r>
        <w:rPr>
          <w:b w:val="0"/>
        </w:rPr>
        <w:t>P: Instalar cobertura de garagem?</w:t>
      </w:r>
    </w:p>
    <w:p>
      <w:pPr/>
      <w:r>
        <w:rPr>
          <w:b w:val="0"/>
        </w:rPr>
        <w:t>R: Pode, se for aprovada em assembleia.</w:t>
      </w:r>
    </w:p>
    <w:p>
      <w:pPr/>
      <w:r>
        <w:rPr>
          <w:b w:val="0"/>
        </w:rPr>
        <w:t>P: E se eu quiser instalar sozinho?</w:t>
      </w:r>
    </w:p>
    <w:p>
      <w:pPr/>
      <w:r>
        <w:rPr>
          <w:b w:val="0"/>
        </w:rPr>
        <w:t>R: Se for sozinho, não pode — e ainda vai te trazer um prejuízo.</w:t>
      </w:r>
    </w:p>
    <w:p>
      <w:pPr/>
      <w:r>
        <w:rPr>
          <w:b w:val="0"/>
        </w:rPr>
        <w:t>P: Cadastrar a namorada como moradora?</w:t>
      </w:r>
    </w:p>
    <w:p>
      <w:pPr/>
      <w:r>
        <w:rPr>
          <w:b w:val="0"/>
        </w:rPr>
        <w:t>R: Não pode, se ainda não estiver numa união estável.</w:t>
      </w:r>
    </w:p>
    <w:p>
      <w:pPr/>
      <w:r>
        <w:rPr>
          <w:b w:val="0"/>
        </w:rPr>
        <w:t>P: E para saber mais sobre isso?</w:t>
      </w:r>
    </w:p>
    <w:p>
      <w:pPr/>
      <w:r>
        <w:rPr>
          <w:b w:val="0"/>
        </w:rPr>
        <w:t>R: Aí é só seguir a Strategia Síndicos!</w:t>
      </w:r>
    </w:p>
    <w:p>
      <w:pPr/>
      <w:r>
        <w:rPr>
          <w:b/>
        </w:rPr>
        <w:t>Legenda</w:t>
      </w:r>
    </w:p>
    <w:p>
      <w:pPr/>
      <w:r>
        <w:rPr>
          <w:b w:val="0"/>
        </w:rPr>
        <w:t>Pode ou não pode? Mais dúvidas comuns do dia a dia do condomínio, direto ao ponto.</w:t>
      </w:r>
    </w:p>
    <w:p>
      <w:pPr/>
      <w:r>
        <w:rPr>
          <w:b w:val="0"/>
        </w:rPr>
        <w:t>Você também tem alguma dúvida do que pode e não pode no seu condomínio?</w:t>
      </w:r>
    </w:p>
    <w:p>
      <w:pPr/>
      <w:r>
        <w:rPr>
          <w:b w:val="0"/>
        </w:rPr>
        <w:t>Deixe nos comentário e iremos te responder 💖</w:t>
      </w:r>
    </w:p>
    <w:p>
      <w:pPr/>
      <w:r>
        <w:rPr>
          <w:b/>
        </w:rPr>
        <w:t>Stories (sequência de 3)</w:t>
      </w:r>
    </w:p>
    <w:p>
      <w:pPr/>
      <w:r>
        <w:rPr>
          <w:b w:val="0"/>
        </w:rPr>
        <w:t>S1: Testa seu conhecimento: você sabe o que pode e o que não pode no seu condomínio?</w:t>
      </w:r>
    </w:p>
    <w:p>
      <w:pPr/>
      <w:r>
        <w:rPr>
          <w:b w:val="0"/>
        </w:rPr>
        <w:t>S2: Vídeo completo no feed.</w:t>
      </w:r>
    </w:p>
    <w:p>
      <w:pPr/>
      <w:r>
        <w:rPr>
          <w:b w:val="0"/>
        </w:rPr>
        <w:t>S3: Deixe suas dúvidas nos comentários do vídeo e então, iremos te responder. 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