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CALENDÁRIO EDITORIAL — STRATEGIA</w:t>
      </w:r>
    </w:p>
    <w:p>
      <w:pPr>
        <w:jc w:val="center"/>
      </w:pPr>
      <w:r>
        <w:t>Instagram · Julho 2026 · Síndicos Profissionais</w:t>
      </w:r>
    </w:p>
    <w:p>
      <w:pPr>
        <w:spacing w:before="120"/>
      </w:pPr>
      <w:r>
        <w:rPr>
          <w:b/>
          <w:color w:val="FFFFFF"/>
        </w:rPr>
        <w:t>● JULHO — Datas: 01/07 (Qua) · 03/07 (Sex) · 08/07 (Qua) · 10/07 (Sex) · 15/07 (Qua) · 17/07 (Sex) · 22/07 (Qua) · 24/07 (Sex) · 29/07 (Qua) · 31/07 (Sex)</w:t>
      </w:r>
    </w:p>
    <w:p>
      <w:pPr>
        <w:pStyle w:val="Heading2"/>
      </w:pPr>
      <w:r>
        <w:t>Quarta, 01/07</w:t>
      </w:r>
    </w:p>
    <w:p>
      <w:r>
        <w:t>Objetivo: Educa → Qualifica</w:t>
      </w:r>
    </w:p>
    <w:p>
      <w:r>
        <w:t>Temática macro: Inadimplência condominial</w:t>
      </w:r>
    </w:p>
    <w:p>
      <w:r>
        <w:t>Eixo: Dor: caixa furado por falta de cobrança · Desejo: previsibilidade financeira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seu condomínio perde dinheiro todo mês — e a causa não é o que você imagina.</w:t>
      </w:r>
    </w:p>
    <w:p>
      <w:r>
        <w:t>Visual: foto de boleto/recibo sobre planta do condomínio. Texto grande, fundo escuro.</w:t>
      </w:r>
    </w:p>
    <w:p>
      <w:r>
        <w:rPr>
          <w:b/>
        </w:rPr>
        <w:t>Card 2</w:t>
      </w:r>
    </w:p>
    <w:p>
      <w:r>
        <w:t>O cenário real</w:t>
      </w:r>
    </w:p>
    <w:p>
      <w:r>
        <w:t>Inadimplência média em condomínios brasileiros gira em torno de 5% a 8% do total arrecadado. (ABADI/Secovi 2024)</w:t>
      </w:r>
    </w:p>
    <w:p>
      <w:r>
        <w:t>Muitos síndicos só cobram depois do 3º ou 4º mês de atraso.</w:t>
      </w:r>
    </w:p>
    <w:p>
      <w:r>
        <w:rPr>
          <w:b/>
        </w:rPr>
        <w:t>Card 3</w:t>
      </w:r>
    </w:p>
    <w:p>
      <w:r>
        <w:t>Por que isso persiste</w:t>
      </w:r>
    </w:p>
    <w:p>
      <w:r>
        <w:t>Cobrar o vizinho parece constrangedor — então não se cobra.</w:t>
      </w:r>
    </w:p>
    <w:p>
      <w:r>
        <w:t>Sem protocolo, a inadimplência cresce e o rateio sobe pra quem paga em dia.</w:t>
      </w:r>
    </w:p>
    <w:p>
      <w:r>
        <w:rPr>
          <w:b/>
        </w:rPr>
        <w:t>Card 4</w:t>
      </w:r>
    </w:p>
    <w:p>
      <w:r>
        <w:t>O que muda com protocolo ativo</w:t>
      </w:r>
    </w:p>
    <w:p>
      <w:r>
        <w:t>→ Notificação no 1º dia de atraso, automática.</w:t>
      </w:r>
    </w:p>
    <w:p>
      <w:r>
        <w:t>→ Negociação estruturada antes da ação judicial.</w:t>
      </w:r>
    </w:p>
    <w:p>
      <w:r>
        <w:t>→ Transparência total para a assembleia.</w:t>
      </w:r>
    </w:p>
    <w:p>
      <w:r>
        <w:rPr>
          <w:b/>
        </w:rPr>
        <w:t>Card 5</w:t>
      </w:r>
    </w:p>
    <w:p>
      <w:r>
        <w:t>Como a Strategia atua</w:t>
      </w:r>
    </w:p>
    <w:p>
      <w:r>
        <w:t>Visual: fundo escuro, framework comparativo.</w:t>
      </w:r>
    </w:p>
    <w:p>
      <w:r>
        <w:t>→ Régua de cobrança automatizada.</w:t>
      </w:r>
    </w:p>
    <w:p>
      <w:r>
        <w:t>→ Acordos formalizados juridicamente.</w:t>
      </w:r>
    </w:p>
    <w:p>
      <w:r>
        <w:t>→ Relatório mensal de inadimplência para o síndico.</w:t>
      </w:r>
    </w:p>
    <w:p>
      <w:r>
        <w:rPr>
          <w:b/>
        </w:rPr>
        <w:t>Card 6</w:t>
      </w:r>
    </w:p>
    <w:p>
      <w:r>
        <w:t>Cobrar não é falta de educação. É gestão.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reduzir a inadimplência do seu condomínio?</w:t>
      </w:r>
    </w:p>
    <w:p>
      <w:r>
        <w:t>Comenta CONDOMÍNIO. E olha o seu direct — a nossa equipe vai te atender.</w:t>
      </w:r>
    </w:p>
    <w:p>
      <w:r>
        <w:rPr>
          <w:b/>
        </w:rPr>
        <w:t>Legenda</w:t>
      </w:r>
    </w:p>
    <w:p>
      <w:r>
        <w:t>Todo mês, uma parte do condomínio deixa de pagar — e ninguém cobra com método. O resultado aparece no rateio de quem paga certo.</w:t>
      </w:r>
    </w:p>
    <w:p>
      <w:r>
        <w:t>A Strategia tem protocolo de cobrança estruturado, do primeiro aviso ao acordo formal.</w:t>
      </w:r>
    </w:p>
    <w:p>
      <w:r>
        <w:t>Comente: CONDOMÍNIO e olhe o seu direct — a nossa equipe vai te atender.</w:t>
      </w:r>
    </w:p>
    <w:p>
      <w:r>
        <w:rPr>
          <w:b/>
        </w:rPr>
        <w:t>Stories (sequência de 4)</w:t>
      </w:r>
    </w:p>
    <w:p>
      <w:r>
        <w:t>S1: Enquete: O seu condomínio cobra inadimplência logo no 1º atraso? Sim / Só depois de meses / Não sei.</w:t>
      </w:r>
    </w:p>
    <w:p>
      <w:r>
        <w:t>S2: Inadimplência sem protocolo é prejuízo garantido pra quem paga em dia.</w:t>
      </w:r>
    </w:p>
    <w:p>
      <w:r>
        <w:t>S3: Cobrar com método não é falta de educação. É proteger o caixa de todo mundo.</w:t>
      </w:r>
    </w:p>
    <w:p>
      <w:r>
        <w:t>S4: A gente mostra como fazer isso certo no carrossel de hoje. Vai lá ver 😉</w:t>
      </w:r>
    </w:p>
    <w:p>
      <w:pPr>
        <w:pStyle w:val="Heading2"/>
      </w:pPr>
      <w:r>
        <w:t>Sexta, 03/07 · Início das férias escolares de inverno</w:t>
      </w:r>
    </w:p>
    <w:p>
      <w:r>
        <w:t>Objetivo: Posicionamento de marca / Segurança</w:t>
      </w:r>
    </w:p>
    <w:p>
      <w:r>
        <w:t>Temática macro: Crianças em casa no período de férias</w:t>
      </w:r>
    </w:p>
    <w:p>
      <w:r>
        <w:t>Eixo: Desejo: condomínio seguro para as crianças aproveitarem as férias</w:t>
      </w:r>
    </w:p>
    <w:p>
      <w:r>
        <w:rPr>
          <w:b/>
        </w:rPr>
        <w:t>Conteúdo do post</w:t>
      </w:r>
    </w:p>
    <w:p>
      <w:r>
        <w:t>Headline: Começam as férias — e o playground, a piscina e a garagem ficam mais movimentados. O seu condomínio está preparado?</w:t>
      </w:r>
    </w:p>
    <w:p>
      <w:r>
        <w:t>Subheadline: Mais crianças circulando significa mais atenção redobrada com portões, áreas comuns e regras de uso. Gestão profissional antecipa o risco antes que ele aconteça.</w:t>
      </w:r>
    </w:p>
    <w:p>
      <w:r>
        <w:t>CTA: Leia a legenda e veja o checklist de segurança para as férias no condomínio</w:t>
      </w:r>
    </w:p>
    <w:p>
      <w:r>
        <w:t>Visual: Área de playground ou piscina de condomínio, crianças brincando (de forma genérica/sem identificação). Paleta quente, clima de férias.</w:t>
      </w:r>
    </w:p>
    <w:p>
      <w:r>
        <w:rPr>
          <w:b/>
        </w:rPr>
        <w:t>Legenda</w:t>
      </w:r>
    </w:p>
    <w:p>
      <w:r>
        <w:t>Começaram as férias de inverno. E com elas, mais movimento nas áreas comuns: playground, salão de festas, piscina (onde houver), garagem.</w:t>
      </w:r>
    </w:p>
    <w:p>
      <w:r>
        <w:t>Um condomínio bem gerido revisa, nesse período:</w:t>
      </w:r>
    </w:p>
    <w:p>
      <w:r>
        <w:t>→ Travas e portões de áreas de lazer.</w:t>
      </w:r>
    </w:p>
    <w:p>
      <w:r>
        <w:t>→ Sinalização de regras de uso (idade mínima, horários, acompanhamento de adultos).</w:t>
      </w:r>
    </w:p>
    <w:p>
      <w:r>
        <w:t>→ Manutenção de equipamentos de playground.</w:t>
      </w:r>
    </w:p>
    <w:p>
      <w:r>
        <w:t>→ Reforço de portaria em horários de maior movimento.</w:t>
      </w:r>
    </w:p>
    <w:p>
      <w:r>
        <w:t>A Strategia cuida desses detalhes para que as férias sejam só sobre se divertir.</w:t>
      </w:r>
    </w:p>
    <w:p>
      <w:r>
        <w:t>Faça um orçamento gratuito! Comente: CONDOMÍNIO, e olhe o seu direct!</w:t>
      </w:r>
    </w:p>
    <w:p>
      <w:r>
        <w:rPr>
          <w:b/>
        </w:rPr>
        <w:t>Stories (sequência de 4)</w:t>
      </w:r>
    </w:p>
    <w:p>
      <w:r>
        <w:t>S1: Começaram as férias de inverno! Seu condomínio revisou as áreas de lazer? (enquete: Sim / Ainda não / Nem lembrei disso)</w:t>
      </w:r>
    </w:p>
    <w:p>
      <w:r>
        <w:t>S2: Mais crianças nas áreas comuns pede mais atenção da gestão — não é exagero, é prevenção.</w:t>
      </w:r>
    </w:p>
    <w:p>
      <w:r>
        <w:t>S3: Portão de playground travando bem, sinalização visível, portaria atenta. Detalhes que evitam acidentes.</w:t>
      </w:r>
    </w:p>
    <w:p>
      <w:r>
        <w:t>S4: A gente fala sobre isso no post de hoje. Vai lá ver. 👆</w:t>
      </w:r>
    </w:p>
    <w:p>
      <w:pPr>
        <w:pStyle w:val="Heading2"/>
      </w:pPr>
      <w:r>
        <w:t>Quarta, 08/07</w:t>
      </w:r>
    </w:p>
    <w:p>
      <w:r>
        <w:t>Objetivo: Educa → Qualifica → Venda</w:t>
      </w:r>
    </w:p>
    <w:p>
      <w:r>
        <w:t>Temática macro: Prestação de contas e transparência financeira (balanço de meio de ano)</w:t>
      </w:r>
    </w:p>
    <w:p>
      <w:r>
        <w:t>Eixo: Dor: falta de clareza nas contas · Desejo: confiança e transparência com os condôminos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Já passou metade do ano. Você sabe exatamente para onde foi o dinheiro do seu condomínio?</w:t>
      </w:r>
    </w:p>
    <w:p>
      <w:r>
        <w:t>Subheadline: Se a resposta for "mais ou menos", esse carrossel é pra você.</w:t>
      </w:r>
    </w:p>
    <w:p>
      <w:r>
        <w:t>Visual: planilha/gráfico estilizado sobre fundo escuro. Texto grande.</w:t>
      </w:r>
    </w:p>
    <w:p>
      <w:r>
        <w:rPr>
          <w:b/>
        </w:rPr>
        <w:t>Card 2</w:t>
      </w:r>
    </w:p>
    <w:p>
      <w:r>
        <w:t>O que normalmente acontece no meio do ano</w:t>
      </w:r>
    </w:p>
    <w:p>
      <w:r>
        <w:t>Boa parte dos condomínios só fecha as contas oficialmente na assembleia anual — sem balanço intermediário.</w:t>
      </w:r>
    </w:p>
    <w:p>
      <w:r>
        <w:t>Desvios de orçamento só são percebidos quando já é tarde para corrigir.</w:t>
      </w:r>
    </w:p>
    <w:p>
      <w:r>
        <w:rPr>
          <w:b/>
        </w:rPr>
        <w:t>Card 3</w:t>
      </w:r>
    </w:p>
    <w:p>
      <w:r>
        <w:t>Por que isso é um risco</w:t>
      </w:r>
    </w:p>
    <w:p>
      <w:r>
        <w:t>Sem balanço de meio de ano, o síndico decide no escuro o que ainda pode ou não ser gasto.</w:t>
      </w:r>
    </w:p>
    <w:p>
      <w:r>
        <w:t>Condômino desinformado é condômino desconfiado.</w:t>
      </w:r>
    </w:p>
    <w:p>
      <w:r>
        <w:rPr>
          <w:b/>
        </w:rPr>
        <w:t>Card 4</w:t>
      </w:r>
    </w:p>
    <w:p>
      <w:r>
        <w:t>O que um balanço semestral revela</w:t>
      </w:r>
    </w:p>
    <w:p>
      <w:r>
        <w:t>→ Receitas previstas vs realizadas.</w:t>
      </w:r>
    </w:p>
    <w:p>
      <w:r>
        <w:t>→ Despesas que já consumiram o orçamento do semestre.</w:t>
      </w:r>
    </w:p>
    <w:p>
      <w:r>
        <w:t>→ Itens que vão precisar de reforço de caixa no segundo semestre.</w:t>
      </w:r>
    </w:p>
    <w:p>
      <w:r>
        <w:rPr>
          <w:b/>
        </w:rPr>
        <w:t>Card 5</w:t>
      </w:r>
    </w:p>
    <w:p>
      <w:r>
        <w:t>Como a Strategia atua</w:t>
      </w:r>
    </w:p>
    <w:p>
      <w:r>
        <w:t>Visual: fundo escuro, framework comparativo.</w:t>
      </w:r>
    </w:p>
    <w:p>
      <w:r>
        <w:t>→ Balanço financeiro detalhado a cada 6 meses.</w:t>
      </w:r>
    </w:p>
    <w:p>
      <w:r>
        <w:t>→ Relatório visual, fácil de entender por qualquer condômino.</w:t>
      </w:r>
    </w:p>
    <w:p>
      <w:r>
        <w:t>→ Recomendações de ajuste para o segundo semestre.</w:t>
      </w:r>
    </w:p>
    <w:p>
      <w:r>
        <w:rPr>
          <w:b/>
        </w:rPr>
        <w:t>Card 6</w:t>
      </w:r>
    </w:p>
    <w:p>
      <w:r>
        <w:t>Transparência não é burocracia.</w:t>
      </w:r>
    </w:p>
    <w:p>
      <w:r>
        <w:t>É a base da confiança entre síndico e condômino.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um diagnóstico financeiro do seu condomínio?</w:t>
      </w:r>
    </w:p>
    <w:p>
      <w:r>
        <w:t>Comente: SÍNDICO e olhe o seu direct.</w:t>
      </w:r>
    </w:p>
    <w:p>
      <w:r>
        <w:rPr>
          <w:b/>
        </w:rPr>
        <w:t>Legenda</w:t>
      </w:r>
    </w:p>
    <w:p>
      <w:r>
        <w:t>Metade do ano já passou. E poucos condomínios sabem, com clareza, como está o caixa até aqui.</w:t>
      </w:r>
    </w:p>
    <w:p>
      <w:r>
        <w:t>A Strategia faz balanço financeiro semestral, com relatório simples de entender — para o síndico decidir com dados, não com achismo.</w:t>
      </w:r>
    </w:p>
    <w:p>
      <w:r>
        <w:t>Comente: SÍNDICO e olhe o seu direct — nossa equipe vai te orientar.</w:t>
      </w:r>
    </w:p>
    <w:p>
      <w:r>
        <w:rPr>
          <w:b/>
        </w:rPr>
        <w:t>Stories (sequência de 4)</w:t>
      </w:r>
    </w:p>
    <w:p>
      <w:r>
        <w:t>S1: Enquete: Você sabe como está o caixa do seu condomínio nesse meio do ano? Sei certinho / Tenho uma ideia / Não sei.</w:t>
      </w:r>
    </w:p>
    <w:p>
      <w:r>
        <w:t>S2: A maioria dos condomínios só fecha conta na assembleia anual. Achismo até lá.</w:t>
      </w:r>
    </w:p>
    <w:p>
      <w:r>
        <w:t>S3: Balanço de meio de ano evita surpresa desagradável no fim do ano.</w:t>
      </w:r>
    </w:p>
    <w:p>
      <w:r>
        <w:t>S4: No carrossel de hoje, mostramos por que isso muda o jogo. Salva. 👆</w:t>
      </w:r>
    </w:p>
    <w:p>
      <w:pPr>
        <w:pStyle w:val="Heading2"/>
      </w:pPr>
      <w:r>
        <w:t>Sexta, 10/07</w:t>
      </w:r>
    </w:p>
    <w:p>
      <w:r>
        <w:t>Objetivo: Informar e educar — sem automação de vendas</w:t>
      </w:r>
    </w:p>
    <w:p>
      <w:r>
        <w:t>Temática macro: Convenção e regimento interno desatualizados</w:t>
      </w:r>
    </w:p>
    <w:p>
      <w:r>
        <w:t>Eixo: Informação + posicionamento da Strategia como especialista em legislação condominial</w:t>
      </w:r>
    </w:p>
    <w:p>
      <w:r>
        <w:t>Tom: Informativo, sério, posicionado — sem alarmismo.</w:t>
      </w:r>
    </w:p>
    <w:p>
      <w:r>
        <w:rPr>
          <w:b/>
        </w:rPr>
        <w:t>Conteúdo do post</w:t>
      </w:r>
    </w:p>
    <w:p>
      <w:r>
        <w:t>Headline: Sua convenção de condomínio tem mais de 10 anos? Ela pode estar deixando o seu prédio vulnerável.</w:t>
      </w:r>
    </w:p>
    <w:p>
      <w:r>
        <w:t>Subheadline: Regras sobre locação por temporada, animais, uso de áreas comuns e cobrança de multas mudam com a jurisprudência. Convenção desatualizada perde força jurídica justamente quando mais se precisa dela.</w:t>
      </w:r>
    </w:p>
    <w:p>
      <w:r>
        <w:t>CTA: Leia a legenda e entenda quando vale revisar a convenção do seu condomínio.</w:t>
      </w:r>
    </w:p>
    <w:p>
      <w:r>
        <w:t>Visual: Fundo neutro, ícone de documento/lupa. Paleta azul institucional. Texto limpo e direto.</w:t>
      </w:r>
    </w:p>
    <w:p>
      <w:r>
        <w:rPr>
          <w:b/>
        </w:rPr>
        <w:t>Legenda</w:t>
      </w:r>
    </w:p>
    <w:p>
      <w:r>
        <w:t>A convenção é a lei interna do seu condomínio. E, como toda lei, ela envelhece.</w:t>
      </w:r>
    </w:p>
    <w:p>
      <w:r>
        <w:t>Sinais de que está na hora de revisar:</w:t>
      </w:r>
    </w:p>
    <w:p>
      <w:r>
        <w:t>→ Não prevê regras claras sobre locação por temporada (Airbnb e similares).</w:t>
      </w:r>
    </w:p>
    <w:p>
      <w:r>
        <w:t>→ Multas com valores defasados em relação ao teto legal atual.</w:t>
      </w:r>
    </w:p>
    <w:p>
      <w:r>
        <w:t>→ Omissão sobre animais, obras e uso de áreas comuns.</w:t>
      </w:r>
    </w:p>
    <w:p>
      <w:r>
        <w:t>Convenção atualizada protege o síndico nas decisões e dá segurança jurídica para toda assembleia.</w:t>
      </w:r>
    </w:p>
    <w:p>
      <w:r>
        <w:t>A Strategia acompanha a legislação condominial de perto. Precisa de orientação? Fale com a gente. Link na bio.</w:t>
      </w:r>
    </w:p>
    <w:p>
      <w:r>
        <w:rPr>
          <w:b/>
        </w:rPr>
        <w:t>Stories (sequência de 4)</w:t>
      </w:r>
    </w:p>
    <w:p>
      <w:r>
        <w:t>S1: Você já leu a convenção do seu condomínio nos últimos anos? (enquete: Já li / Nunca li / Nem sei onde está)</w:t>
      </w:r>
    </w:p>
    <w:p>
      <w:r>
        <w:t>S2: Convenção antiga pode não valer mais nada na hora de uma decisão importante.</w:t>
      </w:r>
    </w:p>
    <w:p>
      <w:r>
        <w:t>S3: Revisar a convenção não é burocracia — é blindagem jurídica para o condomínio.</w:t>
      </w:r>
    </w:p>
    <w:p>
      <w:r>
        <w:t>S4: A gente explica tudo no post. Vai lá ler a legenda. 👆</w:t>
      </w:r>
    </w:p>
    <w:p>
      <w:pPr>
        <w:pStyle w:val="Heading2"/>
      </w:pPr>
      <w:r>
        <w:t>Quarta, 15/07</w:t>
      </w:r>
    </w:p>
    <w:p>
      <w:r>
        <w:t>Objetivo: Educa → Qualifica → Venda</w:t>
      </w:r>
    </w:p>
    <w:p>
      <w:r>
        <w:t>Temática macro: Segurança contra incêndio no inverno (aquecedores e instalações elétricas)</w:t>
      </w:r>
    </w:p>
    <w:p>
      <w:r>
        <w:t>Eixo: Dor: risco de acidente por sobrecarga elétrica · Desejo: condomínio seguro no inverno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inverno aumenta o uso de aquecedores e chuveiros elétricos — e também o risco de incêndio no seu condomínio.</w:t>
      </w:r>
    </w:p>
    <w:p>
      <w:r>
        <w:t>Subheadline linha 2: Veja o que checar antes que vire um problema sério…</w:t>
      </w:r>
    </w:p>
    <w:p>
      <w:r>
        <w:t>Visual: fachada de prédio à noite com luzes acesas / fiação. Texto grande, fundo escuro.</w:t>
      </w:r>
    </w:p>
    <w:p>
      <w:r>
        <w:rPr>
          <w:b/>
        </w:rPr>
        <w:t>Card 2</w:t>
      </w:r>
    </w:p>
    <w:p>
      <w:r>
        <w:t>O que aumenta no inverno</w:t>
      </w:r>
    </w:p>
    <w:p>
      <w:r>
        <w:t>Uso de aquecedores e chuveiros elétricos sobrecarrega instalações antigas.</w:t>
      </w:r>
    </w:p>
    <w:p>
      <w:r>
        <w:t>Maior parte dos incêndios residenciais em prédios tem origem elétrica. (Corpo de Bombeiros — dados recorrentes em campanhas de inverno)</w:t>
      </w:r>
    </w:p>
    <w:p>
      <w:r>
        <w:rPr>
          <w:b/>
        </w:rPr>
        <w:t>Card 3</w:t>
      </w:r>
    </w:p>
    <w:p>
      <w:r>
        <w:t>O que acontece quando se ignora</w:t>
      </w:r>
    </w:p>
    <w:p>
      <w:r>
        <w:t>→ Curto-circuito em áreas comuns.</w:t>
      </w:r>
    </w:p>
    <w:p>
      <w:r>
        <w:t>→ Responsabilidade do síndico por falha na manutenção preventiva.</w:t>
      </w:r>
    </w:p>
    <w:p>
      <w:r>
        <w:t>→ Risco real à vida dos moradores.</w:t>
      </w:r>
    </w:p>
    <w:p>
      <w:r>
        <w:rPr>
          <w:b/>
        </w:rPr>
        <w:t>Card 4</w:t>
      </w:r>
    </w:p>
    <w:p>
      <w:r>
        <w:t>O que deve ser checado</w:t>
      </w:r>
    </w:p>
    <w:p>
      <w:r>
        <w:t>Quadros de energia das áreas comuns.</w:t>
      </w:r>
    </w:p>
    <w:p>
      <w:r>
        <w:t>Extintores: validade e carga.</w:t>
      </w:r>
    </w:p>
    <w:p>
      <w:r>
        <w:t>Iluminação de emergência e rotas de fuga.</w:t>
      </w:r>
    </w:p>
    <w:p>
      <w:r>
        <w:t>Para-raios e aterramento.</w:t>
      </w:r>
    </w:p>
    <w:p>
      <w:r>
        <w:rPr>
          <w:b/>
        </w:rPr>
        <w:t>Card 5</w:t>
      </w:r>
    </w:p>
    <w:p>
      <w:r>
        <w:t>Como a Strategia atua</w:t>
      </w:r>
    </w:p>
    <w:p>
      <w:r>
        <w:t>Coordena inspeção elétrica e de prevenção de incêndio com técnicos habilitados.</w:t>
      </w:r>
    </w:p>
    <w:p>
      <w:r>
        <w:t>Atualiza o AVCB (Auto de Vistoria do Corpo de Bombeiros) quando necessário.</w:t>
      </w:r>
    </w:p>
    <w:p>
      <w:r>
        <w:t>Documenta tudo para proteger o condomínio juridicamente.</w:t>
      </w:r>
    </w:p>
    <w:p>
      <w:r>
        <w:rPr>
          <w:b/>
        </w:rPr>
        <w:t>Card 6</w:t>
      </w:r>
    </w:p>
    <w:p>
      <w:r>
        <w:t>Prevenção de incêndio não é gasto. É seguro de vida.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Comente: CONDOMÍNIO e olhe o seu direct.</w:t>
      </w:r>
    </w:p>
    <w:p>
      <w:r>
        <w:t>Nossa equipe vai te orientar.</w:t>
      </w:r>
    </w:p>
    <w:p>
      <w:r>
        <w:rPr>
          <w:b/>
        </w:rPr>
        <w:t>Legenda</w:t>
      </w:r>
    </w:p>
    <w:p>
      <w:r>
        <w:t>Aquecedor ligado a noite toda, chuveiro elétrico no máximo, fiação antiga — o inverno expõe o que a manutenção preventiva deveria ter resolvido antes.</w:t>
      </w:r>
    </w:p>
    <w:p>
      <w:r>
        <w:t>A Strategia coordena a inspeção elétrica e de prevenção de incêndio para que o seu condomínio passe o inverno com segurança.</w:t>
      </w:r>
    </w:p>
    <w:p>
      <w:r>
        <w:t>Comente: CONDOMÍNIO e olhe o seu direct — nossa equipe vai te orientar.</w:t>
      </w:r>
    </w:p>
    <w:p>
      <w:r>
        <w:rPr>
          <w:b/>
        </w:rPr>
        <w:t>Stories (sequência de 4)</w:t>
      </w:r>
    </w:p>
    <w:p>
      <w:r>
        <w:t>S1: Seu condomínio já checou o quadro de energia esse inverno? (enquete: Sim / Nunca pensei nisso)</w:t>
      </w:r>
    </w:p>
    <w:p>
      <w:r>
        <w:t>S2: Extintor vencido não protege ninguém na hora que precisa.</w:t>
      </w:r>
    </w:p>
    <w:p>
      <w:r>
        <w:t>S3: Inverno é quando o risco elétrico mais aumenta — e quando menos se checa.</w:t>
      </w:r>
    </w:p>
    <w:p>
      <w:r>
        <w:t>S4: No carrossel de hoje mostramos o checklist completo. Salva. 👆</w:t>
      </w:r>
    </w:p>
    <w:p>
      <w:pPr>
        <w:pStyle w:val="Heading2"/>
      </w:pPr>
      <w:r>
        <w:t>Sexta, 17/07</w:t>
      </w:r>
    </w:p>
    <w:p>
      <w:r>
        <w:t>Objetivo: Posicionamento de marca / Economia</w:t>
      </w:r>
    </w:p>
    <w:p>
      <w:r>
        <w:t>Temática macro: Consumo de energia nas áreas comuns no inverno</w:t>
      </w:r>
    </w:p>
    <w:p>
      <w:r>
        <w:t>Eixo: Desejo: condomínio econômico mesmo com o consumo mais alto da estação</w:t>
      </w:r>
    </w:p>
    <w:p>
      <w:r>
        <w:rPr>
          <w:b/>
        </w:rPr>
        <w:t>Conteúdo do post</w:t>
      </w:r>
    </w:p>
    <w:p>
      <w:r>
        <w:t>Headline: A conta de luz do condomínio sobe no inverno — mas parte disso pode ser evitada com gestão.</w:t>
      </w:r>
    </w:p>
    <w:p>
      <w:r>
        <w:t>Subheadline: Iluminação de áreas comuns, elevadores e equipamentos elétricos consomem mais nos dias curtos. Gestão atenta identifica onde economizar sem cortar conforto.</w:t>
      </w:r>
    </w:p>
    <w:p>
      <w:r>
        <w:t>CTA: Leia a legenda e veja como reduzir o consumo de energia das áreas comuns</w:t>
      </w:r>
    </w:p>
    <w:p>
      <w:r>
        <w:t>Visual: corredor ou garagem de condomínio iluminado. Paleta azul/âmbar, clima de noite de inverno.</w:t>
      </w:r>
    </w:p>
    <w:p>
      <w:r>
        <w:rPr>
          <w:b/>
        </w:rPr>
        <w:t>Legenda</w:t>
      </w:r>
    </w:p>
    <w:p>
      <w:r>
        <w:t>Dias mais curtos significam luzes acesas por mais tempo nas áreas comuns. E isso aparece na conta.</w:t>
      </w:r>
    </w:p>
    <w:p>
      <w:r>
        <w:t>Algumas frentes que a gestão profissional revisa nessa época:</w:t>
      </w:r>
    </w:p>
    <w:p>
      <w:r>
        <w:t>→ Sensores de presença em áreas de baixo fluxo.</w:t>
      </w:r>
    </w:p>
    <w:p>
      <w:r>
        <w:t>→ Substituição de lâmpadas por LED onde ainda não foi feita.</w:t>
      </w:r>
    </w:p>
    <w:p>
      <w:r>
        <w:t>→ Revisão do contrato de energia e bandeira tarifária.</w:t>
      </w:r>
    </w:p>
    <w:p>
      <w:r>
        <w:t>A Strategia revisa esses pontos para que o inverno não pese tanto no caixa do condomínio.</w:t>
      </w:r>
    </w:p>
    <w:p>
      <w:r>
        <w:t>Faça um orçamento gratuito! Comente: CONDOMÍNIO, e olhe o seu direct!</w:t>
      </w:r>
    </w:p>
    <w:p>
      <w:r>
        <w:rPr>
          <w:b/>
        </w:rPr>
        <w:t>Stories (sequência de 4)</w:t>
      </w:r>
    </w:p>
    <w:p>
      <w:r>
        <w:t>S1: Sua conta de luz do condomínio sempre sobe no inverno? (enquete: Sempre / Não percebo diferença)</w:t>
      </w:r>
    </w:p>
    <w:p>
      <w:r>
        <w:t>S2: Luz acesa o dia inteiro numa área que quase ninguém passa — isso custa caro no fim do mês.</w:t>
      </w:r>
    </w:p>
    <w:p>
      <w:r>
        <w:t>S3: Sensor de presença e LED são investimentos que se pagam rápido.</w:t>
      </w:r>
    </w:p>
    <w:p>
      <w:r>
        <w:t>S4: A gente fala sobre isso no post de hoje. Vai lá. 👆</w:t>
      </w:r>
    </w:p>
    <w:p>
      <w:pPr>
        <w:pStyle w:val="Heading2"/>
      </w:pPr>
      <w:r>
        <w:t>Quarta, 22/07</w:t>
      </w:r>
    </w:p>
    <w:p>
      <w:r>
        <w:t>Objetivo: Educa → Qualifica → Venda</w:t>
      </w:r>
    </w:p>
    <w:p>
      <w:r>
        <w:t>Temática macro: Gestão de fornecedores e contratos de manutenção de elevadores</w:t>
      </w:r>
    </w:p>
    <w:p>
      <w:r>
        <w:t>Eixo: Dor: dependência de fornecedor único e custo fora de mercado · Desejo: serviço de qualidade com custo justo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elevador do seu condomínio quebra direto? Talvez o problema não seja o equipamento.</w:t>
      </w:r>
    </w:p>
    <w:p>
      <w:r>
        <w:t>Visual: foto de elevador / painel de manutenção. Texto grande, fundo escuro.</w:t>
      </w:r>
    </w:p>
    <w:p>
      <w:r>
        <w:rPr>
          <w:b/>
        </w:rPr>
        <w:t>Card 2</w:t>
      </w:r>
    </w:p>
    <w:p>
      <w:r>
        <w:t>O que vemos com frequência</w:t>
      </w:r>
    </w:p>
    <w:p>
      <w:r>
        <w:t>Contrato de manutenção "básico" sem peças incluídas — todo reparo é cobrado à parte.</w:t>
      </w:r>
    </w:p>
    <w:p>
      <w:r>
        <w:t>Mesmo fornecedor há anos, sem comparação de mercado.</w:t>
      </w:r>
    </w:p>
    <w:p>
      <w:r>
        <w:rPr>
          <w:b/>
        </w:rPr>
        <w:t>Card 3</w:t>
      </w:r>
    </w:p>
    <w:p>
      <w:r>
        <w:t>Por que isso persiste</w:t>
      </w:r>
    </w:p>
    <w:p>
      <w:r>
        <w:t>Trocar de fornecedor parece complicado — então ninguém troca, mesmo insatisfeito.</w:t>
      </w:r>
    </w:p>
    <w:p>
      <w:r>
        <w:t>Sem comparação, não dá para saber se o preço está justo.</w:t>
      </w:r>
    </w:p>
    <w:p>
      <w:r>
        <w:rPr>
          <w:b/>
        </w:rPr>
        <w:t>Card 4</w:t>
      </w:r>
    </w:p>
    <w:p>
      <w:r>
        <w:t>O que uma revisão de contrato encontra</w:t>
      </w:r>
    </w:p>
    <w:p>
      <w:r>
        <w:t>→ Cláusulas que excluem peças críticas da manutenção.</w:t>
      </w:r>
    </w:p>
    <w:p>
      <w:r>
        <w:t>→ Tempo de resposta a chamados fora do padrão de mercado.</w:t>
      </w:r>
    </w:p>
    <w:p>
      <w:r>
        <w:t>→ Preço de manutenção plena até 35% acima da média. (variação observada entre fornecedores)</w:t>
      </w:r>
    </w:p>
    <w:p>
      <w:r>
        <w:rPr>
          <w:b/>
        </w:rPr>
        <w:t>Card 5</w:t>
      </w:r>
    </w:p>
    <w:p>
      <w:r>
        <w:t>Como a Strategia atua</w:t>
      </w:r>
    </w:p>
    <w:p>
      <w:r>
        <w:t>Levanta o histórico de chamados e gastos com o elevador.</w:t>
      </w:r>
    </w:p>
    <w:p>
      <w:r>
        <w:t>Compara propostas de manutenção plena vs básica.</w:t>
      </w:r>
    </w:p>
    <w:p>
      <w:r>
        <w:t>Negocia ou conduz nova concorrência.</w:t>
      </w:r>
    </w:p>
    <w:p>
      <w:r>
        <w:t>Apresenta relatório comparativo para a assembleia decidir.</w:t>
      </w:r>
    </w:p>
    <w:p>
      <w:r>
        <w:rPr>
          <w:b/>
        </w:rPr>
        <w:t>Card 6</w:t>
      </w:r>
    </w:p>
    <w:p>
      <w:r>
        <w:t>Elevador parado é transtorno. Contrato mal negociado é prejuízo recorrente.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que a gente revise o contrato de manutenção do seu condomínio?</w:t>
      </w:r>
    </w:p>
    <w:p>
      <w:r>
        <w:t>Comente SÍNDICO e a nossa equipe entrará em contato.</w:t>
      </w:r>
    </w:p>
    <w:p>
      <w:r>
        <w:rPr>
          <w:b/>
        </w:rPr>
        <w:t>Legenda</w:t>
      </w:r>
    </w:p>
    <w:p>
      <w:r>
        <w:t>Elevador quebrando direto não é sempre culpa do equipamento — muitas vezes é o contrato de manutenção que está mal desenhado.</w:t>
      </w:r>
    </w:p>
    <w:p>
      <w:r>
        <w:t>A Strategia revisa o histórico, compara com o mercado e leva uma proposta clara para a assembleia decidir.</w:t>
      </w:r>
    </w:p>
    <w:p>
      <w:r>
        <w:t>Comente: SÍNDICO e a nossa equipe entrará em contato.</w:t>
      </w:r>
    </w:p>
    <w:p>
      <w:r>
        <w:rPr>
          <w:b/>
        </w:rPr>
        <w:t>Stories (sequência de 4)</w:t>
      </w:r>
    </w:p>
    <w:p>
      <w:r>
        <w:t>S1: O elevador do seu prédio quebra com frequência? (enquete: Direto / De vez em quando / Nunca)</w:t>
      </w:r>
    </w:p>
    <w:p>
      <w:r>
        <w:t>S2: Contrato de manutenção "básico" pode estar custando mais caro do que parece.</w:t>
      </w:r>
    </w:p>
    <w:p>
      <w:r>
        <w:t>S3: Sem comparar fornecedores, não dá para saber se o preço é justo.</w:t>
      </w:r>
    </w:p>
    <w:p>
      <w:r>
        <w:t>S4: No carrossel de hoje mostramos como revisar isso. Salva e compartilha. 👆</w:t>
      </w:r>
    </w:p>
    <w:p>
      <w:pPr>
        <w:pStyle w:val="Heading2"/>
      </w:pPr>
      <w:r>
        <w:t>Sexta, 24/07 · Dia dos Avós (domingo, 26/07)</w:t>
      </w:r>
    </w:p>
    <w:p>
      <w:r>
        <w:t>Objetivo: Posicionamento humano / afetivo da marca</w:t>
      </w:r>
    </w:p>
    <w:p>
      <w:r>
        <w:t>Temática macro: Valorização dos avós que moram no condomínio</w:t>
      </w:r>
    </w:p>
    <w:p>
      <w:r>
        <w:t>Eixo: Institucional afetivo — sem venda direta, ESG/social leve</w:t>
      </w:r>
    </w:p>
    <w:p>
      <w:r>
        <w:rPr>
          <w:b/>
        </w:rPr>
        <w:t>Conteúdo do post</w:t>
      </w:r>
    </w:p>
    <w:p>
      <w:r>
        <w:t>Headline: No domingo é Dia dos Avós. E muitos deles moram bem ali, no seu condomínio.</w:t>
      </w:r>
    </w:p>
    <w:p>
      <w:r>
        <w:t>Subheadline: Acessibilidade nas áreas comuns, iluminação adequada e segurança na portaria também são formas de cuidar de quem já cuidou tanto.</w:t>
      </w:r>
    </w:p>
    <w:p>
      <w:r>
        <w:t>CTA: Leia a legenda e celebre com a gente.</w:t>
      </w:r>
    </w:p>
    <w:p>
      <w:r>
        <w:t>Visual: avós em área comum de condomínio (banco, jardim), foto acolhedora. Paleta quente.</w:t>
      </w:r>
    </w:p>
    <w:p>
      <w:r>
        <w:rPr>
          <w:b/>
        </w:rPr>
        <w:t>Legenda</w:t>
      </w:r>
    </w:p>
    <w:p>
      <w:r>
        <w:t>Domingo é Dia dos Avós. E muitos deles vivem nos condomínios que gerimos todos os dias.</w:t>
      </w:r>
    </w:p>
    <w:p>
      <w:r>
        <w:t>Gestão profissional pensa neles também: rampas e corrimãos em bom estado, piso antiderrapante, portaria atenta, iluminação adequada nas áreas de circulação.</w:t>
      </w:r>
    </w:p>
    <w:p>
      <w:r>
        <w:t>Cuidar do condomínio é cuidar de quem vive nele — em todas as idades.</w:t>
      </w:r>
    </w:p>
    <w:p>
      <w:r>
        <w:t>Feliz Dia dos Avós a todos que fazem parte dos nossos condomínios.</w:t>
      </w:r>
    </w:p>
    <w:p>
      <w:r>
        <w:rPr>
          <w:b/>
        </w:rPr>
        <w:t>Stories (sequência de 4)</w:t>
      </w:r>
    </w:p>
    <w:p>
      <w:r>
        <w:t>S1: Domingo é Dia dos Avós. Manda esse stories pra um avô ou avó querido. 💛</w:t>
      </w:r>
    </w:p>
    <w:p>
      <w:r>
        <w:t>S2: Rampa, corrimão, piso seguro — pequenos detalhes que fazem diferença pra quem é mais idoso.</w:t>
      </w:r>
    </w:p>
    <w:p>
      <w:r>
        <w:t>S3: A Strategia pensa na acessibilidade dos condomínios que gerimos.</w:t>
      </w:r>
    </w:p>
    <w:p>
      <w:r>
        <w:t>S4: Veja o post de hoje e celebre com a gente. 👆</w:t>
      </w:r>
    </w:p>
    <w:p>
      <w:pPr>
        <w:pStyle w:val="Heading2"/>
      </w:pPr>
      <w:r>
        <w:t>Quarta, 29/07</w:t>
      </w:r>
    </w:p>
    <w:p>
      <w:r>
        <w:t>Objetivo: Educa → Qualifica → Venda</w:t>
      </w:r>
    </w:p>
    <w:p>
      <w:r>
        <w:t>Temática macro: Fundo de reserva e planejamento financeiro para o segundo semestre</w:t>
      </w:r>
    </w:p>
    <w:p>
      <w:r>
        <w:t>Eixo: Dor: imprevisto sem reserva financeira · Desejo: condomínio preparado para o que vier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Se um imprevisto grande aparecesse no seu condomínio hoje, o fundo de reserva cobriria?</w:t>
      </w:r>
    </w:p>
    <w:p>
      <w:r>
        <w:t>Visual: foto de área técnica/manutenção do prédio. Texto grande, fundo escuro.</w:t>
      </w:r>
    </w:p>
    <w:p>
      <w:r>
        <w:rPr>
          <w:b/>
        </w:rPr>
        <w:t>Card 2</w:t>
      </w:r>
    </w:p>
    <w:p>
      <w:r>
        <w:t>O cenário comum</w:t>
      </w:r>
    </w:p>
    <w:p>
      <w:r>
        <w:t>Muitos condomínios mantêm o fundo de reserva no mínimo legal — ou abaixo dele.</w:t>
      </w:r>
    </w:p>
    <w:p>
      <w:r>
        <w:t>Imprevistos como vazamento estrutural ou troca de bomba acabam exigindo taxa extra.</w:t>
      </w:r>
    </w:p>
    <w:p>
      <w:r>
        <w:rPr>
          <w:b/>
        </w:rPr>
        <w:t>Card 3</w:t>
      </w:r>
    </w:p>
    <w:p>
      <w:r>
        <w:t>Por que isso pega o condomínio de surpresa</w:t>
      </w:r>
    </w:p>
    <w:p>
      <w:r>
        <w:t>Sem planejamento, todo imprevisto vira rateio extra — e gera atrito entre os condôminos.</w:t>
      </w:r>
    </w:p>
    <w:p>
      <w:r>
        <w:t>Fundo subdimensionado é decisão que ninguém percebe até precisar dele.</w:t>
      </w:r>
    </w:p>
    <w:p>
      <w:r>
        <w:rPr>
          <w:b/>
        </w:rPr>
        <w:t>Card 4</w:t>
      </w:r>
    </w:p>
    <w:p>
      <w:r>
        <w:t>O que entra no planejamento do segundo semestre</w:t>
      </w:r>
    </w:p>
    <w:p>
      <w:r>
        <w:t>→ Revisão do percentual de fundo de reserva.</w:t>
      </w:r>
    </w:p>
    <w:p>
      <w:r>
        <w:t>→ Projeção de gastos de manutenção previstos até dezembro.</w:t>
      </w:r>
    </w:p>
    <w:p>
      <w:r>
        <w:t>→ Simulação de cenários de imprevisto.</w:t>
      </w:r>
    </w:p>
    <w:p>
      <w:r>
        <w:rPr>
          <w:b/>
        </w:rPr>
        <w:t>Card 5</w:t>
      </w:r>
    </w:p>
    <w:p>
      <w:r>
        <w:t>Como a Strategia atua</w:t>
      </w:r>
    </w:p>
    <w:p>
      <w:r>
        <w:t>Avalia o fundo de reserva atual frente ao porte do condomínio.</w:t>
      </w:r>
    </w:p>
    <w:p>
      <w:r>
        <w:t>Projeta o orçamento do segundo semestre com base no histórico.</w:t>
      </w:r>
    </w:p>
    <w:p>
      <w:r>
        <w:t>Apresenta recomendações na assembleia, com cenários claros.</w:t>
      </w:r>
    </w:p>
    <w:p>
      <w:r>
        <w:rPr>
          <w:b/>
        </w:rPr>
        <w:t>Card 6</w:t>
      </w:r>
    </w:p>
    <w:p>
      <w:r>
        <w:t>Reserva financeira não é dinheiro parado. É tranquilidade garantida.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um diagnóstico do fundo de reserva do seu condomínio?</w:t>
      </w:r>
    </w:p>
    <w:p>
      <w:r>
        <w:t>Comenta CONDOMÍNIO. E olha o seu direct — a nossa equipe vai te atender.</w:t>
      </w:r>
    </w:p>
    <w:p>
      <w:r>
        <w:rPr>
          <w:b/>
        </w:rPr>
        <w:t>Legenda</w:t>
      </w:r>
    </w:p>
    <w:p>
      <w:r>
        <w:t>Fundo de reserva pequeno demais é o tipo de problema que só aparece quando já é tarde.</w:t>
      </w:r>
    </w:p>
    <w:p>
      <w:r>
        <w:t>A Strategia projeta o orçamento do segundo semestre e revisa se o fundo de reserva do seu condomínio está no tamanho certo.</w:t>
      </w:r>
    </w:p>
    <w:p>
      <w:r>
        <w:t>Comente: CONDOMÍNIO e olhe o seu direct — a nossa equipe vai te atender.</w:t>
      </w:r>
    </w:p>
    <w:p>
      <w:r>
        <w:rPr>
          <w:b/>
        </w:rPr>
        <w:t>Stories (sequência de 4)</w:t>
      </w:r>
    </w:p>
    <w:p>
      <w:r>
        <w:t>S1: Enquete: Você sabe quanto tem hoje no fundo de reserva do seu condomínio? Sei certinho / Tenho ideia / Não sei.</w:t>
      </w:r>
    </w:p>
    <w:p>
      <w:r>
        <w:t>S2: Imprevisto sem fundo de reserva vira taxa extra — e gera atrito entre vizinhos.</w:t>
      </w:r>
    </w:p>
    <w:p>
      <w:r>
        <w:t>S3: Planejar o segundo semestre agora evita susto em dezembro.</w:t>
      </w:r>
    </w:p>
    <w:p>
      <w:r>
        <w:t>S4: 10 anos de aprendizado aplicados ao planejamento financeiro. Tá no feed. Vai lá ver 😉</w:t>
      </w:r>
    </w:p>
    <w:p>
      <w:pPr>
        <w:pStyle w:val="Heading2"/>
      </w:pPr>
      <w:r>
        <w:t>Sexta, 31/07</w:t>
      </w:r>
    </w:p>
    <w:p>
      <w:r>
        <w:t>Objetivo: Posicionamento de marca / Geração de demanda</w:t>
      </w:r>
    </w:p>
    <w:p>
      <w:r>
        <w:t>Temática macro: Fechamento de mês — transparência e confiança</w:t>
      </w:r>
    </w:p>
    <w:p>
      <w:r>
        <w:t>Eixo: Dor: falta de confiança na gestão atual · Desejo: clareza e tranquilidade na prestação de contas</w:t>
      </w:r>
    </w:p>
    <w:p>
      <w:r>
        <w:rPr>
          <w:b/>
        </w:rPr>
        <w:t>Conteúdo do post</w:t>
      </w:r>
    </w:p>
    <w:p>
      <w:r>
        <w:t>Headline: Você confia 100% na prestação de contas do seu condomínio? Se hesitou, vale a conversa.</w:t>
      </w:r>
    </w:p>
    <w:p>
      <w:r>
        <w:t>Subheadline: Relatório claro, acesso fácil aos documentos e disponibilidade para tirar dúvidas são a base da confiança entre gestão e condômino. A Strategia entrega isso todo mês.</w:t>
      </w:r>
    </w:p>
    <w:p>
      <w:r>
        <w:t>CTA: Quer receber um orçamento gratuito? Comente: SÍNDICO e olhe seu direct, nossa equipe vai te chamar. 😉</w:t>
      </w:r>
    </w:p>
    <w:p>
      <w:r>
        <w:t>Visual: relatório/extrato estilizado com selo de "aprovado". Texto limpo.</w:t>
      </w:r>
    </w:p>
    <w:p>
      <w:r>
        <w:rPr>
          <w:b/>
        </w:rPr>
        <w:t>Legenda</w:t>
      </w:r>
    </w:p>
    <w:p>
      <w:r>
        <w:t>Fim de mês é hora de fechar conta. E fechar conta com clareza é o que separa uma gestão profissional de uma gestão no escuro.</w:t>
      </w:r>
    </w:p>
    <w:p>
      <w:r>
        <w:t>A gestão da Strategia entrega, todo mês:</w:t>
      </w:r>
    </w:p>
    <w:p>
      <w:r>
        <w:t>→ Relatório financeiro detalhado e fácil de entender.</w:t>
      </w:r>
    </w:p>
    <w:p>
      <w:r>
        <w:t>→ Acesso direto aos documentos pelo condômino.</w:t>
      </w:r>
    </w:p>
    <w:p>
      <w:r>
        <w:t>→ Equipe disponível para esclarecer qualquer dúvida.</w:t>
      </w:r>
    </w:p>
    <w:p>
      <w:r>
        <w:t>Comente: SÍNDICO e olhe seu direct — Você vai receber um orçamento gratuito.</w:t>
      </w:r>
    </w:p>
    <w:p>
      <w:r>
        <w:rPr>
          <w:b/>
        </w:rPr>
        <w:t>Stories (sequência de 4)</w:t>
      </w:r>
    </w:p>
    <w:p>
      <w:r>
        <w:t>S1: Você confia na prestação de contas do seu condomínio? (enquete: Confio totalmente / Tenho dúvidas / Não confio)</w:t>
      </w:r>
    </w:p>
    <w:p>
      <w:r>
        <w:t>S2: Relatório confuso gera desconfiança — mesmo quando tudo está certo.</w:t>
      </w:r>
    </w:p>
    <w:p>
      <w:r>
        <w:t>S3: Transparência mensal é o que constrói confiança de verdade.</w:t>
      </w:r>
    </w:p>
    <w:p>
      <w:r>
        <w:t>S4: Veja como a gente faz isso no post de hoje. 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