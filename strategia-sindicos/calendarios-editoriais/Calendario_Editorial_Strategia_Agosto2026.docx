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CALENDÁRIO EDITORIAL — STRATEGIA</w:t>
      </w:r>
    </w:p>
    <w:p>
      <w:pPr>
        <w:jc w:val="center"/>
      </w:pPr>
      <w:r>
        <w:t>Instagram · Agosto 2026 · Síndicos Profissionais</w:t>
      </w:r>
    </w:p>
    <w:p>
      <w:r>
        <w:rPr>
          <w:b/>
        </w:rPr>
        <w:t>● AGOSTO — Datas: 05/08 (Qua) · 07/08 (Sex) · 12/08 (Qua) · 14/08 (Sex) · 19/08 (Qua) · 21/08 (Sex) · 26/08 (Qua) · 28/08 (Sex)</w:t>
      </w:r>
    </w:p>
    <w:p>
      <w:pPr>
        <w:pStyle w:val="Heading2"/>
      </w:pPr>
      <w:r>
        <w:t>Quarta, 05/08</w:t>
      </w:r>
    </w:p>
    <w:p>
      <w:r>
        <w:t>Objetivo: Educa → Qualifica → Venda</w:t>
      </w:r>
    </w:p>
    <w:p>
      <w:r>
        <w:t>Temática macro: Terceirização de portaria/limpeza sem contrato adequado (passivo trabalhista)</w:t>
      </w:r>
    </w:p>
    <w:p>
      <w:r>
        <w:t>Eixo: Dor: condomínio responde judicialmente por falha de empresa terceirizada · Desejo: serviço terceirizado sem risco jurídico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condomínio contratou a portaria. Assinou o contrato. Pagou a nota. Achou que estava protegido.</w:t>
      </w:r>
    </w:p>
    <w:p>
      <w:r>
        <w:t>Subheadline: Três anos depois chegou uma reclamação trabalhista. E o condomínio nem sabia que podia responder por ela.</w:t>
      </w:r>
    </w:p>
    <w:p>
      <w:r>
        <w:t>Visual: foto de portaria de condomínio, tom sério. Texto grande, fundo escuro.</w:t>
      </w:r>
    </w:p>
    <w:p>
      <w:r>
        <w:rPr>
          <w:b/>
        </w:rPr>
        <w:t>Card 2</w:t>
      </w:r>
    </w:p>
    <w:p>
      <w:r>
        <w:t>O que acontece na prática</w:t>
      </w:r>
    </w:p>
    <w:p>
      <w:r>
        <w:t>Empresa terceirizada não cumpre obrigações trabalhistas com o funcionário.</w:t>
      </w:r>
    </w:p>
    <w:p>
      <w:r>
        <w:t>O condomínio, como tomador do serviço, pode responder de forma subsidiária no processo.</w:t>
      </w:r>
    </w:p>
    <w:p>
      <w:r>
        <w:rPr>
          <w:b/>
        </w:rPr>
        <w:t>Card 3</w:t>
      </w:r>
    </w:p>
    <w:p>
      <w:r>
        <w:t>Os riscos mais comuns</w:t>
      </w:r>
    </w:p>
    <w:p>
      <w:r>
        <w:t>→ Passivo trabalhista da empresa terceirizada.</w:t>
      </w:r>
    </w:p>
    <w:p>
      <w:r>
        <w:t>→ Acidente de trabalho sem cobertura adequada.</w:t>
      </w:r>
    </w:p>
    <w:p>
      <w:r>
        <w:t>→ Desvio de função não documentado.</w:t>
      </w:r>
    </w:p>
    <w:p>
      <w:r>
        <w:t>→ Contrato genérico que não protege o condomínio.</w:t>
      </w:r>
    </w:p>
    <w:p>
      <w:r>
        <w:rPr>
          <w:b/>
        </w:rPr>
        <w:t>Card 4</w:t>
      </w:r>
    </w:p>
    <w:p>
      <w:r>
        <w:t>O que deveria estar no contrato</w:t>
      </w:r>
    </w:p>
    <w:p>
      <w:r>
        <w:t>Comprovação periódica de regularidade trabalhista e previdenciária.</w:t>
      </w:r>
    </w:p>
    <w:p>
      <w:r>
        <w:t>Cláusula de responsabilidade clara entre as partes.</w:t>
      </w:r>
    </w:p>
    <w:p>
      <w:r>
        <w:t>Documentação arquivada, não só assinada e esquecida.</w:t>
      </w:r>
    </w:p>
    <w:p>
      <w:r>
        <w:rPr>
          <w:b/>
        </w:rPr>
        <w:t>Card 5</w:t>
      </w:r>
    </w:p>
    <w:p>
      <w:r>
        <w:t>Como a Strategia atua</w:t>
      </w:r>
    </w:p>
    <w:p>
      <w:r>
        <w:t>Revisa os contratos de terceirização vigentes no condomínio.</w:t>
      </w:r>
    </w:p>
    <w:p>
      <w:r>
        <w:t>Implementa rotina de checagem documental periódica.</w:t>
      </w:r>
    </w:p>
    <w:p>
      <w:r>
        <w:t>Nossos síndicos tem clareza sobre o que assinar e o que recusar.</w:t>
      </w:r>
    </w:p>
    <w:p>
      <w:r>
        <w:rPr>
          <w:b/>
        </w:rPr>
        <w:t>Card 6</w:t>
      </w:r>
    </w:p>
    <w:p>
      <w:r>
        <w:t>O síndico não precisa ser advogado. Mas precisa saber o que está assinando.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Quer saber se os contratos terceirizados do seu condomínio estão protegidos?</w:t>
      </w:r>
    </w:p>
    <w:p>
      <w:r>
        <w:t>Comente: CONDOMÍNIO e olhe o seu direct.</w:t>
      </w:r>
    </w:p>
    <w:p>
      <w:r>
        <w:rPr>
          <w:b/>
        </w:rPr>
        <w:t>Legenda</w:t>
      </w:r>
    </w:p>
    <w:p>
      <w:r>
        <w:t>Assinou o contrato. Pagou a nota. Achou que estava protegido. Anos depois, chega uma reclamação trabalhista que o condomínio nem imaginava que poderia responder.</w:t>
      </w:r>
    </w:p>
    <w:p>
      <w:r>
        <w:t>A Strategia revisa os contratos de terceirização do seu condomínio e implementa a checagem documental que evita essa surpresa.</w:t>
      </w:r>
    </w:p>
    <w:p>
      <w:r>
        <w:t>Comente: CONDOMÍNIO e olhe o seu direct, nossa equipe vai te orientar.</w:t>
      </w:r>
    </w:p>
    <w:p>
      <w:r>
        <w:rPr>
          <w:b/>
        </w:rPr>
        <w:t>Stories (sequência de 4)</w:t>
      </w:r>
    </w:p>
    <w:p>
      <w:r>
        <w:t>S1: Seu condomínio checa a regularidade trabalhista das empresas terceirizadas com frequência? (enquete: Sim, sempre / Só na contratação / Nunca pensei nisso)</w:t>
      </w:r>
    </w:p>
    <w:p>
      <w:r>
        <w:t>S2: Empresa que "some" depois de um problema deixa o condomínio respondendo sozinho.</w:t>
      </w:r>
    </w:p>
    <w:p>
      <w:r>
        <w:t>S3: Contrato bem feito hoje evita processo trabalhista lá na frente.</w:t>
      </w:r>
    </w:p>
    <w:p>
      <w:r>
        <w:t>S4: No carrossel de hoje mostramos o que checar. Salva. 👆</w:t>
      </w:r>
    </w:p>
    <w:p>
      <w:pPr>
        <w:pStyle w:val="Heading2"/>
      </w:pPr>
      <w:r>
        <w:t>Sexta, 07/08</w:t>
      </w:r>
    </w:p>
    <w:p>
      <w:r>
        <w:t>Objetivo: Geração de demanda — condomínio sem síndico profissional / insatisfeito</w:t>
      </w:r>
    </w:p>
    <w:p>
      <w:r>
        <w:t>Temática macro: O grupo de WhatsApp do condomínio</w:t>
      </w:r>
    </w:p>
    <w:p>
      <w:r>
        <w:t>Eixo: Dor: caos de mensagens e cobrança 24h · Desejo: comunicação organizada e resposta profissional</w:t>
      </w:r>
    </w:p>
    <w:p>
      <w:r>
        <w:rPr>
          <w:b/>
        </w:rPr>
        <w:t>Conteúdo do post</w:t>
      </w:r>
    </w:p>
    <w:p>
      <w:r>
        <w:t>Headline: As conversas no grupo do seu condomínio já tiraram o sono de alguém por aí? A gestão atual sabe lidar com isso?</w:t>
      </w:r>
    </w:p>
    <w:p>
      <w:r>
        <w:t>Visual: tela de celular estilizada com notificações em excesso. Texto sobreposto, tom direto.</w:t>
      </w:r>
    </w:p>
    <w:p>
      <w:r>
        <w:rPr>
          <w:b/>
        </w:rPr>
        <w:t>Legenda</w:t>
      </w:r>
    </w:p>
    <w:p>
      <w:r>
        <w:t>Não é só mensagem. É reclamação às 23h. É áudio de 4 minutos sem ponto final. É morador que nunca aparece na assembleia, mas nunca some do grupo.</w:t>
      </w:r>
    </w:p>
    <w:p>
      <w:r>
        <w:t>E quem está no meio disso responde tudo, não agrada ninguém e ainda vira o vilão da história ou simplesmente ignora, e o silêncio vira prova de descaso.</w:t>
      </w:r>
    </w:p>
    <w:p>
      <w:r>
        <w:t>Se isso descreve o grupo do seu condomínio, o problema não é o WhatsApp. É a falta de gestão profissional por trás dele.</w:t>
      </w:r>
    </w:p>
    <w:p>
      <w:r>
        <w:t>A Strategia organiza a comunicação do condomínio com canal certo, resposta no prazo e protocolo sem depender da paciência de ninguém.</w:t>
      </w:r>
    </w:p>
    <w:p>
      <w:r>
        <w:t>Comente: GRUPO e olhe o seu direct, nossa equipe vai te orientar.</w:t>
      </w:r>
    </w:p>
    <w:p>
      <w:r>
        <w:rPr>
          <w:b/>
        </w:rPr>
        <w:t>Stories (sequência de 4)</w:t>
      </w:r>
    </w:p>
    <w:p>
      <w:r>
        <w:t>S1: O grupo do seu condomínio é tranquilo ou é uma bagunça? (enquete: Tranquilo / Uma bagunça / Não tem grupo)</w:t>
      </w:r>
    </w:p>
    <w:p>
      <w:r>
        <w:t>S2: Reclamação às 23h, áudio sem fim, morador que só aparece pra reclamar. Reconhece?</w:t>
      </w:r>
    </w:p>
    <w:p>
      <w:r>
        <w:t>S3: A saída não é paciência infinita. É método, e nisso somos especialistas!</w:t>
      </w:r>
    </w:p>
    <w:p>
      <w:r>
        <w:t>S4: No post de hoje aprofundamos nesse assunto, vai lá no feed ver!</w:t>
      </w:r>
    </w:p>
    <w:p>
      <w:pPr>
        <w:pStyle w:val="Heading2"/>
      </w:pPr>
      <w:r>
        <w:t>Quarta, 12/08</w:t>
      </w:r>
    </w:p>
    <w:p>
      <w:r>
        <w:t>Objetivo: Educa → Qualifica → Venda</w:t>
      </w:r>
    </w:p>
    <w:p>
      <w:r>
        <w:t>Temática macro: Assembleias esvaziadas e decisões sem legitimidade</w:t>
      </w:r>
    </w:p>
    <w:p>
      <w:r>
        <w:t>Eixo: Dor: poucas pessoas decidem por todo o condomínio · Desejo: decisões com participação real e respaldo jurídico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A última assembleia do seu condomínio teve quórum de verdade, ou foi sempre o mesmo grupinho decidindo por todo mundo?</w:t>
      </w:r>
    </w:p>
    <w:p>
      <w:r>
        <w:t>Visual: cadeiras vazias em salão de festas / mesa de assembleia. Texto grande, fundo escuro.</w:t>
      </w:r>
    </w:p>
    <w:p>
      <w:r>
        <w:rPr>
          <w:b/>
        </w:rPr>
        <w:t>Card 2</w:t>
      </w:r>
    </w:p>
    <w:p>
      <w:r>
        <w:t>O cenário comum</w:t>
      </w:r>
    </w:p>
    <w:p>
      <w:r>
        <w:t>Assembleias com baixa adesão decidem assuntos importantes, reforma, contrato, taxa extra, com poucos presentes.</w:t>
      </w:r>
    </w:p>
    <w:p>
      <w:r>
        <w:t>Quem não participa reclama depois, quando a decisão já foi tomada.</w:t>
      </w:r>
    </w:p>
    <w:p>
      <w:r>
        <w:rPr>
          <w:b/>
        </w:rPr>
        <w:t>Card 3</w:t>
      </w:r>
    </w:p>
    <w:p>
      <w:r>
        <w:t>O risco jurídico disso</w:t>
      </w:r>
    </w:p>
    <w:p>
      <w:r>
        <w:t>→ Decisões questionadas judicialmente por falta de quórum mínimo.</w:t>
      </w:r>
    </w:p>
    <w:p>
      <w:r>
        <w:t>→ Convocação mal feita invalida a assembleia inteira.</w:t>
      </w:r>
    </w:p>
    <w:p>
      <w:r>
        <w:t>→ Ata mal redigida não tem força de decisão formal.</w:t>
      </w:r>
    </w:p>
    <w:p>
      <w:r>
        <w:rPr>
          <w:b/>
        </w:rPr>
        <w:t>Card 4</w:t>
      </w:r>
    </w:p>
    <w:p>
      <w:r>
        <w:t>O que aumenta a participação</w:t>
      </w:r>
    </w:p>
    <w:p>
      <w:r>
        <w:t>Convocação clara, com antecedência e pauta objetiva.</w:t>
      </w:r>
    </w:p>
    <w:p>
      <w:r>
        <w:t>Opção de assembleia híbrida ou virtual, quando o regimento permite.</w:t>
      </w:r>
    </w:p>
    <w:p>
      <w:r>
        <w:t>Pauta resumida e visual, fácil de entender antes de decidir.</w:t>
      </w:r>
    </w:p>
    <w:p>
      <w:r>
        <w:rPr>
          <w:b/>
        </w:rPr>
        <w:t>Card 5</w:t>
      </w:r>
    </w:p>
    <w:p>
      <w:r>
        <w:t>Como a Strategia atua</w:t>
      </w:r>
    </w:p>
    <w:p>
      <w:r>
        <w:t>Organiza a convocação dentro dos prazos legais e estatutários.</w:t>
      </w:r>
    </w:p>
    <w:p>
      <w:r>
        <w:t>Prepara material visual da pauta para facilitar a decisão.</w:t>
      </w:r>
    </w:p>
    <w:p>
      <w:r>
        <w:t>Redige a ata com o rigor jurídico necessário.</w:t>
      </w:r>
    </w:p>
    <w:p>
      <w:r>
        <w:rPr>
          <w:b/>
        </w:rPr>
        <w:t>Card 6</w:t>
      </w:r>
    </w:p>
    <w:p>
      <w:r>
        <w:t>Assembleia com poucos moradores não significa decisão mais fácil. Significa decisão mais fraca.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Quer entender como a Strategia pode organizar e conduzir as assembleias no seu condomínio?</w:t>
      </w:r>
    </w:p>
    <w:p>
      <w:r>
        <w:t>Comente: ASSEMBLEIA e olhe o seu direct.</w:t>
      </w:r>
    </w:p>
    <w:p>
      <w:r>
        <w:rPr>
          <w:b/>
        </w:rPr>
        <w:t>Legenda</w:t>
      </w:r>
    </w:p>
    <w:p>
      <w:r>
        <w:t>Assembleia vazia decide assuntos grandes com poucas pessoas, e isso é risco, não economia de tempo.</w:t>
      </w:r>
    </w:p>
    <w:p>
      <w:r>
        <w:t>A Strategia organiza convocação, pauta e ata com o rigor que protege a decisão juridicamente.</w:t>
      </w:r>
    </w:p>
    <w:p>
      <w:r>
        <w:t>Comente: ASSEMBLEIA e olhe o seu direct, nossa equipe vai te orientar.</w:t>
      </w:r>
    </w:p>
    <w:p>
      <w:r>
        <w:rPr>
          <w:b/>
        </w:rPr>
        <w:t>Stories (sequência de 4)</w:t>
      </w:r>
    </w:p>
    <w:p>
      <w:r>
        <w:t>S1: Quantas pessoas costumam aparecer na assembleia do seu condomínio? (enquete: Bastante gente / Sempre os mesmos poucos)</w:t>
      </w:r>
    </w:p>
    <w:p>
      <w:r>
        <w:t>S2: Decisão tomada com pouca gente pode ser questionada depois, e isso custa caro.</w:t>
      </w:r>
    </w:p>
    <w:p>
      <w:r>
        <w:t>S3: Convocação certa e pauta clara mudam o jogo da participação.</w:t>
      </w:r>
    </w:p>
    <w:p>
      <w:r>
        <w:t>S4: No carrossel de hoje mostramos como fazer isso direito. Salva. 👆</w:t>
      </w:r>
    </w:p>
    <w:p>
      <w:pPr>
        <w:pStyle w:val="Heading2"/>
      </w:pPr>
      <w:r>
        <w:t>Sexta, 14/08</w:t>
      </w:r>
    </w:p>
    <w:p>
      <w:r>
        <w:t>Objetivo: Geração de demanda — condomínio insatisfeito com gestão atual</w:t>
      </w:r>
    </w:p>
    <w:p>
      <w:r>
        <w:t>Temática macro: O morador que nunca aparece na assembleia mas reclama de tudo</w:t>
      </w:r>
    </w:p>
    <w:p>
      <w:r>
        <w:t>Eixo: Dor: incoerência entre participação e cobrança · Desejo: gestão que decide com critério, não com pressão</w:t>
      </w:r>
    </w:p>
    <w:p>
      <w:r>
        <w:rPr>
          <w:b/>
        </w:rPr>
        <w:t>Conteúdo do post</w:t>
      </w:r>
    </w:p>
    <w:p>
      <w:r>
        <w:t>Headline: Ele nunca vai à assembleia. Mas no grupo, é o primeiro morador a reclamar de cada decisão.</w:t>
      </w:r>
    </w:p>
    <w:p>
      <w:r>
        <w:t>Visual: ilustração leve/tom de humor com identificação. Fundo claro.</w:t>
      </w:r>
    </w:p>
    <w:p>
      <w:r>
        <w:rPr>
          <w:b/>
        </w:rPr>
        <w:t>Legenda</w:t>
      </w:r>
    </w:p>
    <w:p>
      <w:r>
        <w:t>Tem um morador assim em praticamente todo condomínio. Não vai à assembleia, não lê o edital, não participa da decisão, mas é o primeiro a reclamar quando o resultado não agrada.</w:t>
      </w:r>
    </w:p>
    <w:p>
      <w:r>
        <w:t>E se a gestão atual não tiver método, acaba decidindo no improviso para agradar quem grita mais alto, não quem está com a razão.</w:t>
      </w:r>
    </w:p>
    <w:p>
      <w:r>
        <w:t>Gestão profissional não decide pela pressão do momento. Decide com critério, documentação e transparência para qualquer morador entender o porquê, mesmo sem ter ido à reunião.</w:t>
      </w:r>
    </w:p>
    <w:p>
      <w:r>
        <w:t>Comente: SÍNDICO, nós vamos te explicar como isso funciona na prática, direto no seu direct.</w:t>
      </w:r>
    </w:p>
    <w:p>
      <w:r>
        <w:rPr>
          <w:b/>
        </w:rPr>
        <w:t>Stories (sequência de 4)</w:t>
      </w:r>
    </w:p>
    <w:p>
      <w:r>
        <w:t>S1: Ele nunca vai à assembleia. Mas no grupo, é o primeiro morador a reclamar de cada decisão. Tem morador assim no seu condomínio? (enquete: Tem, e é demais / Tem, mas é tranquilo / Aqui não tem)</w:t>
      </w:r>
    </w:p>
    <w:p>
      <w:r>
        <w:t>S2: Reclamar é fácil. Participar da decisão é o que realmente muda alguma coisa.</w:t>
      </w:r>
    </w:p>
    <w:p>
      <w:r>
        <w:t>S3: Gestão sem critério decide pela pressão. Gestão profissional decide com transparência.</w:t>
      </w:r>
    </w:p>
    <w:p>
      <w:r>
        <w:t>S4: No post de hoje aprofundamos nesse assunto, vai lá no feed ver! 😉</w:t>
      </w:r>
    </w:p>
    <w:p>
      <w:pPr>
        <w:pStyle w:val="Heading2"/>
      </w:pPr>
      <w:r>
        <w:t>Quarta, 19/08</w:t>
      </w:r>
    </w:p>
    <w:p>
      <w:r>
        <w:t>Objetivo: Educa → Qualifica → Venda</w:t>
      </w:r>
    </w:p>
    <w:p>
      <w:r>
        <w:t>Temática macro: Pets e regras de convivência sem regimento atualizado</w:t>
      </w:r>
    </w:p>
    <w:p>
      <w:r>
        <w:t>Eixo: Dor: conflito entre vizinhos por falta de regra clara · Desejo: convivência organizada com regimento aplicável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"Meu cachorro não late." Late sim, e o prédio inteiro confirma...</w:t>
      </w:r>
    </w:p>
    <w:p>
      <w:r>
        <w:t>Visual: corredor de condomínio, tom leve com humor. Texto grande.</w:t>
      </w:r>
    </w:p>
    <w:p>
      <w:r>
        <w:rPr>
          <w:b/>
        </w:rPr>
        <w:t>Card 2</w:t>
      </w:r>
    </w:p>
    <w:p>
      <w:r>
        <w:t>O conflito mais comum sobre pets</w:t>
      </w:r>
    </w:p>
    <w:p>
      <w:r>
        <w:t>Latido excessivo, pet sem coleira em área comum, dejetos não recolhidos.</w:t>
      </w:r>
    </w:p>
    <w:p>
      <w:r>
        <w:t>Sem regra clara no regimento, cada reclamação vira discussão pessoal entre vizinhos.</w:t>
      </w:r>
    </w:p>
    <w:p>
      <w:r>
        <w:rPr>
          <w:b/>
        </w:rPr>
        <w:t>Card 3</w:t>
      </w:r>
    </w:p>
    <w:p>
      <w:r>
        <w:t>Por que isso vira problema maior</w:t>
      </w:r>
    </w:p>
    <w:p>
      <w:r>
        <w:t>→ Sem regra escrita, não há base para advertência ou multa.</w:t>
      </w:r>
    </w:p>
    <w:p>
      <w:r>
        <w:t>→ Conflito de vizinho vira conflito de grupo de WhatsApp.</w:t>
      </w:r>
    </w:p>
    <w:p>
      <w:r>
        <w:t>Síndico vira mediador de briga sem instrumento legal para agir.</w:t>
      </w:r>
    </w:p>
    <w:p>
      <w:r>
        <w:rPr>
          <w:b/>
        </w:rPr>
        <w:t>Card 4</w:t>
      </w:r>
    </w:p>
    <w:p>
      <w:r>
        <w:t>O que um regimento atualizado prevê</w:t>
      </w:r>
    </w:p>
    <w:p>
      <w:r>
        <w:t>Regras claras de circulação de pets em áreas comuns.</w:t>
      </w:r>
    </w:p>
    <w:p>
      <w:r>
        <w:t>Procedimento de notificação e multa em caso de reincidência.</w:t>
      </w:r>
    </w:p>
    <w:p>
      <w:r>
        <w:t>Canal formal para registrar reclamação, sem depender do grupo.</w:t>
      </w:r>
    </w:p>
    <w:p>
      <w:r>
        <w:rPr>
          <w:b/>
        </w:rPr>
        <w:t>Card 5</w:t>
      </w:r>
    </w:p>
    <w:p>
      <w:r>
        <w:t>Como a Strategia atua</w:t>
      </w:r>
    </w:p>
    <w:p>
      <w:r>
        <w:t>Revisa o regimento interno e propõe regras claras sobre convivência com pets.</w:t>
      </w:r>
    </w:p>
    <w:p>
      <w:r>
        <w:t>Estrutura o fluxo de notificação formal, fora do grupo de WhatsApp.</w:t>
      </w:r>
    </w:p>
    <w:p>
      <w:r>
        <w:t>Apresenta a proposta de atualização para a assembleia aprovar.</w:t>
      </w:r>
    </w:p>
    <w:p>
      <w:r>
        <w:rPr>
          <w:b/>
        </w:rPr>
        <w:t>Card 6</w:t>
      </w:r>
    </w:p>
    <w:p>
      <w:r>
        <w:t>Regra clara não tira a liberdade de ninguém. Protege a convivência de todos.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O regimento do seu condomínio trata bem isso?</w:t>
      </w:r>
    </w:p>
    <w:p>
      <w:r>
        <w:t>Comente: CONDOMÍNIO, e olhe o seu direct.</w:t>
      </w:r>
    </w:p>
    <w:p>
      <w:r>
        <w:rPr>
          <w:b/>
        </w:rPr>
        <w:t>Legenda</w:t>
      </w:r>
    </w:p>
    <w:p>
      <w:r>
        <w:t>Conflito por pet em condomínio quase sempre tem a mesma raiz: falta de regra clara no regimento.</w:t>
      </w:r>
    </w:p>
    <w:p>
      <w:r>
        <w:t>A Strategia revisa o regimento interno e cria um canal formal de reclamação, para resolver sem depender do grupo de WhatsApp.</w:t>
      </w:r>
    </w:p>
    <w:p>
      <w:r>
        <w:t>Comente: CONDOMÍNIO e olhe o seu direct, nossa equipe vai te orientar.</w:t>
      </w:r>
    </w:p>
    <w:p>
      <w:r>
        <w:rPr>
          <w:b/>
        </w:rPr>
        <w:t>Stories (sequência de 4)</w:t>
      </w:r>
    </w:p>
    <w:p>
      <w:r>
        <w:t>S1: Já teve conflito de pet no seu condomínio? (enquete: Já, e foi feio / Já, mas resolveu fácil / Nunca)</w:t>
      </w:r>
    </w:p>
    <w:p>
      <w:r>
        <w:t>S2: Sem regra escrita, reclamação de pet vira discussão pessoal.</w:t>
      </w:r>
    </w:p>
    <w:p>
      <w:r>
        <w:t>S3: Regimento atualizado dá instrumento pro síndico agir, sem brigar com ninguém.</w:t>
      </w:r>
    </w:p>
    <w:p>
      <w:r>
        <w:t>S4: No carrossel de hoje mostramos como resolver isso de forma definitiva. Salva. 👆</w:t>
      </w:r>
    </w:p>
    <w:p>
      <w:pPr>
        <w:pStyle w:val="Heading2"/>
      </w:pPr>
      <w:r>
        <w:t>Sexta, 21/08</w:t>
      </w:r>
    </w:p>
    <w:p>
      <w:r>
        <w:t>Objetivo: Geração de demanda / engajamento — humor e identificação</w:t>
      </w:r>
    </w:p>
    <w:p>
      <w:r>
        <w:t>Temática macro: Conflitos absurdos de convivência em condomínio</w:t>
      </w:r>
    </w:p>
    <w:p>
      <w:r>
        <w:t>Eixo: Dor: exaustão com pedidos e reclamações sem fim · Desejo: validação e gestão com limite claro</w:t>
      </w:r>
    </w:p>
    <w:p>
      <w:r>
        <w:rPr>
          <w:b/>
        </w:rPr>
        <w:t>Conteúdo do post</w:t>
      </w:r>
    </w:p>
    <w:p>
      <w:r>
        <w:t>Headline: Tem morador que reclamou do elevador porque ele chegava rápido demais e dava susto.</w:t>
      </w:r>
    </w:p>
    <w:p>
      <w:r>
        <w:t>Visual: ilustração leve com tom de humor. Fundo claro.</w:t>
      </w:r>
    </w:p>
    <w:p>
      <w:r>
        <w:rPr>
          <w:b/>
        </w:rPr>
        <w:t>Legenda</w:t>
      </w:r>
    </w:p>
    <w:p>
      <w:r>
        <w:t>Há vários tipos de moradores: aquele que quer proibir o vizinho de cozinhar peixe, que reclama do elevador rápido demais, que quer proibir criança de correr no corredor porque o barulho estressava o gato.</w:t>
      </w:r>
    </w:p>
    <w:p>
      <w:r>
        <w:t>Quem gerencia condomínio todo dia sabe: a lista não tem fim. E é por isso que gestão profissional existe, para filtrar o que é regra real do que é capricho do dia, sem desgastar o síndico e moradores com isso.</w:t>
      </w:r>
    </w:p>
    <w:p>
      <w:r>
        <w:t>Quer entender como a Strategia pode resolver conflitos entre moradores no seu condomínio?</w:t>
      </w:r>
    </w:p>
    <w:p>
      <w:r>
        <w:t>Comente: CONDOMÍNIO, e olhe o seu direct.</w:t>
      </w:r>
    </w:p>
    <w:p>
      <w:r>
        <w:rPr>
          <w:b/>
        </w:rPr>
        <w:t>Stories (sequência de 4)</w:t>
      </w:r>
    </w:p>
    <w:p>
      <w:r>
        <w:t>S1: Qual o pedido mais absurdo que você já viu num condomínio? (caixa de pergunta)</w:t>
      </w:r>
    </w:p>
    <w:p>
      <w:r>
        <w:t>S2: Nenhum treinamento prepara pra esse nível de criatividade humana.</w:t>
      </w:r>
    </w:p>
    <w:p>
      <w:r>
        <w:t>S3: Tem gestão para tudo. Até para essas situações que parecem ficção.</w:t>
      </w:r>
    </w:p>
    <w:p>
      <w:r>
        <w:t>S4: Desenvolvemos esse tema no post de hoje, vai lá ver! 😉</w:t>
      </w:r>
    </w:p>
    <w:p>
      <w:pPr>
        <w:pStyle w:val="Heading2"/>
      </w:pPr>
      <w:r>
        <w:t>Quarta, 26/08</w:t>
      </w:r>
    </w:p>
    <w:p>
      <w:r>
        <w:t>Objetivo: Educa → Qualifica → Venda</w:t>
      </w:r>
    </w:p>
    <w:p>
      <w:r>
        <w:t>Temática macro: Reformas e obras internas sem fiscalização do condomínio</w:t>
      </w:r>
    </w:p>
    <w:p>
      <w:r>
        <w:t>Eixo: Dor: obra autorizada sem critério compromete estrutura · Desejo: reformas seguras e dentro da norma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morador avisou que ia reformar o apartamento. Mas avisou o que, exatamente, ele vai mexer?</w:t>
      </w:r>
    </w:p>
    <w:p>
      <w:r>
        <w:t>Visual: foto de obra/reforma em apartamento. Texto grande, fundo escuro.</w:t>
      </w:r>
    </w:p>
    <w:p>
      <w:r>
        <w:rPr>
          <w:b/>
        </w:rPr>
        <w:t>Card 2</w:t>
      </w:r>
    </w:p>
    <w:p>
      <w:r>
        <w:t>O que costuma faltar</w:t>
      </w:r>
    </w:p>
    <w:p>
      <w:r>
        <w:t>Reforma autorizada só com aviso informal, sem projeto técnico apresentado.</w:t>
      </w:r>
    </w:p>
    <w:p>
      <w:r>
        <w:t>Nenhuma verificação se a obra atinge parede estrutural, tubulação coletiva ou ART do responsável.</w:t>
      </w:r>
    </w:p>
    <w:p>
      <w:r>
        <w:rPr>
          <w:b/>
        </w:rPr>
        <w:t>Card 3</w:t>
      </w:r>
    </w:p>
    <w:p>
      <w:r>
        <w:t>O que pode dar errado</w:t>
      </w:r>
    </w:p>
    <w:p>
      <w:r>
        <w:t>→ Comprometimento estrutural não percebido a tempo.</w:t>
      </w:r>
    </w:p>
    <w:p>
      <w:r>
        <w:t>→ Vazamento que afeta unidades vizinhas.</w:t>
      </w:r>
    </w:p>
    <w:p>
      <w:r>
        <w:t>→ Condomínio responsabilizado por não ter fiscalizado.</w:t>
      </w:r>
    </w:p>
    <w:p>
      <w:r>
        <w:rPr>
          <w:b/>
        </w:rPr>
        <w:t>Card 4</w:t>
      </w:r>
    </w:p>
    <w:p>
      <w:r>
        <w:t>O que o regimento deveria exigir</w:t>
      </w:r>
    </w:p>
    <w:p>
      <w:r>
        <w:t>Apresentação de projeto e ART/RRT antes do início da obra.</w:t>
      </w:r>
    </w:p>
    <w:p>
      <w:r>
        <w:t>Horários definidos e vistoria de início e fim de obra.</w:t>
      </w:r>
    </w:p>
    <w:p>
      <w:r>
        <w:t>Termo de responsabilidade assinado pelo morador.</w:t>
      </w:r>
    </w:p>
    <w:p>
      <w:r>
        <w:rPr>
          <w:b/>
        </w:rPr>
        <w:t>Card 5</w:t>
      </w:r>
    </w:p>
    <w:p>
      <w:r>
        <w:t>Como a Strategia atua</w:t>
      </w:r>
    </w:p>
    <w:p>
      <w:r>
        <w:t>Implementa fluxo formal de aprovação de obras e reformas.</w:t>
      </w:r>
    </w:p>
    <w:p>
      <w:r>
        <w:t>Exige documentação técnica antes da liberação.</w:t>
      </w:r>
    </w:p>
    <w:p>
      <w:r>
        <w:t>Acompanha vistorias de início e fim, com registro fotográfico.</w:t>
      </w:r>
    </w:p>
    <w:p>
      <w:r>
        <w:rPr>
          <w:b/>
        </w:rPr>
        <w:t>Card 6</w:t>
      </w:r>
    </w:p>
    <w:p>
      <w:r>
        <w:t>Fiscalizar reforma não é desconfiar do morador. É proteger o prédio inteiro.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O seu condomínio tem processo formal de aprovação de obras?</w:t>
      </w:r>
    </w:p>
    <w:p>
      <w:r>
        <w:t>Comente: REFORMA e olhe o seu direct.</w:t>
      </w:r>
    </w:p>
    <w:p>
      <w:r>
        <w:rPr>
          <w:b/>
        </w:rPr>
        <w:t>Legenda</w:t>
      </w:r>
    </w:p>
    <w:p>
      <w:r>
        <w:t>Reforma avisada de boca não é reforma fiscalizada. E o que dá errado lá dentro pode afetar o prédio inteiro.</w:t>
      </w:r>
    </w:p>
    <w:p>
      <w:r>
        <w:t>A Strategia implementa o fluxo formal de aprovação de obras, com documentação técnica e vistoria, protegendo o condomínio antes que o problema apareça.</w:t>
      </w:r>
    </w:p>
    <w:p>
      <w:r>
        <w:t>Comente: REFORMA e olhe o seu direct, nossa equipe vai te orientar.</w:t>
      </w:r>
    </w:p>
    <w:p>
      <w:r>
        <w:rPr>
          <w:b/>
        </w:rPr>
        <w:t>Stories (sequência de 4)</w:t>
      </w:r>
    </w:p>
    <w:p>
      <w:r>
        <w:t>S1: O seu condomínio exige projeto técnico antes de liberar reforma? (enquete: Sim / Só aviso informal / Não sei)</w:t>
      </w:r>
    </w:p>
    <w:p>
      <w:r>
        <w:t>S2: Reforma sem fiscalização pode comprometer estrutura sem ninguém perceber a tempo.</w:t>
      </w:r>
    </w:p>
    <w:p>
      <w:r>
        <w:t>S3: Termo de responsabilidade e vistoria protegem o condomínio inteiro, não só o morador.</w:t>
      </w:r>
    </w:p>
    <w:p>
      <w:r>
        <w:t>S4: No carrossel de hoje mostramos como estruturar isso. Salva. 👆</w:t>
      </w:r>
    </w:p>
    <w:p>
      <w:pPr>
        <w:pStyle w:val="Heading2"/>
      </w:pPr>
      <w:r>
        <w:t>Sexta, 28/08</w:t>
      </w:r>
    </w:p>
    <w:p>
      <w:r>
        <w:t>Objetivo: Geração de demanda — síndico morador vulnerável juridicamente</w:t>
      </w:r>
    </w:p>
    <w:p>
      <w:r>
        <w:t>Temática macro: O síndico que assina tudo sem entender</w:t>
      </w:r>
    </w:p>
    <w:p>
      <w:r>
        <w:t>Eixo: Dor: vulnerabilidade jurídica por falta de conhecimento técnico · Desejo: segurança ao decidir sem precisar ser especialista</w:t>
      </w:r>
    </w:p>
    <w:p>
      <w:r>
        <w:rPr>
          <w:b/>
        </w:rPr>
        <w:t>Conteúdo do post</w:t>
      </w:r>
    </w:p>
    <w:p>
      <w:r>
        <w:t>Headline: Você não precisa ser advogado para ser síndico. Mas precisa saber o que está assinando.</w:t>
      </w:r>
    </w:p>
    <w:p>
      <w:r>
        <w:t>Visual: foto de pessoa assinando documento, tom sério. Fundo neutro.</w:t>
      </w:r>
    </w:p>
    <w:p>
      <w:r>
        <w:rPr>
          <w:b/>
        </w:rPr>
        <w:t>Legenda</w:t>
      </w:r>
    </w:p>
    <w:p>
      <w:r>
        <w:t>Contrato de prestador. Ata de assembleia. Termo de acordo com morador inadimplente. Tudo isso passa pela assinatura do síndico, e a maioria assina confiando que está tudo certo.</w:t>
      </w:r>
    </w:p>
    <w:p>
      <w:r>
        <w:t>Até o dia em que não está. E o síndico descobre, sozinho, que respondeu por uma cláusula que nem tinha lido com atenção.</w:t>
      </w:r>
    </w:p>
    <w:p>
      <w:r>
        <w:t>Gestão profissional existe justamente pra isso: ler e entender antes, decidir com clareza depois.</w:t>
      </w:r>
    </w:p>
    <w:p>
      <w:r>
        <w:t>Comente: SÍNDICO, e vamos te explicar como funciona a gestão profissional da Strategia, direto no seu direct.</w:t>
      </w:r>
    </w:p>
    <w:p>
      <w:r>
        <w:rPr>
          <w:b/>
        </w:rPr>
        <w:t>Stories (sequência de 3)</w:t>
      </w:r>
    </w:p>
    <w:p>
      <w:r>
        <w:t>S1: Será que o síndico do seu condomínio já assinou algum documento sem ter 100% de certeza do que estava assinando? (enquete: Já, mais de uma vez / Nunca, leio tudo / Não sou síndico)</w:t>
      </w:r>
    </w:p>
    <w:p>
      <w:r>
        <w:t>S2: Não é sobre ser desatento. É sobre não ter o tempo nem a formação técnica pra isso.</w:t>
      </w:r>
    </w:p>
    <w:p>
      <w:r>
        <w:t>S3: Gestão profissional lê, entende e decide com você, não no lugar de você.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