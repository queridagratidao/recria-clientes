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80"/>
      </w:pPr>
      <w:r>
        <w:rPr>
          <w:b/>
          <w:i w:val="0"/>
          <w:color w:val="5A1042"/>
          <w:sz w:val="40"/>
        </w:rPr>
        <w:t>JULHO 2026 - Instagram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E09C3B"/>
          </w:tcPr>
          <w:p>
            <w:r>
              <w:rPr>
                <w:b/>
                <w:i w:val="0"/>
                <w:color w:val="FFFFFF"/>
                <w:sz w:val="23"/>
              </w:rPr>
              <w:t>SEMANA 3 · 20 a 26/07, Crenças limitantes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22/07 (QUA), Post estático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9C12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INSTAGRAM ]   💬 ENGAJAMENTO (Automação -&gt; Grupo VIP)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Post estático (imagem + texto)</w:t>
            </w:r>
          </w:p>
          <w:p>
            <w:pPr>
              <w:spacing w:after="100"/>
            </w:pPr>
            <w:r>
              <w:rPr>
                <w:b/>
                <w:i w:val="0"/>
                <w:sz w:val="21"/>
              </w:rPr>
              <w:t xml:space="preserve">HEADLINE: </w:t>
            </w:r>
            <w:r>
              <w:rPr>
                <w:b w:val="0"/>
                <w:i w:val="0"/>
                <w:sz w:val="21"/>
              </w:rPr>
              <w:t>Você não é "dramática". Você só nunca teve espaço pra sentir o que sente.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SUBHEADLINE: </w:t>
            </w:r>
            <w:r>
              <w:rPr>
                <w:b w:val="0"/>
                <w:i w:val="0"/>
                <w:sz w:val="19"/>
              </w:rPr>
              <w:t>Insegurança tem raiz e essa raiz pode ser trabalhada. Leia a legenda.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LEGENDA: </w:t>
            </w:r>
            <w:r>
              <w:rPr>
                <w:b w:val="0"/>
                <w:i w:val="0"/>
                <w:sz w:val="19"/>
              </w:rPr>
              <w:t>Quantas vezes te disseram que você estava exagerando, sendo dramática ou dando importância demais para alguma coisa? E nunca te ensinaram a entender esse sentimento, apenas escondê-lo. O que fica escondido não desaparece. Ele transborda de outra forma, através de uma ansiedade, uma autocrítica, um comportamento repetitivo, dificuldade de confiar. Se você quer aprender a quebrar esses padrões de uma vez por todas e ter mais qualidade de vida, comente AUTOCONHECIMENTO e olha o que eu vou te enviar no seu direct.</w:t>
            </w:r>
          </w:p>
          <w:p>
            <w:pPr>
              <w:spacing w:after="100"/>
            </w:pPr>
            <w:r>
              <w:rPr>
                <w:b/>
                <w:i w:val="0"/>
                <w:color w:val="666666"/>
                <w:sz w:val="17"/>
              </w:rPr>
              <w:t xml:space="preserve">HASHTAGS: </w:t>
            </w:r>
            <w:r>
              <w:rPr>
                <w:b w:val="0"/>
                <w:i w:val="0"/>
                <w:color w:val="666666"/>
                <w:sz w:val="17"/>
              </w:rPr>
              <w:t>#Autoconhecimento #SaúdeEmocional #JornadaAmeSe</w:t>
            </w:r>
          </w:p>
          <w:p>
            <w:pPr>
              <w:spacing w:after="100"/>
            </w:pPr>
            <w:r>
              <w:rPr>
                <w:b/>
                <w:i/>
                <w:color w:val="9C1256"/>
                <w:sz w:val="17"/>
              </w:rPr>
              <w:t xml:space="preserve">📌  Observação: </w:t>
            </w:r>
            <w:r>
              <w:rPr>
                <w:b w:val="0"/>
                <w:i/>
                <w:color w:val="9C1256"/>
                <w:sz w:val="17"/>
              </w:rPr>
              <w:t>Assim que postar no Instagram, repostar no grupo do WhatsApp (mesma arte e legenda).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24/07 (SEX), Carrossel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9C12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INSTAGRAM ]   💬 VALOR + ENGAJAMENTO (Automação -&gt; Grupo VIP)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Carrossel (7 cards)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CARD 1 — CAPA</w:t>
            </w:r>
            <w:r>
              <w:br/>
            </w:r>
            <w:r>
              <w:rPr>
                <w:b/>
                <w:i w:val="0"/>
                <w:sz w:val="19"/>
              </w:rPr>
              <w:t xml:space="preserve">HEADLINE: </w:t>
            </w:r>
            <w:r>
              <w:rPr>
                <w:b w:val="0"/>
                <w:i w:val="0"/>
                <w:sz w:val="19"/>
              </w:rPr>
              <w:t>Momento autoconhecimento: será que você realmente se conhece?</w:t>
            </w:r>
            <w:r>
              <w:br/>
            </w:r>
            <w:r>
              <w:rPr>
                <w:b/>
                <w:i w:val="0"/>
                <w:sz w:val="19"/>
              </w:rPr>
              <w:t xml:space="preserve">CTA: </w:t>
            </w:r>
            <w:r>
              <w:rPr>
                <w:b w:val="0"/>
                <w:i w:val="0"/>
                <w:sz w:val="19"/>
              </w:rPr>
              <w:t>Arrasta pro lado pra responder as perguntas, e vamos refletir juntas.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CARD 2</w:t>
            </w:r>
            <w:r>
              <w:br/>
            </w:r>
            <w:r>
              <w:rPr>
                <w:b w:val="0"/>
                <w:i w:val="0"/>
                <w:sz w:val="19"/>
              </w:rPr>
              <w:t>SIM ou NÃO: você já perdeu a conta de quantas vezes disse "depois eu falo" e nunca falou?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CARD 3</w:t>
            </w:r>
            <w:r>
              <w:br/>
            </w:r>
            <w:r>
              <w:rPr>
                <w:b w:val="0"/>
                <w:i w:val="0"/>
                <w:sz w:val="19"/>
              </w:rPr>
              <w:t>SIM ou NÃO: você pede desculpa até quando não fez nada de errado?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CARD 4</w:t>
            </w:r>
            <w:r>
              <w:br/>
            </w:r>
            <w:r>
              <w:rPr>
                <w:b w:val="0"/>
                <w:i w:val="0"/>
                <w:sz w:val="19"/>
              </w:rPr>
              <w:t>SIM ou NÃO: você já ensaiou uma resposta 10 vezes na cabeça e não teve coragem de mandar?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CARD 5</w:t>
            </w:r>
            <w:r>
              <w:br/>
            </w:r>
            <w:r>
              <w:rPr>
                <w:b w:val="0"/>
                <w:i w:val="0"/>
                <w:sz w:val="19"/>
              </w:rPr>
              <w:t>SIM ou NÃO: você já ficou horas analisando uma mensagem tentando entender o que a pessoa quis dizer?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666666"/>
                <w:sz w:val="18"/>
              </w:rPr>
              <w:t>CARD 6</w:t>
            </w:r>
            <w:r>
              <w:br/>
            </w:r>
            <w:r>
              <w:rPr>
                <w:b w:val="0"/>
                <w:i w:val="0"/>
                <w:sz w:val="19"/>
              </w:rPr>
              <w:t>SIM ou NÃO: você concorda com coisas que não concorda só para evitar climão?</w:t>
            </w:r>
          </w:p>
          <w:p>
            <w:pPr>
              <w:spacing w:after="160" w:before="40"/>
              <w:shd w:val="clear" w:fill="FBEEF7"/>
              <w:pBdr>
                <w:top w:val="single" w:sz="6" w:space="4" w:color="D9D9D9"/>
                <w:left w:val="single" w:sz="6" w:space="4" w:color="D9D9D9"/>
                <w:bottom w:val="single" w:sz="6" w:space="4" w:color="D9D9D9"/>
                <w:right w:val="single" w:sz="6" w:space="4" w:color="D9D9D9"/>
              </w:pBdr>
            </w:pPr>
            <w:r>
              <w:rPr>
                <w:b/>
                <w:i w:val="0"/>
                <w:color w:val="9C1256"/>
                <w:sz w:val="18"/>
              </w:rPr>
              <w:t>CARD FINAL</w:t>
            </w:r>
            <w:r>
              <w:br/>
            </w:r>
            <w:r>
              <w:rPr>
                <w:b/>
                <w:i w:val="0"/>
                <w:sz w:val="19"/>
              </w:rPr>
              <w:t xml:space="preserve">HEADLINE: </w:t>
            </w:r>
            <w:r>
              <w:rPr>
                <w:b w:val="0"/>
                <w:i w:val="0"/>
                <w:sz w:val="19"/>
              </w:rPr>
              <w:t>Se você marcou três ou mais sins, talvez você tenha crenças limitantes que podem estar sabotando as suas relações.</w:t>
            </w:r>
            <w:r>
              <w:br/>
            </w:r>
            <w:r>
              <w:rPr>
                <w:b/>
                <w:i w:val="0"/>
                <w:sz w:val="19"/>
              </w:rPr>
              <w:t xml:space="preserve">SUBHEADLINE: </w:t>
            </w:r>
            <w:r>
              <w:rPr>
                <w:b w:val="0"/>
                <w:i w:val="0"/>
                <w:sz w:val="19"/>
              </w:rPr>
              <w:t>A boa notícia é que elas podem ser desconstruídas...</w:t>
            </w:r>
            <w:r>
              <w:br/>
            </w:r>
            <w:r>
              <w:rPr>
                <w:b/>
                <w:i w:val="0"/>
                <w:sz w:val="19"/>
              </w:rPr>
              <w:t xml:space="preserve">CTA: </w:t>
            </w:r>
            <w:r>
              <w:rPr>
                <w:b w:val="0"/>
                <w:i w:val="0"/>
                <w:sz w:val="19"/>
              </w:rPr>
              <w:t>Se você quer, de uma vez por todas, quebrar esses padrões e construir uma vida mais tranquila, com mais leveza, te convido para o meu GRUPO VIP, um espaço seguro onde ajudo mulheres como você a terem mais qualidade de vida através do autoconhecimento. Comente: GRUPO VIP, que eu vou te enviar um convite com todos os detalhes no seu direct.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LEGENDA DO POST: </w:t>
            </w:r>
            <w:r>
              <w:rPr>
                <w:b w:val="0"/>
                <w:i w:val="0"/>
                <w:sz w:val="19"/>
              </w:rPr>
              <w:t>Não é teste de personalidade, é um convite pra reflexão. Cada SIM que você marcou pode ser um sinal de que uma crença limitante está pesando nas suas decisões, sem você perceber. A boa notícia é que há solução. Criei um grupo VIP no WhatsApp, onde ajudo mulheres como você a reconhecer esses padrões, quebrá-los, e ter mais qualidade de vida e relações mais saudáveis. Comente: GRUPO VIP e eu te envio o convite com todos os detalhes no seu direct.</w:t>
            </w:r>
          </w:p>
          <w:p>
            <w:pPr>
              <w:spacing w:after="100"/>
            </w:pPr>
            <w:r>
              <w:rPr>
                <w:b/>
                <w:i w:val="0"/>
                <w:color w:val="666666"/>
                <w:sz w:val="17"/>
              </w:rPr>
              <w:t xml:space="preserve">HASHTAGS: </w:t>
            </w:r>
            <w:r>
              <w:rPr>
                <w:b w:val="0"/>
                <w:i w:val="0"/>
                <w:color w:val="666666"/>
                <w:sz w:val="17"/>
              </w:rPr>
              <w:t>#Autoconhecimento #CrençasLimitantes #SaúdeEmocional #JornadaAmeSe</w:t>
            </w:r>
          </w:p>
          <w:p>
            <w:pPr>
              <w:spacing w:after="100"/>
            </w:pPr>
            <w:r>
              <w:rPr>
                <w:b/>
                <w:i/>
                <w:color w:val="9C1256"/>
                <w:sz w:val="17"/>
              </w:rPr>
              <w:t xml:space="preserve">📌  Observação: </w:t>
            </w:r>
            <w:r>
              <w:rPr>
                <w:b w:val="0"/>
                <w:i/>
                <w:color w:val="9C1256"/>
                <w:sz w:val="17"/>
              </w:rPr>
              <w:t>Assim que postar no Instagram, repostar no grupo do WhatsApp (mesma arte e legenda).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E09C3B"/>
          </w:tcPr>
          <w:p>
            <w:r>
              <w:rPr>
                <w:b/>
                <w:i w:val="0"/>
                <w:color w:val="FFFFFF"/>
                <w:sz w:val="23"/>
              </w:rPr>
              <w:t>SEMANA 4 · 27/07 a 02/08, Limites e relacionamentos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29/07 (QUA), Post estático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9C12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INSTAGRAM ]   💬 ENGAJAMENTO (Automação -&gt; Grupo VIP)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Post estático (imagem + texto)</w:t>
            </w:r>
          </w:p>
          <w:p>
            <w:pPr>
              <w:spacing w:after="100"/>
            </w:pPr>
            <w:r>
              <w:rPr>
                <w:b/>
                <w:i w:val="0"/>
                <w:sz w:val="21"/>
              </w:rPr>
              <w:t xml:space="preserve">HEADLINE: </w:t>
            </w:r>
            <w:r>
              <w:rPr>
                <w:b w:val="0"/>
                <w:i w:val="0"/>
                <w:sz w:val="21"/>
              </w:rPr>
              <w:t>Toda vez que você diz sim pra todo mundo, talvez esteja dizendo não pra você mesma.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SUBHEADLINE: </w:t>
            </w:r>
            <w:r>
              <w:rPr>
                <w:b w:val="0"/>
                <w:i w:val="0"/>
                <w:sz w:val="19"/>
              </w:rPr>
              <w:t>Isso não é uma relação saudável, é outra coisa... Leia a legenda.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LEGENDA: </w:t>
            </w:r>
            <w:r>
              <w:rPr>
                <w:b w:val="0"/>
                <w:i w:val="0"/>
                <w:sz w:val="19"/>
              </w:rPr>
              <w:t>Quantas vezes você disse sim quando queria dizer não, só pra não desapontar ninguém? Isso pode ser um padrão aprendido, não uma virtude, e ele tende a te afastar aos poucos de uma vida que é realmente sua. Se você precisa dizer sempre "sim" para alguma relação, seja com a família, amigos ou seu companheiro, esse tipo de atitude pode se transformar numa relação tóxica e desbalanceada. Em todas as relações existem concessões, mas também deveria haver limites. A boa notícia é que dá pra aprender a colocar limites sem se sentir culpada. Se você quer entender mais sobre isso, comente LIMITES e olha o que eu vou te enviar no seu direct.</w:t>
            </w:r>
          </w:p>
          <w:p>
            <w:pPr>
              <w:spacing w:after="100"/>
            </w:pPr>
            <w:r>
              <w:rPr>
                <w:b/>
                <w:i w:val="0"/>
                <w:color w:val="666666"/>
                <w:sz w:val="17"/>
              </w:rPr>
              <w:t xml:space="preserve">HASHTAGS: </w:t>
            </w:r>
            <w:r>
              <w:rPr>
                <w:b w:val="0"/>
                <w:i w:val="0"/>
                <w:color w:val="666666"/>
                <w:sz w:val="17"/>
              </w:rPr>
              <w:t>#Limites #AutoestimaFeminina #JornadaAmeSe</w:t>
            </w:r>
          </w:p>
          <w:p>
            <w:pPr>
              <w:spacing w:after="100"/>
            </w:pPr>
            <w:r>
              <w:rPr>
                <w:b/>
                <w:i/>
                <w:color w:val="9C1256"/>
                <w:sz w:val="17"/>
              </w:rPr>
              <w:t xml:space="preserve">📌  Observação: </w:t>
            </w:r>
            <w:r>
              <w:rPr>
                <w:b w:val="0"/>
                <w:i/>
                <w:color w:val="9C1256"/>
                <w:sz w:val="17"/>
              </w:rPr>
              <w:t>Assim que postar no Instagram, repostar no grupo do WhatsApp (mesma arte e legenda).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0A0C0F"/>
          </w:tcPr>
          <w:p>
            <w:r>
              <w:rPr>
                <w:b/>
                <w:i w:val="0"/>
                <w:color w:val="FFFFFF"/>
                <w:sz w:val="21"/>
              </w:rPr>
              <w:t>📅  31/07 (SEX), Reel (roteiro para a Camila gravar)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205"/>
            <w:shd w:val="clear" w:fill="9C1256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20"/>
              </w:rPr>
              <w:t>⏰ 09h   [ INSTAGRAM ]   💬 ENGAJAMENTO (Automação -&gt; presente no direct)</w:t>
            </w:r>
          </w:p>
        </w:tc>
      </w:tr>
      <w:tr>
        <w:tc>
          <w:tcPr>
            <w:tcW w:type="dxa" w:w="10205"/>
            <w:shd w:val="clear" w:fill="FDF6FB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</w:tcPr>
          <w:p>
            <w:pPr>
              <w:spacing w:after="0"/>
            </w:pPr>
          </w:p>
          <w:p>
            <w:pPr>
              <w:spacing w:after="100"/>
            </w:pPr>
            <w:r>
              <w:rPr>
                <w:b/>
                <w:i/>
                <w:color w:val="666666"/>
                <w:sz w:val="17"/>
              </w:rPr>
              <w:t xml:space="preserve">🎬  Cenário sugerido: </w:t>
            </w:r>
            <w:r>
              <w:rPr>
                <w:b w:val="0"/>
                <w:i/>
                <w:color w:val="666666"/>
                <w:sz w:val="17"/>
              </w:rPr>
              <w:t>Sentada ou em pé no consultório, boa luz e áudio.</w:t>
            </w:r>
          </w:p>
          <w:p>
            <w:pPr>
              <w:spacing w:after="100"/>
            </w:pPr>
            <w:r>
              <w:rPr>
                <w:b/>
                <w:i w:val="0"/>
                <w:sz w:val="18"/>
              </w:rPr>
              <w:t xml:space="preserve">Formato: </w:t>
            </w:r>
            <w:r>
              <w:rPr>
                <w:b w:val="0"/>
                <w:i w:val="0"/>
                <w:sz w:val="18"/>
              </w:rPr>
              <w:t>Reels (60-90s)</w:t>
            </w:r>
          </w:p>
          <w:p>
            <w:pPr>
              <w:spacing w:after="100"/>
            </w:pPr>
            <w:r>
              <w:rPr>
                <w:b/>
                <w:i w:val="0"/>
                <w:sz w:val="21"/>
              </w:rPr>
              <w:t xml:space="preserve">HEADLINE: </w:t>
            </w:r>
            <w:r>
              <w:rPr>
                <w:b w:val="0"/>
                <w:i w:val="0"/>
                <w:sz w:val="21"/>
              </w:rPr>
              <w:t>Você já reparou que, quando um relacionamento começa a dar certo de verdade, uma parte de você fica desconfiada?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SUBHEADLINE: </w:t>
            </w:r>
            <w:r>
              <w:rPr>
                <w:b w:val="0"/>
                <w:i w:val="0"/>
                <w:sz w:val="19"/>
              </w:rPr>
              <w:t>Roteiro completo: "Você já reparou que, quando um relacionamento começa a dar certo de verdade, uma parte de você fica desconfiada? Começa a procurar defeito, a se afastar, ou a testar se a pessoa vai continuar ali mesmo assim? Isso pode não ser só estar com o pé atrás, pode ser um padrão: para quem nunca teve a experiência de ser tratada bem de forma consistente, carinho sem cobrança pode parecer estranho, quase suspeito. Eu sou Camila Sartori, psicóloga e atualmente doutoranda, e trabalho todos os dias ajudando mulheres a entenderem esses padrões nos relacionamentos. Se você quer aprender mais através da minha abordagem, que une terapia do esquema e TCC, comenta VÍNCULO e eu vou te enviar um presente no seu direct."</w:t>
            </w:r>
          </w:p>
          <w:p>
            <w:pPr>
              <w:spacing w:after="100"/>
            </w:pPr>
            <w:r>
              <w:rPr>
                <w:b/>
                <w:i w:val="0"/>
                <w:color w:val="9C1256"/>
                <w:sz w:val="19"/>
              </w:rPr>
              <w:t xml:space="preserve">CTA: </w:t>
            </w:r>
            <w:r>
              <w:rPr>
                <w:b w:val="0"/>
                <w:i w:val="0"/>
                <w:color w:val="9C1256"/>
                <w:sz w:val="19"/>
              </w:rPr>
              <w:t>Comenta VÍNCULO e eu vou te enviar um presente no seu direct.</w:t>
            </w:r>
          </w:p>
          <w:p>
            <w:pPr>
              <w:spacing w:after="100"/>
            </w:pPr>
            <w:r>
              <w:rPr>
                <w:b/>
                <w:i w:val="0"/>
                <w:sz w:val="19"/>
              </w:rPr>
              <w:t xml:space="preserve">LEGENDA: </w:t>
            </w:r>
            <w:r>
              <w:rPr>
                <w:b w:val="0"/>
                <w:i w:val="0"/>
                <w:sz w:val="19"/>
              </w:rPr>
              <w:t>Se sentir desconfiada quando tudo está indo bem também pode ser um padrão aprendido. Comenta VÍNCULO e eu vou te enviar um presente no seu direct.</w:t>
            </w:r>
          </w:p>
          <w:p>
            <w:pPr>
              <w:spacing w:after="100"/>
            </w:pPr>
            <w:r>
              <w:rPr>
                <w:b/>
                <w:i w:val="0"/>
                <w:color w:val="666666"/>
                <w:sz w:val="17"/>
              </w:rPr>
              <w:t xml:space="preserve">HASHTAGS: </w:t>
            </w:r>
            <w:r>
              <w:rPr>
                <w:b w:val="0"/>
                <w:i w:val="0"/>
                <w:color w:val="666666"/>
                <w:sz w:val="17"/>
              </w:rPr>
              <w:t>#Relacionamentos #Psicologia #JornadaAmeSe</w:t>
            </w:r>
          </w:p>
          <w:p>
            <w:pPr>
              <w:spacing w:after="100"/>
            </w:pPr>
            <w:r>
              <w:rPr>
                <w:b/>
                <w:i/>
                <w:color w:val="9C1256"/>
                <w:sz w:val="17"/>
              </w:rPr>
              <w:t xml:space="preserve">📌  Observação: </w:t>
            </w:r>
            <w:r>
              <w:rPr>
                <w:b w:val="0"/>
                <w:i/>
                <w:color w:val="9C1256"/>
                <w:sz w:val="17"/>
              </w:rPr>
              <w:t>Assim que postar no Instagram, repostar no grupo do WhatsApp (mesmo vídeo e legenda).</w:t>
            </w:r>
          </w:p>
        </w:tc>
      </w:tr>
    </w:tbl>
    <w:p>
      <w:pPr>
        <w:spacing w:after="240"/>
      </w:pP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