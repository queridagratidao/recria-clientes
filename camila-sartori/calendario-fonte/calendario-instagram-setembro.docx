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80"/>
      </w:pPr>
      <w:r>
        <w:rPr>
          <w:b/>
          <w:i w:val="0"/>
          <w:color w:val="5A1042"/>
          <w:sz w:val="30"/>
        </w:rPr>
        <w:t>SETEMBRO 2026 - Instagram</w:t>
      </w: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1 · 31/08 a 06/09, Relacionamento tóxico e autossabotagem</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02/09 (QUA), Reel (roteiro para a Camila gravar) — pergunta de opinião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(Opinião nos comentários)</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Cenário sugerido: </w:t>
            </w:r>
            <w:r>
              <w:rPr>
                <w:b w:val="0"/>
                <w:i/>
                <w:color w:val="666666"/>
                <w:sz w:val="17"/>
              </w:rPr>
              <w:t>Sentada, luz natural, tom leve e de conversa (não é venda).</w:t>
            </w:r>
          </w:p>
          <w:p>
            <w:pPr>
              <w:spacing w:after="100"/>
            </w:pPr>
            <w:r>
              <w:rPr>
                <w:b/>
                <w:i w:val="0"/>
                <w:sz w:val="18"/>
              </w:rPr>
              <w:t xml:space="preserve">Formato: </w:t>
            </w:r>
            <w:r>
              <w:rPr>
                <w:b w:val="0"/>
                <w:i w:val="0"/>
                <w:sz w:val="18"/>
              </w:rPr>
              <w:t>Reels (até 3 min)</w:t>
            </w:r>
          </w:p>
          <w:p>
            <w:pPr>
              <w:spacing w:after="100"/>
            </w:pPr>
            <w:r>
              <w:rPr>
                <w:b/>
                <w:i w:val="0"/>
                <w:sz w:val="21"/>
              </w:rPr>
              <w:t xml:space="preserve">HEADLINE: </w:t>
            </w:r>
            <w:r>
              <w:rPr>
                <w:b w:val="0"/>
                <w:i w:val="0"/>
                <w:sz w:val="21"/>
              </w:rPr>
              <w:t>Ele nunca gritou, nunca apelou para violência física, e mesmo assim, com o tempo, ela foi se sentindo cada vez mais invalidada perto dele.</w:t>
            </w:r>
          </w:p>
          <w:p>
            <w:pPr>
              <w:spacing w:after="100"/>
            </w:pPr>
            <w:r>
              <w:rPr>
                <w:b/>
                <w:i/>
                <w:color w:val="666666"/>
                <w:sz w:val="17"/>
              </w:rPr>
              <w:t xml:space="preserve">ROTEIRO (teleprompter): </w:t>
            </w:r>
            <w:r>
              <w:rPr>
                <w:b w:val="0"/>
                <w:i/>
                <w:color w:val="666666"/>
                <w:sz w:val="17"/>
              </w:rPr>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1</w:t>
            </w:r>
            <w:r>
              <w:br/>
            </w:r>
            <w:r>
              <w:rPr>
                <w:b w:val="0"/>
                <w:i w:val="0"/>
                <w:sz w:val="19"/>
              </w:rPr>
              <w:t>Ele nunca gritou, nunca apelou para violência física, e mesmo assim, com o tempo, ela foi se sentindo cada vez mais invalidada perto dele.</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2</w:t>
            </w:r>
            <w:r>
              <w:br/>
            </w:r>
            <w:r>
              <w:rPr>
                <w:b w:val="0"/>
                <w:i w:val="0"/>
                <w:sz w:val="19"/>
              </w:rPr>
              <w:t>No começo, era tudo perfeito. Atenção, elogios, aquela sensação de ter encontrado alguém raro.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3</w:t>
            </w:r>
            <w:r>
              <w:br/>
            </w:r>
            <w:r>
              <w:rPr>
                <w:b w:val="0"/>
                <w:i w:val="0"/>
                <w:sz w:val="19"/>
              </w:rPr>
              <w:t>Só que, aos poucos, os elogios viraram comparações. As brincadeiras viraram indiretas. E ela começou a se policiar antes de falar, de rir, de se vestir.</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4</w:t>
            </w:r>
            <w:r>
              <w:br/>
            </w:r>
            <w:r>
              <w:rPr>
                <w:b w:val="0"/>
                <w:i w:val="0"/>
                <w:sz w:val="19"/>
              </w:rPr>
              <w:t>Isso tem nome, em psicologia: é um padrão de idealização seguido de desvalorização, muito comum em relações que começam intensas demais.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5</w:t>
            </w:r>
            <w:r>
              <w:br/>
            </w:r>
            <w:r>
              <w:rPr>
                <w:b w:val="0"/>
                <w:i w:val="0"/>
                <w:sz w:val="19"/>
              </w:rPr>
              <w:t>O problema é que, como não teve um estopim, uma briga feia, uma traição óbvia, fica muito difícil nomear o que está acontecendo. A pessoa só sente que não é mais a mesma e não sabe dizer por quê.</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6</w:t>
            </w:r>
            <w:r>
              <w:br/>
            </w:r>
            <w:r>
              <w:rPr>
                <w:b w:val="0"/>
                <w:i w:val="0"/>
                <w:sz w:val="19"/>
              </w:rPr>
              <w:t>Na terapia, a gente trabalha exatamente isso: identificar os sinais mais sutis, antes que a autoestima seja corroída aos poucos, sem um motivo grande o suficiente pra justificar.</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7</w:t>
            </w:r>
            <w:r>
              <w:br/>
            </w:r>
            <w:r>
              <w:rPr>
                <w:b w:val="0"/>
                <w:i w:val="0"/>
                <w:sz w:val="19"/>
              </w:rPr>
              <w:t>Porque relacionamento tóxico nem sempre grita. Às vezes ele sussurra, dia após dia, até a pessoa esquecer como era antes, e como ela se sentia segura e possivelmente não se sente mais.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8</w:t>
            </w:r>
            <w:r>
              <w:br/>
            </w:r>
            <w:r>
              <w:rPr>
                <w:b w:val="0"/>
                <w:i w:val="0"/>
                <w:sz w:val="19"/>
              </w:rPr>
              <w:t>Eu sou Camila Sartori, psicóloga, e trabalho com terapia do esquema e terapia cognitivo-comportamental, ajudando mulheres a reconhecerem esses padrões antes que eles custem caro demais.</w:t>
            </w:r>
          </w:p>
          <w:p>
            <w:pPr>
              <w:spacing w:after="100"/>
            </w:pPr>
            <w:r>
              <w:rPr>
                <w:b/>
                <w:i w:val="0"/>
                <w:color w:val="9C1256"/>
                <w:sz w:val="19"/>
              </w:rPr>
              <w:t xml:space="preserve">CTA: </w:t>
            </w:r>
            <w:r>
              <w:rPr>
                <w:b w:val="0"/>
                <w:i w:val="0"/>
                <w:color w:val="9C1256"/>
                <w:sz w:val="19"/>
              </w:rPr>
              <w:t>E você, qual é a sua opinião sobre esse tema? Já percebeu alguma amiga perdendo o brilho no decorrer do relacionamento? Gostaria muito de entender a sua visão. Deixa aqui nos comentários.</w:t>
            </w:r>
          </w:p>
          <w:p>
            <w:pPr>
              <w:spacing w:after="100"/>
            </w:pPr>
            <w:r>
              <w:rPr>
                <w:b/>
                <w:i w:val="0"/>
                <w:sz w:val="19"/>
              </w:rPr>
              <w:t xml:space="preserve">LEGENDA: </w:t>
            </w:r>
            <w:r>
              <w:rPr>
                <w:b w:val="0"/>
                <w:i w:val="0"/>
                <w:sz w:val="19"/>
              </w:rPr>
              <w:t>Relacionamento tóxico nem sempre grita, às vezes ele sussurra. Conta aqui nos comentários o que você acha sobre esse tema.</w:t>
            </w:r>
          </w:p>
          <w:p>
            <w:pPr>
              <w:spacing w:after="100"/>
            </w:pPr>
            <w:r>
              <w:rPr>
                <w:b/>
                <w:i w:val="0"/>
                <w:color w:val="666666"/>
                <w:sz w:val="17"/>
              </w:rPr>
              <w:t xml:space="preserve">HASHTAGS: </w:t>
            </w:r>
            <w:r>
              <w:rPr>
                <w:b w:val="0"/>
                <w:i w:val="0"/>
                <w:color w:val="666666"/>
                <w:sz w:val="17"/>
              </w:rPr>
              <w:t>#RelacionamentoTóxico #SaúdeEmocional #JornadaAmeSe</w:t>
            </w:r>
          </w:p>
          <w:p>
            <w:pPr>
              <w:spacing w:after="100"/>
            </w:pPr>
            <w:r>
              <w:rPr>
                <w:b/>
                <w:i/>
                <w:color w:val="9C1256"/>
                <w:sz w:val="17"/>
              </w:rPr>
              <w:t xml:space="preserve">📌  Observação: </w:t>
            </w:r>
            <w:r>
              <w:rPr>
                <w:b w:val="0"/>
                <w:i/>
                <w:color w:val="9C1256"/>
                <w:sz w:val="17"/>
              </w:rPr>
              <w:t>Sem automação de DM nesse post: o objetivo é gerar conversa e comentários públicos, não venda direta. Responder pessoalmente aos comentários nas primeiras horas.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04/09 (SEX), Reel (roteiro para a Camila gravar) — convite Grupo VIP</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(Automação -&gt; Grupo VIP)</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Cenário sugerido: </w:t>
            </w:r>
            <w:r>
              <w:rPr>
                <w:b w:val="0"/>
                <w:i/>
                <w:color w:val="666666"/>
                <w:sz w:val="17"/>
              </w:rPr>
              <w:t>Em pé, perto da janela, energia próxima e convidativa.</w:t>
            </w:r>
          </w:p>
          <w:p>
            <w:pPr>
              <w:spacing w:after="100"/>
            </w:pPr>
            <w:r>
              <w:rPr>
                <w:b/>
                <w:i w:val="0"/>
                <w:sz w:val="18"/>
              </w:rPr>
              <w:t xml:space="preserve">Formato: </w:t>
            </w:r>
            <w:r>
              <w:rPr>
                <w:b w:val="0"/>
                <w:i w:val="0"/>
                <w:sz w:val="18"/>
              </w:rPr>
              <w:t>Reels (até 3 min)</w:t>
            </w:r>
          </w:p>
          <w:p>
            <w:pPr>
              <w:spacing w:after="100"/>
            </w:pPr>
            <w:r>
              <w:rPr>
                <w:b/>
                <w:i w:val="0"/>
                <w:sz w:val="21"/>
              </w:rPr>
              <w:t xml:space="preserve">HEADLINE: </w:t>
            </w:r>
            <w:r>
              <w:rPr>
                <w:b w:val="0"/>
                <w:i w:val="0"/>
                <w:sz w:val="21"/>
              </w:rPr>
              <w:t>Por que você sempre se sabota da mesma forma? No amor, no trabalho, com você mesma.</w:t>
            </w:r>
          </w:p>
          <w:p>
            <w:pPr>
              <w:spacing w:after="100"/>
            </w:pPr>
            <w:r>
              <w:rPr>
                <w:b/>
                <w:i/>
                <w:color w:val="666666"/>
                <w:sz w:val="17"/>
              </w:rPr>
              <w:t xml:space="preserve">ROTEIRO (teleprompter): </w:t>
            </w:r>
            <w:r>
              <w:rPr>
                <w:b w:val="0"/>
                <w:i/>
                <w:color w:val="666666"/>
                <w:sz w:val="17"/>
              </w:rPr>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1</w:t>
            </w:r>
            <w:r>
              <w:br/>
            </w:r>
            <w:r>
              <w:rPr>
                <w:b w:val="0"/>
                <w:i w:val="0"/>
                <w:sz w:val="19"/>
              </w:rPr>
              <w:t>Por que você sempre se sabota da mesma forma? No amor, no trabalho, com você mesma.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2</w:t>
            </w:r>
            <w:r>
              <w:br/>
            </w:r>
            <w:r>
              <w:rPr>
                <w:b w:val="0"/>
                <w:i w:val="0"/>
                <w:sz w:val="19"/>
              </w:rPr>
              <w:t>Você começa uma dieta e desiste na primeira semana. Começa a conhecer alguém legal e já procura defeito. Recebe uma oportunidade boa e acha que não merece.</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3</w:t>
            </w:r>
            <w:r>
              <w:br/>
            </w:r>
            <w:r>
              <w:rPr>
                <w:b w:val="0"/>
                <w:i w:val="0"/>
                <w:sz w:val="19"/>
              </w:rPr>
              <w:t>Isso não é falta de força de vontade. É um padrão, um jeito automático de reagir que a mente aprendeu em algum momento, e que se repete até hoje sem você perceber.</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4</w:t>
            </w:r>
            <w:r>
              <w:br/>
            </w:r>
            <w:r>
              <w:rPr>
                <w:b w:val="0"/>
                <w:i w:val="0"/>
                <w:sz w:val="19"/>
              </w:rPr>
              <w:t>A autossabotagem geralmente nasce como proteção: se eu desisto antes, eu não me frustro depois. Se eu não me permito querer, eu não corro o risco de perder.</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5</w:t>
            </w:r>
            <w:r>
              <w:br/>
            </w:r>
            <w:r>
              <w:rPr>
                <w:b w:val="0"/>
                <w:i w:val="0"/>
                <w:sz w:val="19"/>
              </w:rPr>
              <w:t>Só que essa proteção tem um preço: ela te afasta exatamente do que você mais quer construir, seja um relacionamento saudável, uma carreira, ou se sentir bem com você mesma.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6</w:t>
            </w:r>
            <w:r>
              <w:br/>
            </w:r>
            <w:r>
              <w:rPr>
                <w:b w:val="0"/>
                <w:i w:val="0"/>
                <w:sz w:val="19"/>
              </w:rPr>
              <w:t>A boa notícia é que, assim como foi aprendido, esse padrão pode ser desconstruído, entendendo a raiz dele, não só tentando ter mais disciplina.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7</w:t>
            </w:r>
            <w:r>
              <w:br/>
            </w:r>
            <w:r>
              <w:rPr>
                <w:b w:val="0"/>
                <w:i w:val="0"/>
                <w:sz w:val="19"/>
              </w:rPr>
              <w:t>Eu criei um espaço gratuito pra isso: o Grupo VIP, exclusivo para mulheres, onde toda semana eu falo sobre autoconhecimento, crenças limitantes, ciúmes, relacionamentos mais saudáveis, autoestima e qualidade de vida.</w:t>
            </w:r>
          </w:p>
          <w:p>
            <w:pPr>
              <w:spacing w:after="100"/>
            </w:pPr>
            <w:r>
              <w:rPr>
                <w:b/>
                <w:i w:val="0"/>
                <w:color w:val="9C1256"/>
                <w:sz w:val="19"/>
              </w:rPr>
              <w:t xml:space="preserve">CTA: </w:t>
            </w:r>
            <w:r>
              <w:rPr>
                <w:b w:val="0"/>
                <w:i w:val="0"/>
                <w:color w:val="9C1256"/>
                <w:sz w:val="19"/>
              </w:rPr>
              <w:t>Se você quer parar de se sabotar e construir a vida que você tanto quer, comenta GRUPO VIP ou clica no link da minha bio para entrar no grupo VIP.</w:t>
            </w:r>
          </w:p>
          <w:p>
            <w:pPr>
              <w:spacing w:after="100"/>
            </w:pPr>
            <w:r>
              <w:rPr>
                <w:b/>
                <w:i w:val="0"/>
                <w:sz w:val="19"/>
              </w:rPr>
              <w:t xml:space="preserve">LEGENDA: </w:t>
            </w:r>
            <w:r>
              <w:rPr>
                <w:b w:val="0"/>
                <w:i w:val="0"/>
                <w:sz w:val="19"/>
              </w:rPr>
              <w:t>Grupo VIP gratuito e exclusivo para mulheres que querem entender por que se sabotam e quebrar esse padrão. Comente GRUPO VIP ou clique no link da bio.</w:t>
            </w:r>
          </w:p>
          <w:p>
            <w:pPr>
              <w:spacing w:after="100"/>
            </w:pPr>
            <w:r>
              <w:rPr>
                <w:b/>
                <w:i w:val="0"/>
                <w:color w:val="666666"/>
                <w:sz w:val="17"/>
              </w:rPr>
              <w:t xml:space="preserve">HASHTAGS: </w:t>
            </w:r>
            <w:r>
              <w:rPr>
                <w:b w:val="0"/>
                <w:i w:val="0"/>
                <w:color w:val="666666"/>
                <w:sz w:val="17"/>
              </w:rPr>
              <w:t>#GrupoVIP #Autossabotagem #JornadaAmeSe</w:t>
            </w:r>
          </w:p>
          <w:p>
            <w:pPr>
              <w:spacing w:after="100"/>
            </w:pPr>
            <w:r>
              <w:rPr>
                <w:b/>
                <w:i/>
                <w:color w:val="9C1256"/>
                <w:sz w:val="17"/>
              </w:rPr>
              <w:t xml:space="preserve">📌  Observação: </w:t>
            </w:r>
            <w:r>
              <w:rPr>
                <w:b w:val="0"/>
                <w:i/>
                <w:color w:val="9C1256"/>
                <w:sz w:val="17"/>
              </w:rPr>
              <w:t>Automação: comentário GRUPO VIP dispara mensagem no direct com o convite e o link de entrada. Quem preferir, entra direto pelo link da bio.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2 · 07 a 13/09, Abuso verbal e família narcisista</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09/09 (QUA), Reel (roteiro para a Camila gravar) — pergunta de opinião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(Opinião nos comentários)</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Cenário sugerido: </w:t>
            </w:r>
            <w:r>
              <w:rPr>
                <w:b w:val="0"/>
                <w:i/>
                <w:color w:val="666666"/>
                <w:sz w:val="17"/>
              </w:rPr>
              <w:t>Sentada, luz natural, tom leve e de conversa (não é venda).</w:t>
            </w:r>
          </w:p>
          <w:p>
            <w:pPr>
              <w:spacing w:after="100"/>
            </w:pPr>
            <w:r>
              <w:rPr>
                <w:b/>
                <w:i w:val="0"/>
                <w:sz w:val="18"/>
              </w:rPr>
              <w:t xml:space="preserve">Formato: </w:t>
            </w:r>
            <w:r>
              <w:rPr>
                <w:b w:val="0"/>
                <w:i w:val="0"/>
                <w:sz w:val="18"/>
              </w:rPr>
              <w:t>Reels (até 3 min)</w:t>
            </w:r>
          </w:p>
          <w:p>
            <w:pPr>
              <w:spacing w:after="100"/>
            </w:pPr>
            <w:r>
              <w:rPr>
                <w:b/>
                <w:i w:val="0"/>
                <w:sz w:val="21"/>
              </w:rPr>
              <w:t xml:space="preserve">HEADLINE: </w:t>
            </w:r>
            <w:r>
              <w:rPr>
                <w:b w:val="0"/>
                <w:i w:val="0"/>
                <w:sz w:val="21"/>
              </w:rPr>
              <w:t>Ele nunca levantou a mão pra ela. Mas toda vez que ela falava alguma coisa, ele fazia questão de mostrar que a opinião dela não valia nada.</w:t>
            </w:r>
          </w:p>
          <w:p>
            <w:pPr>
              <w:spacing w:after="100"/>
            </w:pPr>
            <w:r>
              <w:rPr>
                <w:b/>
                <w:i/>
                <w:color w:val="666666"/>
                <w:sz w:val="17"/>
              </w:rPr>
              <w:t xml:space="preserve">ROTEIRO (teleprompter): </w:t>
            </w:r>
            <w:r>
              <w:rPr>
                <w:b w:val="0"/>
                <w:i/>
                <w:color w:val="666666"/>
                <w:sz w:val="17"/>
              </w:rPr>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1</w:t>
            </w:r>
            <w:r>
              <w:br/>
            </w:r>
            <w:r>
              <w:rPr>
                <w:b w:val="0"/>
                <w:i w:val="0"/>
                <w:sz w:val="19"/>
              </w:rPr>
              <w:t>Ele nunca levantou a mão pra ela. Mas toda vez que ela falava alguma coisa, ele fazia questão de mostrar que a opinião dela não valia nada.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2</w:t>
            </w:r>
            <w:r>
              <w:br/>
            </w:r>
            <w:r>
              <w:rPr>
                <w:b w:val="0"/>
                <w:i w:val="0"/>
                <w:sz w:val="19"/>
              </w:rPr>
              <w:t>Você está exagerando. Isso não foi bem assim. Você é sensível demais. Frase depois de frase, pequena, quase inofensiva sozinha.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3</w:t>
            </w:r>
            <w:r>
              <w:br/>
            </w:r>
            <w:r>
              <w:rPr>
                <w:b w:val="0"/>
                <w:i w:val="0"/>
                <w:sz w:val="19"/>
              </w:rPr>
              <w:t>Só que, juntas, repetidas semana após semana, elas vão fazendo a pessoa duvidar da própria percepção da realidade. Isso tem nome: invalidação emocional, um tipo de abuso verbal que raramente é reconhecido como abuso.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4</w:t>
            </w:r>
            <w:r>
              <w:br/>
            </w:r>
            <w:r>
              <w:rPr>
                <w:b w:val="0"/>
                <w:i w:val="0"/>
                <w:sz w:val="19"/>
              </w:rPr>
              <w:t>A gente aprendeu a associar relacionamento abusivo só à violência física. Mas existe uma violência que não deixa marca visível, e é exatamente por isso que ela é tão difícil de nomear, e tão fácil de normalizar.</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5</w:t>
            </w:r>
            <w:r>
              <w:br/>
            </w:r>
            <w:r>
              <w:rPr>
                <w:b w:val="0"/>
                <w:i w:val="0"/>
                <w:sz w:val="19"/>
              </w:rPr>
              <w:t>Quando alguém repetidamente diminui o que você sente, ridiculariza suas reações, ou faz você se desculpar por coisas que nem foram erradas, isso corrói a autoestima de um jeito silencioso e cumulativo.</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6</w:t>
            </w:r>
            <w:r>
              <w:br/>
            </w:r>
            <w:r>
              <w:rPr>
                <w:b w:val="0"/>
                <w:i w:val="0"/>
                <w:sz w:val="19"/>
              </w:rPr>
              <w:t>Em terapia, a gente trabalha reconstruir essa capacidade de confiar na própria percepção, de voltar a validar o que se sente, sem precisar da aprovação de ninguém pra isso ser real.</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7</w:t>
            </w:r>
            <w:r>
              <w:br/>
            </w:r>
            <w:r>
              <w:rPr>
                <w:b w:val="0"/>
                <w:i w:val="0"/>
                <w:sz w:val="19"/>
              </w:rPr>
              <w:t>Reconhecer isso não é procurar defeito no relacionamento, é dar a si mesma o direito de sentir o que sente sem precisar justificar.</w:t>
            </w:r>
          </w:p>
          <w:p>
            <w:pPr>
              <w:spacing w:after="100"/>
            </w:pPr>
            <w:r>
              <w:rPr>
                <w:b/>
                <w:i w:val="0"/>
                <w:color w:val="9C1256"/>
                <w:sz w:val="19"/>
              </w:rPr>
              <w:t xml:space="preserve">CTA: </w:t>
            </w:r>
            <w:r>
              <w:rPr>
                <w:b w:val="0"/>
                <w:i w:val="0"/>
                <w:color w:val="9C1256"/>
                <w:sz w:val="19"/>
              </w:rPr>
              <w:t>E você, qual é a sua opinião sobre esse tema? Já viveu ou já viu de perto uma situação assim? Queria muito entender a sua visão, deixa aqui nos comentários.</w:t>
            </w:r>
          </w:p>
          <w:p>
            <w:pPr>
              <w:spacing w:after="100"/>
            </w:pPr>
            <w:r>
              <w:rPr>
                <w:b/>
                <w:i w:val="0"/>
                <w:sz w:val="19"/>
              </w:rPr>
              <w:t xml:space="preserve">LEGENDA: </w:t>
            </w:r>
            <w:r>
              <w:rPr>
                <w:b w:val="0"/>
                <w:i w:val="0"/>
                <w:sz w:val="19"/>
              </w:rPr>
              <w:t>Nem todo abuso deixa marca visível. Às vezes ele mora nas frases repetidas que fazem você duvidar de si mesma. Conta aqui o que você acha sobre esse tema.</w:t>
            </w:r>
          </w:p>
          <w:p>
            <w:pPr>
              <w:spacing w:after="100"/>
            </w:pPr>
            <w:r>
              <w:rPr>
                <w:b/>
                <w:i w:val="0"/>
                <w:color w:val="666666"/>
                <w:sz w:val="17"/>
              </w:rPr>
              <w:t xml:space="preserve">HASHTAGS: </w:t>
            </w:r>
            <w:r>
              <w:rPr>
                <w:b w:val="0"/>
                <w:i w:val="0"/>
                <w:color w:val="666666"/>
                <w:sz w:val="17"/>
              </w:rPr>
              <w:t>#AbusoVerbal #InvalidaçãoEmocional #JornadaAmeSe</w:t>
            </w:r>
          </w:p>
          <w:p>
            <w:pPr>
              <w:spacing w:after="100"/>
            </w:pPr>
            <w:r>
              <w:rPr>
                <w:b/>
                <w:i/>
                <w:color w:val="9C1256"/>
                <w:sz w:val="17"/>
              </w:rPr>
              <w:t xml:space="preserve">📌  Observação: </w:t>
            </w:r>
            <w:r>
              <w:rPr>
                <w:b w:val="0"/>
                <w:i/>
                <w:color w:val="9C1256"/>
                <w:sz w:val="17"/>
              </w:rPr>
              <w:t>Sem automação de DM nesse post: o objetivo é gerar conversa e comentários públicos, não venda direta. Responder pessoalmente aos comentários nas primeiras horas.</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11/09 (SEX), Reel (roteiro para a Camila gravar) — convite Grupo VIP</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(Automação -&gt; Grupo VIP)</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color w:val="666666"/>
                <w:sz w:val="17"/>
              </w:rPr>
              <w:t xml:space="preserve">🎬  Cenário sugerido: </w:t>
            </w:r>
            <w:r>
              <w:rPr>
                <w:b w:val="0"/>
                <w:i/>
                <w:color w:val="666666"/>
                <w:sz w:val="17"/>
              </w:rPr>
              <w:t>Em pé, perto da janela, energia próxima e convidativa.</w:t>
            </w:r>
          </w:p>
          <w:p>
            <w:pPr>
              <w:spacing w:after="100"/>
            </w:pPr>
            <w:r>
              <w:rPr>
                <w:b/>
                <w:i w:val="0"/>
                <w:sz w:val="18"/>
              </w:rPr>
              <w:t xml:space="preserve">Formato: </w:t>
            </w:r>
            <w:r>
              <w:rPr>
                <w:b w:val="0"/>
                <w:i w:val="0"/>
                <w:sz w:val="18"/>
              </w:rPr>
              <w:t>Reels (até 3 min)</w:t>
            </w:r>
          </w:p>
          <w:p>
            <w:pPr>
              <w:spacing w:after="100"/>
            </w:pPr>
            <w:r>
              <w:rPr>
                <w:b/>
                <w:i w:val="0"/>
                <w:sz w:val="21"/>
              </w:rPr>
              <w:t xml:space="preserve">HEADLINE: </w:t>
            </w:r>
            <w:r>
              <w:rPr>
                <w:b w:val="0"/>
                <w:i w:val="0"/>
                <w:sz w:val="21"/>
              </w:rPr>
              <w:t>Tem gente que carrega até hoje a voz de um pai ou de uma mãe dizendo que nunca era o suficiente.</w:t>
            </w:r>
          </w:p>
          <w:p>
            <w:pPr>
              <w:spacing w:after="100"/>
            </w:pPr>
            <w:r>
              <w:rPr>
                <w:b/>
                <w:i/>
                <w:color w:val="666666"/>
                <w:sz w:val="17"/>
              </w:rPr>
              <w:t xml:space="preserve">ROTEIRO (teleprompter): </w:t>
            </w:r>
            <w:r>
              <w:rPr>
                <w:b w:val="0"/>
                <w:i/>
                <w:color w:val="666666"/>
                <w:sz w:val="17"/>
              </w:rPr>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1</w:t>
            </w:r>
            <w:r>
              <w:br/>
            </w:r>
            <w:r>
              <w:rPr>
                <w:b w:val="0"/>
                <w:i w:val="0"/>
                <w:sz w:val="19"/>
              </w:rPr>
              <w:t>Tem gente que carrega até hoje a voz de um pai ou de uma mãe dizendo que nunca era o suficiente.</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2</w:t>
            </w:r>
            <w:r>
              <w:br/>
            </w:r>
            <w:r>
              <w:rPr>
                <w:b w:val="0"/>
                <w:i w:val="0"/>
                <w:sz w:val="19"/>
              </w:rPr>
              <w:t>Crescer perto de um pai ou mãe narcisista, ou simplesmente muito centrado nas próprias necessidades e pouco disponível emocionalmente, deixa marcas que não aparecem em fotografia de família.</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3</w:t>
            </w:r>
            <w:r>
              <w:br/>
            </w:r>
            <w:r>
              <w:rPr>
                <w:b w:val="0"/>
                <w:i w:val="0"/>
                <w:sz w:val="19"/>
              </w:rPr>
              <w:t>É a sensação de nunca ter feito por merecer o amor recebido, de precisar se esforçar demais pra ser vista, de sentir que os próprios sentimentos incomodam.</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4</w:t>
            </w:r>
            <w:r>
              <w:br/>
            </w:r>
            <w:r>
              <w:rPr>
                <w:b w:val="0"/>
                <w:i w:val="0"/>
                <w:sz w:val="19"/>
              </w:rPr>
              <w:t>E o mais difícil: como esse padrão vem de dentro de casa, muitas vezes ele nem é reconhecido como um problema, porque é assim que a família sempre foi.</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5</w:t>
            </w:r>
            <w:r>
              <w:br/>
            </w:r>
            <w:r>
              <w:rPr>
                <w:b w:val="0"/>
                <w:i w:val="0"/>
                <w:sz w:val="19"/>
              </w:rPr>
              <w:t>Só que esse padrão não fica só na infância. Ele se repete depois, em amizades, em relacionamentos amorosos, na forma como a pessoa se cobra, e até na dificuldade de acreditar que merece coisas boas.</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6</w:t>
            </w:r>
            <w:r>
              <w:br/>
            </w:r>
            <w:r>
              <w:rPr>
                <w:b w:val="0"/>
                <w:i w:val="0"/>
                <w:sz w:val="19"/>
              </w:rPr>
              <w:t>Entender essa raiz não é sobre culpar os pais, é sobre entender de onde vieram certas crenças, pra parar de repeti-las sem perceber.</w:t>
            </w:r>
          </w:p>
          <w:p>
            <w:pPr>
              <w:spacing w:after="160" w:before="40"/>
              <w:shd w:val="clear" w:fill="FBEEF7"/>
              <w:pBdr>
                <w:top w:val="single" w:sz="6" w:space="4" w:color="D9D9D9"/>
                <w:left w:val="single" w:sz="6" w:space="4" w:color="D9D9D9"/>
                <w:bottom w:val="single" w:sz="6" w:space="4" w:color="D9D9D9"/>
                <w:right w:val="single" w:sz="6" w:space="4" w:color="D9D9D9"/>
              </w:pBdr>
            </w:pPr>
            <w:r>
              <w:rPr>
                <w:b/>
                <w:i w:val="0"/>
                <w:color w:val="666666"/>
                <w:sz w:val="18"/>
              </w:rPr>
              <w:t>TRECHO 7</w:t>
            </w:r>
            <w:r>
              <w:br/>
            </w:r>
            <w:r>
              <w:rPr>
                <w:b w:val="0"/>
                <w:i w:val="0"/>
                <w:sz w:val="19"/>
              </w:rPr>
              <w:t>Esse é um dos temas que eu mais trago pro meu Grupo VIP, um espaço gratuito de WhatsApp, exclusivo para mulheres, onde converso toda semana sobre autoconhecimento, crenças limitantes e relacionamentos mais saudáveis.</w:t>
            </w:r>
          </w:p>
          <w:p>
            <w:pPr>
              <w:spacing w:after="100"/>
            </w:pPr>
            <w:r>
              <w:rPr>
                <w:b/>
                <w:i w:val="0"/>
                <w:color w:val="9C1256"/>
                <w:sz w:val="19"/>
              </w:rPr>
              <w:t xml:space="preserve">CTA: </w:t>
            </w:r>
            <w:r>
              <w:rPr>
                <w:b w:val="0"/>
                <w:i w:val="0"/>
                <w:color w:val="9C1256"/>
                <w:sz w:val="19"/>
              </w:rPr>
              <w:t>Se isso faz algum sentido pra você, comente: GRUPO VIP ou clica no link da minha bio para fazer parte do grupo.</w:t>
            </w:r>
          </w:p>
          <w:p>
            <w:pPr>
              <w:spacing w:after="100"/>
            </w:pPr>
            <w:r>
              <w:rPr>
                <w:b/>
                <w:i w:val="0"/>
                <w:sz w:val="19"/>
              </w:rPr>
              <w:t xml:space="preserve">LEGENDA: </w:t>
            </w:r>
            <w:r>
              <w:rPr>
                <w:b w:val="0"/>
                <w:i w:val="0"/>
                <w:sz w:val="19"/>
              </w:rPr>
              <w:t>Crescer perto de uma figura narcisista deixa marcas que se repetem depois, sem a gente perceber. Grupo VIP gratuito, comente GRUPO VIP ou clique no link da bio.</w:t>
            </w:r>
          </w:p>
          <w:p>
            <w:pPr>
              <w:spacing w:after="100"/>
            </w:pPr>
            <w:r>
              <w:rPr>
                <w:b/>
                <w:i w:val="0"/>
                <w:color w:val="666666"/>
                <w:sz w:val="17"/>
              </w:rPr>
              <w:t xml:space="preserve">HASHTAGS: </w:t>
            </w:r>
            <w:r>
              <w:rPr>
                <w:b w:val="0"/>
                <w:i w:val="0"/>
                <w:color w:val="666666"/>
                <w:sz w:val="17"/>
              </w:rPr>
              <w:t>#FamíliaNarcisista #GrupoVIP #JornadaAmeSe</w:t>
            </w:r>
          </w:p>
          <w:p>
            <w:pPr>
              <w:spacing w:after="100"/>
            </w:pPr>
            <w:r>
              <w:rPr>
                <w:b/>
                <w:i/>
                <w:color w:val="9C1256"/>
                <w:sz w:val="17"/>
              </w:rPr>
              <w:t xml:space="preserve">📌  Observação: </w:t>
            </w:r>
            <w:r>
              <w:rPr>
                <w:b w:val="0"/>
                <w:i/>
                <w:color w:val="9C1256"/>
                <w:sz w:val="17"/>
              </w:rPr>
              <w:t>Automação: comentário GRUPO VIP dispara mensagem no direct com o convite e o link de entrada. Quem preferir, entra direto pelo link da bio.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3 · 14 a 20/09, Relacionamento consigo mesma — teste de formato texto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16/09 (QUA), Post de texto (sem imagem)</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(Automação -&gt; Grupo VIP)</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w:t>
            </w:r>
          </w:p>
          <w:p>
            <w:pPr>
              <w:spacing w:after="100"/>
            </w:pPr>
            <w:r>
              <w:rPr>
                <w:b/>
                <w:i w:val="0"/>
                <w:sz w:val="21"/>
              </w:rPr>
              <w:t xml:space="preserve">HEADLINE: </w:t>
            </w:r>
            <w:r>
              <w:rPr>
                <w:b w:val="0"/>
                <w:i w:val="0"/>
                <w:sz w:val="21"/>
              </w:rPr>
              <w:t>Quando a maior cobrança que você escuta todo dia é a sua, algo precisa ser avaliado.</w:t>
            </w:r>
          </w:p>
          <w:p>
            <w:pPr>
              <w:spacing w:after="100"/>
            </w:pPr>
            <w:r>
              <w:rPr>
                <w:b/>
                <w:i w:val="0"/>
                <w:sz w:val="19"/>
              </w:rPr>
              <w:t xml:space="preserve">SUBHEADLINE: </w:t>
            </w:r>
            <w:r>
              <w:rPr>
                <w:b w:val="0"/>
                <w:i w:val="0"/>
                <w:sz w:val="19"/>
              </w:rPr>
              <w:t>Sim, isso também é um tipo de relacionamento, e pode ser trabalhado e melhorado. Leia a legenda.</w:t>
            </w:r>
          </w:p>
          <w:p>
            <w:pPr>
              <w:spacing w:after="100"/>
            </w:pPr>
            <w:r>
              <w:rPr>
                <w:b/>
                <w:i w:val="0"/>
                <w:sz w:val="19"/>
              </w:rPr>
              <w:t xml:space="preserve">LEGENDA: </w:t>
            </w:r>
            <w:r>
              <w:rPr>
                <w:b w:val="0"/>
                <w:i w:val="0"/>
                <w:sz w:val="19"/>
              </w:rPr>
              <w:t>Reparou como você fala consigo mesma quando erra alguma coisa? Muita gente seria muito mais gentil com uma amiga do que é consigo mesma no mesmo erro. Essa voz interna crítica não nasce do nada, ela geralmente é aprendida cedo, muitas vezes repetindo o jeito como fomos corrigidas quando crianças. E, com o tempo, viver sob esse julgamento constante cansa tanto quanto qualquer relação de fora que faz mal, só que essa a gente carrega pra onde for. Mudar esse diálogo interno não é sobre "pensar positivo", é sobre entender de onde vem essa voz e aprender, aos poucos, a se tratar com o mesmo cuidado que você oferece pra quem você ama. Se você quer entender melhor esse processo, comente: AUTOCONHECIMENTO e olha o que eu vou te enviar no seu direct.</w:t>
            </w:r>
          </w:p>
          <w:p>
            <w:pPr>
              <w:spacing w:after="100"/>
            </w:pPr>
            <w:r>
              <w:rPr>
                <w:b/>
                <w:i w:val="0"/>
                <w:color w:val="666666"/>
                <w:sz w:val="17"/>
              </w:rPr>
              <w:t xml:space="preserve">HASHTAGS: </w:t>
            </w:r>
            <w:r>
              <w:rPr>
                <w:b w:val="0"/>
                <w:i w:val="0"/>
                <w:color w:val="666666"/>
                <w:sz w:val="17"/>
              </w:rPr>
              <w:t>#RelacionamentoConsigoMesma #SaúdeEmocional #JornadaAmeSe</w:t>
            </w:r>
          </w:p>
          <w:p>
            <w:pPr>
              <w:spacing w:after="100"/>
            </w:pPr>
            <w:r>
              <w:rPr>
                <w:b/>
                <w:i/>
                <w:color w:val="9C1256"/>
                <w:sz w:val="17"/>
              </w:rPr>
              <w:t xml:space="preserve">📌  Observação: </w:t>
            </w:r>
            <w:r>
              <w:rPr>
                <w:b w:val="0"/>
                <w:i/>
                <w:color w:val="9C1256"/>
                <w:sz w:val="17"/>
              </w:rPr>
              <w:t>Teste de formato: post só de texto, sem imagem/foto sugerida. Assim que postar no Instagram, repostar no grupo do WhatsApp (mesmo texto).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18/09 (SEX), Post de texto (sem imagem) — situação hipotética (Joana)</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Curso, ver plano de automação)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 situação hipotética contada em forma de história. PLANO B: virou post estático no lugar do Reel, pra não depender de gravação.</w:t>
            </w:r>
          </w:p>
          <w:p>
            <w:pPr>
              <w:spacing w:after="100"/>
            </w:pPr>
            <w:r>
              <w:rPr>
                <w:b/>
                <w:i w:val="0"/>
                <w:sz w:val="21"/>
              </w:rPr>
              <w:t xml:space="preserve">HEADLINE: </w:t>
            </w:r>
            <w:r>
              <w:rPr>
                <w:b w:val="0"/>
                <w:i w:val="0"/>
                <w:sz w:val="21"/>
              </w:rPr>
              <w:t>No começo do relacionamento, ela achava que tinha muita sorte. O namorado sempre sabia exatamente o que dizer.</w:t>
            </w:r>
          </w:p>
          <w:p>
            <w:pPr>
              <w:spacing w:after="100"/>
            </w:pPr>
            <w:r>
              <w:rPr>
                <w:b/>
                <w:i w:val="0"/>
                <w:sz w:val="19"/>
              </w:rPr>
              <w:t xml:space="preserve">SUBHEADLINE: </w:t>
            </w:r>
            <w:r>
              <w:rPr>
                <w:b w:val="0"/>
                <w:i w:val="0"/>
                <w:sz w:val="19"/>
              </w:rPr>
              <w:t>Mas, com o tempo, toda conversa, de algum jeito, voltava pra ele, ignorando completamente quando o assunto era ela. Continue na legenda.</w:t>
            </w:r>
          </w:p>
          <w:p>
            <w:pPr>
              <w:spacing w:after="100"/>
            </w:pPr>
            <w:r>
              <w:rPr>
                <w:b/>
                <w:i w:val="0"/>
                <w:sz w:val="19"/>
              </w:rPr>
              <w:t xml:space="preserve">LEGENDA: </w:t>
            </w:r>
            <w:r>
              <w:rPr>
                <w:b w:val="0"/>
                <w:i w:val="0"/>
                <w:sz w:val="19"/>
              </w:rPr>
              <w:t>Deixa eu te contar a história da Joana (nome fictício, é um caso que acontece com muita frequência, e achei importante trazer esse tema pro feed). No começo do relacionamento, ela achava que tinha muita sorte: o namorado sempre sabia exatamente o que dizer, elogiava tudo nela, dizia que ela era diferente de todo mundo. Só que, com o tempo, ela percebeu um padrão: toda conversa, de algum jeito, voltava pra ele. Os problemas dela nunca eram tão importantes quanto os dele. E quando ela discordava de alguma coisa, ele fazia ela se sentir culpada por isso. Ela não sabia nomear o que estava sentindo, só sabia que, cada vez mais, se sentia pequena, e que se policiava antes de expressar qualquer necessidade. Isso é um padrão comum em relacionamentos com traços narcisistas: idealização intensa no começo, seguida de uma dinâmica onde as necessidades da outra pessoa deixam de importar, e qualquer tentativa de se posicionar é tratada como drama ou exagero. Ela levou um tempo pra reconhecer isso, porque, de fora, o relacionamento até parecia bom, ele não era agressivo na forma como a gente costuma imaginar. Reconstruir a confiança na própria percepção, entender que sentir que algo está errado, mesmo sem provas óbvias, também é uma informação válida, foi o que fez ela conseguir reconhecer esses sinais muito mais cedo, e principalmente, confiar em si mesma de novo. Se você se identificou com essa situação e quer melhorar os seus relacionamentos, venha para a Comunidade Donas de Si, uma comunidade totalmente gratuita no WhatsApp, organizada através do meu direcionamento como psicóloga, exclusiva para mulheres. Comente DONAS DE SI que eu te envio o convite no seu direct, ou, se preferir, acesse pelo link da bio.</w:t>
            </w:r>
          </w:p>
          <w:p>
            <w:pPr>
              <w:spacing w:after="100"/>
            </w:pPr>
            <w:r>
              <w:rPr>
                <w:b/>
                <w:i w:val="0"/>
                <w:color w:val="666666"/>
                <w:sz w:val="17"/>
              </w:rPr>
              <w:t xml:space="preserve">HASHTAGS: </w:t>
            </w:r>
            <w:r>
              <w:rPr>
                <w:b w:val="0"/>
                <w:i w:val="0"/>
                <w:color w:val="666666"/>
                <w:sz w:val="17"/>
              </w:rPr>
              <w:t>#RelacionamentoNarcisista #SaúdeEmocional #JornadaAmeSe</w:t>
            </w:r>
          </w:p>
          <w:p>
            <w:pPr>
              <w:spacing w:after="100"/>
            </w:pPr>
            <w:r>
              <w:rPr>
                <w:b/>
                <w:i/>
                <w:color w:val="9C1256"/>
                <w:sz w:val="17"/>
              </w:rPr>
              <w:t xml:space="preserve">📌  Observação: </w:t>
            </w:r>
            <w:r>
              <w:rPr>
                <w:b w:val="0"/>
                <w:i/>
                <w:color w:val="9C1256"/>
                <w:sz w:val="17"/>
              </w:rPr>
              <w:t>Situação fictícia/hipotética (Joana), deixado explícito no próprio texto — não é relato de sessão real, e sem qualquer menção a sessão de terapia (sigilo profissional). Post de texto, não depende de gravação. Automação: comentário DONAS DE SI dispara convite pra Comunidade Donas de Si no direct.</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4 · 21 a 27/09, Manipulação emocional — teste de formato texto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23/09 (QUA), Post de texto (sem imagem)</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(Automação -&gt; Grupo VIP)</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w:t>
            </w:r>
          </w:p>
          <w:p>
            <w:pPr>
              <w:spacing w:after="100"/>
            </w:pPr>
            <w:r>
              <w:rPr>
                <w:b/>
                <w:i w:val="0"/>
                <w:sz w:val="21"/>
              </w:rPr>
              <w:t xml:space="preserve">HEADLINE: </w:t>
            </w:r>
            <w:r>
              <w:rPr>
                <w:b w:val="0"/>
                <w:i w:val="0"/>
                <w:sz w:val="21"/>
              </w:rPr>
              <w:t>"Isso nunca aconteceu." "Você está inventando." Se você já ouviu frases assim e começou a duvidar da própria memória, presta atenção nisso.</w:t>
            </w:r>
          </w:p>
          <w:p>
            <w:pPr>
              <w:spacing w:after="100"/>
            </w:pPr>
            <w:r>
              <w:rPr>
                <w:b/>
                <w:i w:val="0"/>
                <w:sz w:val="19"/>
              </w:rPr>
              <w:t xml:space="preserve">SUBHEADLINE: </w:t>
            </w:r>
            <w:r>
              <w:rPr>
                <w:b w:val="0"/>
                <w:i w:val="0"/>
                <w:sz w:val="19"/>
              </w:rPr>
              <w:t>Isso tem nome, e não é você sendo "dramática". Leia a legenda.</w:t>
            </w:r>
          </w:p>
          <w:p>
            <w:pPr>
              <w:spacing w:after="100"/>
            </w:pPr>
            <w:r>
              <w:rPr>
                <w:b/>
                <w:i w:val="0"/>
                <w:sz w:val="19"/>
              </w:rPr>
              <w:t xml:space="preserve">LEGENDA: </w:t>
            </w:r>
            <w:r>
              <w:rPr>
                <w:b w:val="0"/>
                <w:i w:val="0"/>
                <w:sz w:val="19"/>
              </w:rPr>
              <w:t>Gaslighting é quando alguém, de forma repetida, nega fatos, distorce situações ou faz você duvidar da própria percepção da realidade, até você mesma parar de confiar no que viveu ou sentiu. Não é um exagero seu, é uma tática, mesmo que quem faça isso nem tenha total consciência do que está fazendo. O efeito, no entanto, é real: insegurança, dependência da validação do outro pra saber o que é verdade, e uma sensação constante de estar "ficando louca". Reconhecer esse padrão é o primeiro passo pra sair dele, e voltar a confiar em você mesma. Se você quer entender melhor como identificar isso na prática, comente GASLIGHTING e olha o que eu vou te enviar no seu direct.</w:t>
            </w:r>
          </w:p>
          <w:p>
            <w:pPr>
              <w:spacing w:after="100"/>
            </w:pPr>
            <w:r>
              <w:rPr>
                <w:b/>
                <w:i w:val="0"/>
                <w:color w:val="666666"/>
                <w:sz w:val="17"/>
              </w:rPr>
              <w:t xml:space="preserve">HASHTAGS: </w:t>
            </w:r>
            <w:r>
              <w:rPr>
                <w:b w:val="0"/>
                <w:i w:val="0"/>
                <w:color w:val="666666"/>
                <w:sz w:val="17"/>
              </w:rPr>
              <w:t>#Gaslighting #ManipulaçãoEmocional #JornadaAmeSe</w:t>
            </w:r>
          </w:p>
          <w:p>
            <w:pPr>
              <w:spacing w:after="100"/>
            </w:pPr>
            <w:r>
              <w:rPr>
                <w:b/>
                <w:i/>
                <w:color w:val="9C1256"/>
                <w:sz w:val="17"/>
              </w:rPr>
              <w:t xml:space="preserve">📌  Observação: </w:t>
            </w:r>
            <w:r>
              <w:rPr>
                <w:b w:val="0"/>
                <w:i/>
                <w:color w:val="9C1256"/>
                <w:sz w:val="17"/>
              </w:rPr>
              <w:t>Teste de formato: post só de texto, sem imagem/foto sugerida. Assim que postar no Instagram, repostar no grupo do WhatsApp (mesmo texto).</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25/09 (SEX), Post de texto (sem imagem) — situação hipotética (Aline), fechamento do mês</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VENDA (Automação -&gt; Curso, ver plano de automação)</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 situação hipotética contada em forma de história. PLANO B: virou post estático no lugar do Reel, pra não depender de gravação.</w:t>
            </w:r>
          </w:p>
          <w:p>
            <w:pPr>
              <w:spacing w:after="100"/>
            </w:pPr>
            <w:r>
              <w:rPr>
                <w:b/>
                <w:i w:val="0"/>
                <w:sz w:val="21"/>
              </w:rPr>
              <w:t xml:space="preserve">HEADLINE: </w:t>
            </w:r>
            <w:r>
              <w:rPr>
                <w:b w:val="0"/>
                <w:i w:val="0"/>
                <w:sz w:val="21"/>
              </w:rPr>
              <w:t>Ela sabia, há tempos, que aquele relacionamento não fazia bem. E mesmo assim, não conseguia sair.</w:t>
            </w:r>
          </w:p>
          <w:p>
            <w:pPr>
              <w:spacing w:after="100"/>
            </w:pPr>
            <w:r>
              <w:rPr>
                <w:b/>
                <w:i w:val="0"/>
                <w:color w:val="9C1256"/>
                <w:sz w:val="19"/>
              </w:rPr>
              <w:t xml:space="preserve">CTA: </w:t>
            </w:r>
            <w:r>
              <w:rPr>
                <w:b w:val="0"/>
                <w:i w:val="0"/>
                <w:color w:val="9C1256"/>
                <w:sz w:val="19"/>
              </w:rPr>
              <w:t>Continua na legenda...</w:t>
            </w:r>
          </w:p>
          <w:p>
            <w:pPr>
              <w:spacing w:after="100"/>
            </w:pPr>
            <w:r>
              <w:rPr>
                <w:b/>
                <w:i w:val="0"/>
                <w:sz w:val="19"/>
              </w:rPr>
              <w:t xml:space="preserve">LEGENDA: </w:t>
            </w:r>
            <w:r>
              <w:rPr>
                <w:b w:val="0"/>
                <w:i w:val="0"/>
                <w:sz w:val="19"/>
              </w:rPr>
              <w:t>Deixa eu te contar a história da Aline (nome fictício, é um caso que acontece com muita frequência, e achei importante trazer esse tema pro feed). Ela sabia, há tempos, que aquele relacionamento não fazia bem. As brigas eram constantes, ela vivia ansiosa, e as pessoas mais próximas já tinham comentado a mudança nela. Mesmo assim, ela não conseguia sair. Não era falta de clareza, ela sabia exatamente o que estava errado. O que faltava era coragem, e um medo enorme do que viria depois: ficar sozinha, ter que recomeçar, ou não saber quem ela era fora daquela relação. Isso é mais comum do que parece: às vezes a gente permanece num lugar que não faz bem, não porque não vê o problema, mas porque o medo do vazio depois é maior que o desconforto de ficar. O primeiro passo costuma ser trabalhar justamente esse medo, entender de onde ele vem, muitas vezes de uma história antiga de abandono ou de instabilidade, antes mesmo de falar sobre o relacionamento em si. Porque não adianta só ter coragem quando o medo de base nunca foi trabalhado, a pessoa sai de um relacionamento assim e, sem entender a raiz, corre o risco de repetir o padrão no próximo. E isso resume um pouco tudo que a gente conversou esse mês por aqui: relacionamento com o outro, relacionamento com a família, relacionamento com você mesma. No fundo, é sempre sobre os mesmos padrões se repetindo em contextos diferentes. Se você se sentiu identificada, ou se essa situação te tocou de alguma forma, venha para a Comunidade Donas de Si, uma comunidade totalmente gratuita no WhatsApp, organizada através do meu direcionamento como psicóloga, exclusiva para mulheres. Comente DONAS DE SI que eu te envio o convite no seu direct, ou, se preferir, acesse pelo link da bio.</w:t>
            </w:r>
          </w:p>
          <w:p>
            <w:pPr>
              <w:spacing w:after="100"/>
            </w:pPr>
            <w:r>
              <w:rPr>
                <w:b/>
                <w:i w:val="0"/>
                <w:color w:val="666666"/>
                <w:sz w:val="17"/>
              </w:rPr>
              <w:t xml:space="preserve">HASHTAGS: </w:t>
            </w:r>
            <w:r>
              <w:rPr>
                <w:b w:val="0"/>
                <w:i w:val="0"/>
                <w:color w:val="666666"/>
                <w:sz w:val="17"/>
              </w:rPr>
              <w:t>#Relacionamentos #SaúdeEmocional #JornadaAmeSe</w:t>
            </w:r>
          </w:p>
          <w:p>
            <w:pPr>
              <w:spacing w:after="100"/>
            </w:pPr>
            <w:r>
              <w:rPr>
                <w:b/>
                <w:i/>
                <w:color w:val="9C1256"/>
                <w:sz w:val="17"/>
              </w:rPr>
              <w:t xml:space="preserve">📌  Observação: </w:t>
            </w:r>
            <w:r>
              <w:rPr>
                <w:b w:val="0"/>
                <w:i/>
                <w:color w:val="9C1256"/>
                <w:sz w:val="17"/>
              </w:rPr>
              <w:t>Situação fictícia/hipotética (Aline), deixado explícito no próprio texto — não é relato de sessão real, e sem qualquer menção a sessão de terapia (sigilo profissional). Post de texto, não depende de gravação. Fecha o mês. Automação: comentário DONAS DE SI dispara convite pra Comunidade Donas de Si no direct.</w:t>
            </w:r>
          </w:p>
        </w:tc>
      </w:tr>
    </w:tbl>
    <w:p>
      <w:pPr>
        <w:spacing w:after="240"/>
      </w:pPr>
    </w:p>
    <w:tbl>
      <w:tblPr>
        <w:tblW w:type="auto" w:w="0"/>
        <w:tblLayout w:type="fixed"/>
        <w:tblLook w:firstColumn="1" w:firstRow="1" w:lastColumn="0" w:lastRow="0" w:noHBand="0" w:noVBand="1" w:val="04A0"/>
      </w:tblPr>
      <w:tblGrid>
        <w:gridCol w:w="10205"/>
      </w:tblGrid>
      <w:tr>
        <w:tc>
          <w:tcPr>
            <w:tcW w:type="dxa" w:w="10205"/>
            <w:shd w:val="clear" w:fill="E09C3B"/>
          </w:tcPr>
          <w:p>
            <w:r>
              <w:rPr>
                <w:b/>
                <w:i w:val="0"/>
                <w:color w:val="FFFFFF"/>
                <w:sz w:val="23"/>
              </w:rPr>
              <w:t>SEMANA 5 · 28/09 a 04/10, Apego evitativo — fechamento real do mês</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0A0C0F"/>
          </w:tcPr>
          <w:p>
            <w:r>
              <w:rPr>
                <w:b/>
                <w:i w:val="0"/>
                <w:color w:val="FFFFFF"/>
                <w:sz w:val="21"/>
              </w:rPr>
              <w:t>📅  30/09 (QUA), Post de texto (sem imagem) — pergunta de opinião</w:t>
            </w:r>
          </w:p>
        </w:tc>
      </w:tr>
    </w:tbl>
    <w:p>
      <w:pPr>
        <w:spacing w:after="80"/>
      </w:pPr>
    </w:p>
    <w:tbl>
      <w:tblPr>
        <w:tblW w:type="auto" w:w="0"/>
        <w:tblLayout w:type="fixed"/>
        <w:tblLook w:firstColumn="1" w:firstRow="1" w:lastColumn="0" w:lastRow="0" w:noHBand="0" w:noVBand="1" w:val="04A0"/>
      </w:tblPr>
      <w:tblGrid>
        <w:gridCol w:w="10205"/>
      </w:tblGrid>
      <w:tr>
        <w:tc>
          <w:tcPr>
            <w:tcW w:type="dxa" w:w="10205"/>
            <w:shd w:val="clear" w:fill="9C1256"/>
            <w:tcBorders>
              <w:top w:val="single" w:sz="8" w:space="0" w:color="D9D9D9"/>
              <w:left w:val="single" w:sz="8" w:space="0" w:color="D9D9D9"/>
              <w:bottom w:val="single" w:sz="8" w:space="0" w:color="D9D9D9"/>
              <w:right w:val="single" w:sz="8" w:space="0" w:color="D9D9D9"/>
            </w:tcBorders>
          </w:tcPr>
          <w:p>
            <w:pPr>
              <w:spacing w:after="0"/>
            </w:pPr>
            <w:r>
              <w:rPr>
                <w:b/>
                <w:i w:val="0"/>
                <w:color w:val="FFFFFF"/>
                <w:sz w:val="20"/>
              </w:rPr>
              <w:t>⏰ 09h   [ INSTAGRAM ]   💬 ENGAJAMENTO (Opinião nos comentários)</w:t>
            </w:r>
          </w:p>
        </w:tc>
      </w:tr>
      <w:tr>
        <w:tc>
          <w:tcPr>
            <w:tcW w:type="dxa" w:w="10205"/>
            <w:shd w:val="clear" w:fill="FDF6FB"/>
            <w:tcBorders>
              <w:top w:val="single" w:sz="8" w:space="0" w:color="D9D9D9"/>
              <w:left w:val="single" w:sz="8" w:space="0" w:color="D9D9D9"/>
              <w:bottom w:val="single" w:sz="8" w:space="0" w:color="D9D9D9"/>
              <w:right w:val="single" w:sz="8" w:space="0" w:color="D9D9D9"/>
            </w:tcBorders>
          </w:tcPr>
          <w:p>
            <w:pPr>
              <w:spacing w:after="0"/>
            </w:pPr>
          </w:p>
          <w:p>
            <w:pPr>
              <w:spacing w:after="100"/>
            </w:pPr>
            <w:r>
              <w:rPr>
                <w:b/>
                <w:i w:val="0"/>
                <w:sz w:val="18"/>
              </w:rPr>
              <w:t xml:space="preserve">Formato: </w:t>
            </w:r>
            <w:r>
              <w:rPr>
                <w:b w:val="0"/>
                <w:i w:val="0"/>
                <w:sz w:val="18"/>
              </w:rPr>
              <w:t>Post de texto (sem sugestão de imagem — fundo simples, só texto, paleta da marca). PLANO B: virou post estático no lugar do Reel, pra não depender de gravação. Ângulo diferente do post de ghosting/apego evitativo já usado em outubro (09/10): aqui fala pra quem TEM o padrão, não pra quem sofre o sumiço.</w:t>
            </w:r>
          </w:p>
          <w:p>
            <w:pPr>
              <w:spacing w:after="100"/>
            </w:pPr>
            <w:r>
              <w:rPr>
                <w:b/>
                <w:i w:val="0"/>
                <w:sz w:val="21"/>
              </w:rPr>
              <w:t xml:space="preserve">HEADLINE: </w:t>
            </w:r>
            <w:r>
              <w:rPr>
                <w:b w:val="0"/>
                <w:i w:val="0"/>
                <w:sz w:val="21"/>
              </w:rPr>
              <w:t>Ele se aproxima rápido, tudo parece incrível. Mas assim que a relação começa a ficar séria de verdade, ele perde o interesse e some.</w:t>
            </w:r>
          </w:p>
          <w:p>
            <w:pPr>
              <w:spacing w:after="100"/>
            </w:pPr>
            <w:r>
              <w:rPr>
                <w:b/>
                <w:i w:val="0"/>
                <w:sz w:val="19"/>
              </w:rPr>
              <w:t xml:space="preserve">SUBHEADLINE: </w:t>
            </w:r>
            <w:r>
              <w:rPr>
                <w:b w:val="0"/>
                <w:i w:val="0"/>
                <w:sz w:val="19"/>
              </w:rPr>
              <w:t>Isso também é um padrão, e tem nome. Continua na legenda.</w:t>
            </w:r>
          </w:p>
          <w:p>
            <w:pPr>
              <w:spacing w:after="100"/>
            </w:pPr>
            <w:r>
              <w:rPr>
                <w:b/>
                <w:i w:val="0"/>
                <w:sz w:val="19"/>
              </w:rPr>
              <w:t xml:space="preserve">LEGENDA: </w:t>
            </w:r>
            <w:r>
              <w:rPr>
                <w:b w:val="0"/>
                <w:i w:val="0"/>
                <w:sz w:val="19"/>
              </w:rPr>
              <w:t>Existe um padrão em que ele se aproxima rápido, se envolve intensamente, e assim que a relação começa a ficar séria de verdade, alguma coisa interna dispara um alarme de perigo. E, ao invés de falar sobre isso, ele evita, arruma um motivo pra brigar, ou se afasta aos poucos. Isso tem nome: apego evitativo. Não costuma ser falta de interesse, é medo de intimidade, de depender de alguém, de se abrir de verdade e, talvez, se machucar depois. Muita gente com esse padrão nem percebe que tem, só sente um desconforto crescente quando alguém chega perto demais, e interpreta esse desconforto como falta de sintonia com a pessoa, quando na verdade é um mecanismo de proteção antigo. Reconhecer isso, seja em você ou em alguém que você se relaciona, é o primeiro passo pra parar de sabotar relações que poderiam dar certo. Você se reconhece nisso, ou conhece alguém que se encaixa nesse padrão? Deixa aqui a sua opinião nos comentários.</w:t>
            </w:r>
          </w:p>
          <w:p>
            <w:pPr>
              <w:spacing w:after="100"/>
            </w:pPr>
            <w:r>
              <w:rPr>
                <w:b/>
                <w:i w:val="0"/>
                <w:color w:val="666666"/>
                <w:sz w:val="17"/>
              </w:rPr>
              <w:t xml:space="preserve">HASHTAGS: </w:t>
            </w:r>
            <w:r>
              <w:rPr>
                <w:b w:val="0"/>
                <w:i w:val="0"/>
                <w:color w:val="666666"/>
                <w:sz w:val="17"/>
              </w:rPr>
              <w:t>#ApegoEvitativo #Autoconhecimento #JornadaAmeSe</w:t>
            </w:r>
          </w:p>
          <w:p>
            <w:pPr>
              <w:spacing w:after="100"/>
            </w:pPr>
            <w:r>
              <w:rPr>
                <w:b/>
                <w:i/>
                <w:color w:val="9C1256"/>
                <w:sz w:val="17"/>
              </w:rPr>
              <w:t xml:space="preserve">📌  Observação: </w:t>
            </w:r>
            <w:r>
              <w:rPr>
                <w:b w:val="0"/>
                <w:i/>
                <w:color w:val="9C1256"/>
                <w:sz w:val="17"/>
              </w:rPr>
              <w:t>Post de texto, não depende de gravação. Fecha setembro. Aqui o ângulo é 'quem tem o padrão evitativo', diferente do post de outubro (09/10) que fala pela perspectiva de quem sofre o ghosting — evita repetir a mesma copy. Sem automação de DM nesse post: o objetivo é gerar conversa e comentários públicos.</w:t>
            </w:r>
          </w:p>
        </w:tc>
      </w:tr>
    </w:tbl>
    <w:p>
      <w:pPr>
        <w:spacing w:after="240"/>
      </w:pP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