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80"/>
      </w:pPr>
      <w:r>
        <w:rPr>
          <w:b/>
          <w:i w:val="0"/>
          <w:color w:val="5A1042"/>
          <w:sz w:val="30"/>
        </w:rPr>
        <w:t>Grupo de WhatsApp - Agosto 2026</w:t>
      </w: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1 · 03 a 09/08</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03/08 (SEG), Reflexão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EXCLUSIVO (reflexão)</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Mensagem de texto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Mensagem de reflexão</w:t>
            </w:r>
            <w:r>
              <w:br/>
            </w:r>
            <w:r>
              <w:rPr>
                <w:b w:val="0"/>
                <w:i w:val="0"/>
                <w:sz w:val="19"/>
              </w:rPr>
              <w:t>Bom dia / Boa tarde / Boa noite! Uma pergunta para começar a semana: o que você está adiando só porque tem medo do que pode dar errado, ou até do que pode dar certo?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05/08 (QUA), Repost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05/08,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Texto de chamada + Repost (2 ações, enviar nessa ordem)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Texto de chamada (enviar antes do repost)</w:t>
            </w:r>
            <w:r>
              <w:br/>
            </w:r>
            <w:r>
              <w:rPr>
                <w:b w:val="0"/>
                <w:i w:val="0"/>
                <w:sz w:val="19"/>
              </w:rPr>
              <w:t>Mulheres, vocês já perceberam que às vezes adiam algo importante sem entender bem o motivo? Pois é, pode não ser preguiça. Eu me aprofundo nessa temática no post de hoje, no link abaixo 👇🏻</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2 — Repost do Instagram</w:t>
            </w:r>
            <w:r>
              <w:br/>
            </w:r>
            <w:r>
              <w:rPr>
                <w:b w:val="0"/>
                <w:i w:val="0"/>
                <w:sz w:val="19"/>
              </w:rPr>
              <w:t>Repostar o post estático de 05/08, com a mesma arte e legenda do Instagram: "Procrastinar não é preguiça. Pode ser medo disfarçado."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07/08 (SEX), Repost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07/08,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Texto de chamada + Repost (2 ações, enviar nessa ordem)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Texto de chamada (enviar antes do repost)</w:t>
            </w:r>
            <w:r>
              <w:br/>
            </w:r>
            <w:r>
              <w:rPr>
                <w:b w:val="0"/>
                <w:i w:val="0"/>
                <w:sz w:val="19"/>
              </w:rPr>
              <w:t>Mulheres, vocês já refizeram um texto várias vezes antes de enviar, mesmo já estando bom? Pode ser mais do que cuidado. Eu preparei um carrossel especial sobre isso, no post de hoje, no link abaixo 👇🏻</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2 — Repost do Instagram</w:t>
            </w:r>
            <w:r>
              <w:br/>
            </w:r>
            <w:r>
              <w:rPr>
                <w:b w:val="0"/>
                <w:i w:val="0"/>
                <w:sz w:val="19"/>
              </w:rPr>
              <w:t>Repostar o carrossel de 07/08, com a mesma arte e legenda do Instagram: "Ela terminou o projeto duas semanas antes do prazo. Revisado três vezes. E mesmo assim, não conseguiu comemorar."</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2 · 10 a 16/08</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10/08 (SEG), Técnica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EXCLUSIVO (técnica)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Mensagem de texto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Mensagem com técnica prática</w:t>
            </w:r>
            <w:r>
              <w:br/>
            </w:r>
            <w:r>
              <w:rPr>
                <w:b w:val="0"/>
                <w:i w:val="0"/>
                <w:sz w:val="19"/>
              </w:rPr>
              <w:t>Bom dia / Boa tarde / Boa noite! Uma técnica simples de TCC para hoje: da próxima vez que sentir ciúme ou insegurança forte numa relação, tente escrever em uma frase qual é o medo real por trás disso, antes de reagir. Muitas vezes o medo é mais antigo do que a situação em si.</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12/08 (QUA), Repost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12/08,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Texto de chamada + Repost (2 ações, enviar nessa ordem)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Texto de chamada (enviar antes do repost)</w:t>
            </w:r>
            <w:r>
              <w:br/>
            </w:r>
            <w:r>
              <w:rPr>
                <w:b w:val="0"/>
                <w:i w:val="0"/>
                <w:sz w:val="19"/>
              </w:rPr>
              <w:t>Mulheres, ciúme demais também pode ser insegurança, não amor grande. Eu me aprofundo nessa temática no post de hoje, no link abaixo 👇🏻</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2 — Repost do Instagram</w:t>
            </w:r>
            <w:r>
              <w:br/>
            </w:r>
            <w:r>
              <w:rPr>
                <w:b w:val="0"/>
                <w:i w:val="0"/>
                <w:sz w:val="19"/>
              </w:rPr>
              <w:t>Repostar o post estático de 12/08, com a mesma arte e legenda do Instagram: "Ciúme demais não é prova de amor. Pode ser prova de insegurança."</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14/08 (SEX), Repost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14/08,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Texto de chamada + Repost (2 ações, enviar nessa ordem)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Texto de chamada (enviar antes do repost)</w:t>
            </w:r>
            <w:r>
              <w:br/>
            </w:r>
            <w:r>
              <w:rPr>
                <w:b w:val="0"/>
                <w:i w:val="0"/>
                <w:sz w:val="19"/>
              </w:rPr>
              <w:t>Mulheres, vocês percebem mais o que erram do que o que acertam? Eu me aprofundo nessa temática no post de hoje, no link abaixo 👇🏻</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2 — Repost do Instagram</w:t>
            </w:r>
            <w:r>
              <w:br/>
            </w:r>
            <w:r>
              <w:rPr>
                <w:b w:val="0"/>
                <w:i w:val="0"/>
                <w:sz w:val="19"/>
              </w:rPr>
              <w:t>Repostar o reel de 14/08, com o mesmo vídeo e legenda do Instagram: "Você sabe listar rápido três coisas que fez de errado essa semana..."</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3 · 17 a 23/08</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17/08 (SEG), Reflexão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EXCLUSIVO (reflexão)</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Mensagem de texto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Mensagem de reflexão</w:t>
            </w:r>
            <w:r>
              <w:br/>
            </w:r>
            <w:r>
              <w:rPr>
                <w:b w:val="0"/>
                <w:i w:val="0"/>
                <w:sz w:val="19"/>
              </w:rPr>
              <w:t>Bom dia / Boa tarde / Boa noite! Você já se encolheu essa semana para não incomodar ninguém, para não parecer demais? Como foi isso para você?</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19/08 (QUA), Repost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19/08,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Texto de chamada + Repost (2 ações, enviar nessa ordem)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Texto de chamada (enviar antes do repost)</w:t>
            </w:r>
            <w:r>
              <w:br/>
            </w:r>
            <w:r>
              <w:rPr>
                <w:b w:val="0"/>
                <w:i w:val="0"/>
                <w:sz w:val="19"/>
              </w:rPr>
              <w:t>Mulheres, vocês se encolhem para não incomodar? Isso tem nome, e eu me aprofundo nesse tema no post de hoje, no link abaixo 👇🏻</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2 — Repost do Instagram</w:t>
            </w:r>
            <w:r>
              <w:br/>
            </w:r>
            <w:r>
              <w:rPr>
                <w:b w:val="0"/>
                <w:i w:val="0"/>
                <w:sz w:val="19"/>
              </w:rPr>
              <w:t>Repostar o post estático de 19/08, com a mesma arte e legenda do Instagram: "Você se encolhe para não incomodar? Isso tem nome."</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21/08 (SEX), Repost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21/08,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Texto de chamada + Repost (2 ações, enviar nessa ordem)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Texto de chamada (enviar antes do repost)</w:t>
            </w:r>
            <w:r>
              <w:br/>
            </w:r>
            <w:r>
              <w:rPr>
                <w:b w:val="0"/>
                <w:i w:val="0"/>
                <w:sz w:val="19"/>
              </w:rPr>
              <w:t>Mulheres, os seus últimos relacionamentos parecem versões diferentes do mesmo problema? Preparei um carrossel sobre isso, no post de hoje, no link abaixo 👇🏻</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2 — Repost do Instagram</w:t>
            </w:r>
            <w:r>
              <w:br/>
            </w:r>
            <w:r>
              <w:rPr>
                <w:b w:val="0"/>
                <w:i w:val="0"/>
                <w:sz w:val="19"/>
              </w:rPr>
              <w:t>Repostar o carrossel de 21/08, com a mesma arte e legenda do Instagram: "Era o terceiro relacionamento em dois anos que terminava do mesmo jeito. Cenário diferente, pessoa diferente, final idêntico."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4 · 24 a 30/08</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24/08 (SEG), Enquete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EXCLUSIVO (enquete)</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Enquete do WhatsApp</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Enquete</w:t>
            </w:r>
            <w:r>
              <w:br/>
            </w:r>
            <w:r>
              <w:rPr>
                <w:b w:val="0"/>
                <w:i w:val="0"/>
                <w:sz w:val="19"/>
              </w:rPr>
              <w:t>"Qual desses temas de agosto mais fez sentido para você até agora?"</w:t>
              <w:br/>
              <w:t>Opções: Procrastinação / Perfeccionismo / Ciúme / Autoestima / Medo de ser vista / Padrões de relacionamento.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26/08 (QUA), Repost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26/08,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Texto de chamada + Repost (2 ações, enviar nessa ordem)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Texto de chamada (enviar antes do repost)</w:t>
            </w:r>
            <w:r>
              <w:br/>
            </w:r>
            <w:r>
              <w:rPr>
                <w:b w:val="0"/>
                <w:i w:val="0"/>
                <w:sz w:val="19"/>
              </w:rPr>
              <w:t>Mulheres, vocês estão na lista de prioridades de todo mundo, menos na própria? Eu me aprofundo nesse tema no post de hoje, no link abaixo 👇🏻</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2 — Repost do Instagram</w:t>
            </w:r>
            <w:r>
              <w:br/>
            </w:r>
            <w:r>
              <w:rPr>
                <w:b w:val="0"/>
                <w:i w:val="0"/>
                <w:sz w:val="19"/>
              </w:rPr>
              <w:t>Repostar o post estático de 26/08, com a mesma arte e legenda do Instagram: "Você está na lista de prioridades de todo mundo, menos na sua própria?"</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28/08 (SEX), Repost — texto pronto para copiar e colar no grupo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1F8A4C"/>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WHATSAPP ]   🔁 REPOST (Instagram 28/08, mesmo dia)</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Texto de chamada + Repost (2 ações, enviar nessa ordem)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1 — Texto de chamada (enviar antes do repost)</w:t>
            </w:r>
            <w:r>
              <w:br/>
            </w:r>
            <w:r>
              <w:rPr>
                <w:b w:val="0"/>
                <w:i w:val="0"/>
                <w:sz w:val="19"/>
              </w:rPr>
              <w:t>Mulheres, fechando o mês: nenhum dos temas que a gente trouxe em agosto é sobre falta de caráter. Eu falo mais sobre isso no post de hoje, no link abaixo 👇🏻</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9C1256"/>
                <w:sz w:val="18"/>
              </w:rPr>
              <w:t>AÇÃO 2 — Repost do Instagram</w:t>
            </w:r>
            <w:r>
              <w:br/>
            </w:r>
            <w:r>
              <w:rPr>
                <w:b w:val="0"/>
                <w:i w:val="0"/>
                <w:sz w:val="19"/>
              </w:rPr>
              <w:t>Repostar o reel de 28/08, com o mesmo vídeo e legenda do Instagram: "Ao longo desse mês a gente falou sobre procrastinação, perfeccionismo, ciúme..."</w:t>
            </w:r>
          </w:p>
          <w:p>
            <w:pPr>
              <w:spacing w:after="100"/>
            </w:pPr>
            <w:r>
              <w:rPr>
                <w:b/>
                <w:i/>
                <w:color w:val="9C1256"/>
                <w:sz w:val="17"/>
              </w:rPr>
              <w:t xml:space="preserve">📌  Observação: </w:t>
            </w:r>
            <w:r>
              <w:rPr>
                <w:b w:val="0"/>
                <w:i/>
                <w:color w:val="9C1256"/>
                <w:sz w:val="17"/>
              </w:rPr>
              <w:t>PENDENTE: definir com a Camila um termo específico para chamar as pessoas do grupo. Por enquanto, usar apenas "mulheres"/"mulher".</w:t>
            </w:r>
          </w:p>
        </w:tc>
      </w:tr>
    </w:tbl>
    <w:p>
      <w:pPr>
        <w:spacing w:after="240"/>
      </w:pP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