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pPr>
      <w:r>
        <w:rPr>
          <w:b/>
          <w:i w:val="0"/>
          <w:color w:val="5A1042"/>
          <w:sz w:val="40"/>
        </w:rPr>
        <w:t>JULHO 2026 - Grupo de WhatsApp (últimas 2 semanas)</w:t>
      </w: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3 · 20 a 26/07</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24/07 (SEX), Boas-vindas ao grupo (roteiro para a Camila gravar)</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18h   [ WHATSAPP ]   ✨ EXCLUSIVO (vídeo de boas-vindas)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Cenário sugerido: </w:t>
            </w:r>
            <w:r>
              <w:rPr>
                <w:b w:val="0"/>
                <w:i/>
                <w:color w:val="666666"/>
                <w:sz w:val="17"/>
              </w:rPr>
              <w:t>Sentada, tom acolhedor, boa luz e áudio.</w:t>
            </w:r>
          </w:p>
          <w:p>
            <w:pPr>
              <w:spacing w:after="100"/>
            </w:pPr>
            <w:r>
              <w:rPr>
                <w:b/>
                <w:i w:val="0"/>
                <w:sz w:val="18"/>
              </w:rPr>
              <w:t xml:space="preserve">Formato: </w:t>
            </w:r>
            <w:r>
              <w:rPr>
                <w:b w:val="0"/>
                <w:i w:val="0"/>
                <w:sz w:val="18"/>
              </w:rPr>
              <w:t>Vídeo curto gravado pela Camila</w:t>
            </w:r>
          </w:p>
          <w:p>
            <w:pPr>
              <w:spacing w:after="100"/>
            </w:pPr>
            <w:r>
              <w:rPr>
                <w:b/>
                <w:i w:val="0"/>
                <w:sz w:val="19"/>
              </w:rPr>
              <w:t xml:space="preserve">LEGENDA: </w:t>
            </w:r>
            <w:r>
              <w:rPr>
                <w:b w:val="0"/>
                <w:i w:val="0"/>
                <w:sz w:val="19"/>
              </w:rPr>
              <w:t>Oi, que bom ter você aqui. Meu nome é Camila, sou psicóloga há quase dez anos, mestre em Psicologia Clínica e atualmente doutoranda. Criei esse espaço, esse grupo VIP, para tratar com vocês de maneira mais próxima, com alguns conteúdos exclusivos, e outras vezes com explicações sobre o que sai no Instagram, sobre autoconhecimento, autoestima e relacionamentos. Do mesmo jeito que eu trabalho na minha prática individual, como psicóloga, só que aqui em um contexto de grupo. Por isso, vou trazer sempre percepções mais gerais, já que aqui tem várias pessoas, em vários momentos, com várias trajetórias diferentes. Deixando claro que esse grupo não substitui um atendimento psicológico individual e personalizado. Aqui eu vou trazer reflexões, técnicas, bastidores, PDFs, ebooks e muitos outros materiais que eu não posto em nenhum outro lugar. Fico muito feliz que você tenha se permitido começar, ou aprofundar, a sua jornada de autoconhecimento comigo, e por ter me dado essa oportunidade de te ajudar. Contem comigo, para que a gente possa interagir bastante por aqui. Nos próximos dias vocês já vão ver alguns conteúdos bem interessantes por aqui, e vamos conversando.</w:t>
            </w:r>
          </w:p>
          <w:p>
            <w:pPr>
              <w:spacing w:after="100"/>
            </w:pPr>
            <w:r>
              <w:rPr>
                <w:b/>
                <w:i/>
                <w:color w:val="9C1256"/>
                <w:sz w:val="17"/>
              </w:rPr>
              <w:t xml:space="preserve">📌  Observação: </w:t>
            </w:r>
            <w:r>
              <w:rPr>
                <w:b w:val="0"/>
                <w:i/>
                <w:color w:val="9C1256"/>
                <w:sz w:val="17"/>
              </w:rPr>
              <w:t>Primeiro conteúdo do grupo. Postar depois que os posts de 22/07 e 24/07 do Instagram já tiverem tido tempo de trazer gente para o grupo via automação.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4 · 27/07 a 02/08</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27/07 (SEG), Reflexão + enquete</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EXCLUSIVO (reflexão + enquete)</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Mensagem de texto + Enquete do WhatsApp</w:t>
            </w:r>
          </w:p>
          <w:p>
            <w:pPr>
              <w:spacing w:after="100"/>
            </w:pPr>
            <w:r>
              <w:rPr>
                <w:b/>
                <w:i w:val="0"/>
                <w:sz w:val="19"/>
              </w:rPr>
              <w:t xml:space="preserve">LEGENDA: </w:t>
            </w:r>
            <w:r>
              <w:rPr>
                <w:b w:val="0"/>
                <w:i w:val="0"/>
                <w:sz w:val="19"/>
              </w:rPr>
              <w:t>TEXTO DE REFLEXÃO (enviar primeiro): Bom dia! Uma pergunta simples para começar a semana: quando foi a última vez que você fez alguma coisa só porque queria, sem pensar primeiro no que os outros iam achar?</w:t>
              <w:br/>
              <w:br/>
              <w:t>Além disso, para eu direcionar cada vez mais conteúdos que façam mais sentido para vocês, responde a essa enquete:</w:t>
              <w:br/>
              <w:br/>
              <w:t>ENQUETE: "Você entrou nesse grupo por quê? Me conta para eu te conhecer melhor e direcionar melhor o conteúdo aqui:"</w:t>
              <w:br/>
              <w:t>Opções: Quero trabalhar minha autoestima / Quero entender melhor meus relacionamentos / Quero aprender mais sobre autoconhecimento / Tenho curiosidade sobre terapia do esquema e TCC / Só quero acompanhar o conteúdo.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29/07 (QUA), Repost</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29/07,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Repost (mesma arte e legenda do Instagram de 29/07)</w:t>
            </w:r>
          </w:p>
          <w:p>
            <w:pPr>
              <w:spacing w:after="100"/>
            </w:pPr>
            <w:r>
              <w:rPr>
                <w:b/>
                <w:i w:val="0"/>
                <w:sz w:val="19"/>
              </w:rPr>
              <w:t xml:space="preserve">LEGENDA: </w:t>
            </w:r>
            <w:r>
              <w:rPr>
                <w:b w:val="0"/>
                <w:i w:val="0"/>
                <w:sz w:val="19"/>
              </w:rPr>
              <w:t>Repost do post estático de 29/07: "Toda vez que você diz sim para todo mundo, talvez esteja dizendo não para você mesma..." (legenda completa igual ao Instagram).</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31/07 (SEX), Repost</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31/07,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Repost (mesmo vídeo e legenda do Instagram de 31/07)</w:t>
            </w:r>
          </w:p>
          <w:p>
            <w:pPr>
              <w:spacing w:after="100"/>
            </w:pPr>
            <w:r>
              <w:rPr>
                <w:b/>
                <w:i w:val="0"/>
                <w:sz w:val="19"/>
              </w:rPr>
              <w:t xml:space="preserve">LEGENDA: </w:t>
            </w:r>
            <w:r>
              <w:rPr>
                <w:b w:val="0"/>
                <w:i w:val="0"/>
                <w:sz w:val="19"/>
              </w:rPr>
              <w:t>Repost do reel de 31/07: "Você já reparou que, quando um relacionamento começa a dar certo de verdade..." (legenda completa igual ao Instagram).</w:t>
            </w:r>
          </w:p>
        </w:tc>
      </w:tr>
    </w:tbl>
    <w:p>
      <w:pPr>
        <w:spacing w:after="240"/>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