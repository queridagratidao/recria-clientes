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80"/>
      </w:pPr>
      <w:r>
        <w:rPr>
          <w:b/>
          <w:i w:val="0"/>
          <w:color w:val="5A1042"/>
          <w:sz w:val="30"/>
        </w:rPr>
        <w:t>AGOSTO 2026 - Instagram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1 · 03 a 09/08, Procrastinação e perfeccionismo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05/08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Procrastinar não é preguiça. Pode ser medo disfarçado.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Entenda por que você adia o que mais importa.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Você adia aquela tarefa importante, aquela conversa difícil, aquele primeiro passo, não porque é preguiçosa, mas porque uma parte de você tem medo de tentar e não dar certo, ou de tentar, dar certo, e não saber lidar com isso. Procrastinação, na maioria das vezes, é ansiedade disfarçada de falta de vontade. Se você quer entender essa raiz e finalmente sair do lugar, comente PROCRASTINAR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#Procrastinação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07/08 (SEX), Carrossel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VALOR +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Carrossel (7 cards)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1 — CAPA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Marca SIM ou NÃO. Se bater 3 ou mais, isso também é sobre você.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Arrasta para o lado e vai contando.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2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refaz um texto ou e-mail várias vezes antes de enviar, mesmo já estando bom?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3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sente que um erro pequeno apaga dez acertos grandes?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4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evita começar algo se não tiver certeza de que vai fazer perfeito?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5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compara os seus bastidores com o resultado pronto dos outros?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6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descansar sem produzir nada te faz sentir culpada?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FINAL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Se você marcou três ou mais, talvez o perfeccionismo esteja funcionando mais como freio do que como impulso.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E isso pode ser trabalhado, sem virar mediocridade, só mais leveza.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Se você quer aprender a fazer o suficiente sem se cobrar o impossível, comente PERFEIÇÃO, que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 DO POST: </w:t>
            </w:r>
            <w:r>
              <w:rPr>
                <w:b w:val="0"/>
                <w:i w:val="0"/>
                <w:sz w:val="19"/>
              </w:rPr>
              <w:t>Perfeccionismo não é sinônimo de excelência, às vezes é só medo de julgamento com roupa nova. Comente PERFEIÇÃO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#Perfeccionismo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2 · 10 a 16/08, Ciúme e autoestima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12/08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Ciúme demais não é prova de amor. Pode ser prova de insegurança.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Isso também é um padrão que se aprende, e se desconstrói.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Controlar, cobrar satisfação toda hora, sentir um aperto no peito quando o parceiro só está vivendo a vida dele, pode parecer cuidado, mas às vezes é medo de abandono se manifestando do jeito errado. Esse padrão pode ter raiz em experiências antigas, e pode ser entendido e trabalhado, sem que isso signifique deixar de se importar. Se você quer entender melhor esse ponto, comente CIÚME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#Ciúme #Relacionamentos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14/08 (SEX), Reel (roteiro para a Camila gravar)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presente no direct)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/>
                <w:color w:val="666666"/>
                <w:sz w:val="17"/>
              </w:rPr>
              <w:t xml:space="preserve">🎬  Cenário sugerido: </w:t>
            </w:r>
            <w:r>
              <w:rPr>
                <w:b w:val="0"/>
                <w:i/>
                <w:color w:val="666666"/>
                <w:sz w:val="17"/>
              </w:rPr>
              <w:t>Em pé, perto da janela, boa luz natural.</w:t>
            </w: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Reels (60-90s)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sabe listar rápido três coisas que fez de errado essa semana, mas trava para lembrar de três que fez bem?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Roteiro completo: "Você sabe listar rapidinho três coisas que fez de errado essa semana, mas trava quando tenta lembrar de três coisas que fez bem? Isso não é modéstia, é um hábito da mente de prestar mais atenção no que falta do que no que já está bem. Eu sou Camila Sartori, psicóloga e atualmente doutoranda, e trabalho todos os dias ajudando mulheres a reconhecerem o próprio valor, não só os próprios erros. Se você quer treinar esse outro olhar sobre você mesma, comenta AUTOESTIMA e eu vou te enviar um presente no seu direct."</w:t>
            </w:r>
          </w:p>
          <w:p>
            <w:pPr>
              <w:spacing w:after="100"/>
            </w:pPr>
            <w:r>
              <w:rPr>
                <w:b/>
                <w:i w:val="0"/>
                <w:color w:val="9C1256"/>
                <w:sz w:val="19"/>
              </w:rPr>
              <w:t xml:space="preserve">CTA: </w:t>
            </w:r>
            <w:r>
              <w:rPr>
                <w:b w:val="0"/>
                <w:i w:val="0"/>
                <w:color w:val="9C1256"/>
                <w:sz w:val="19"/>
              </w:rPr>
              <w:t>Comenta AUTOESTIMA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Você presta mais atenção no que erra do que no que acerta? Comenta AUTOESTIMA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#Autoestima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(mesmo vídeo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3 · 17 a 23/08, Visibilidade e padrões de relacionamento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19/08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se encolhe para não incomodar? Isso tem nome.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Ocupar espaço não é falta de humildade.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Falar mais baixo para não parecer arrogante, esconder uma conquista para não incomodar ninguém, evitar pedir o que merece por medo de ser vista como "demais", tudo isso pode ser uma crença aprendida cedo, de que ocupar espaço é perigoso. Mas encolher não te protege, só te afasta do que você quer. Se você quer entender essa raiz, comente VISIBILIDADE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#Visibilidade #AutoestimaFeminina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21/08 (SEX), Carrossel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VALOR +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Carrossel (7 cards)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1 — CAPA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Marca SIM ou NÃO. Se bater 3 ou mais, talvez você repita mais do que imagina.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Arrasta para o lado e vai contando.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2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seus últimos relacionamentos, de longe, parecem versões diferentes do mesmo problema?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3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costuma se atrair por pessoas emocionalmente indisponíveis?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4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tem dificuldade de perceber sinais de alerta no início de uma relação?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5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ficou mais tempo do que deveria numa relação que não te fazia bem?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6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sente que sempre acaba cuidando mais do outro do que sendo cuidada?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FINAL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Se você marcou três ou mais, talvez exista um padrão se repetindo, não uma sequência de azar.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E padrões, diferente de azar, podem ser entendidos e mudados.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Se você quer entender qual é o seu, comente PADRÕES, que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 DO POST: </w:t>
            </w:r>
            <w:r>
              <w:rPr>
                <w:b w:val="0"/>
                <w:i w:val="0"/>
                <w:sz w:val="19"/>
              </w:rPr>
              <w:t>Nem sempre é falta de sorte no amor, às vezes é um padrão pedindo para ser olhado de frente. Comente PADRÕES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#Relacionamentos #PadrõesDeApego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4 · 24 a 30/08, Prioridade e fechamento do mês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26/08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está na lista de prioridades de todo mundo, menos na sua própria?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Cuidar de você não é egoísmo.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Trabalho, filhos, parceiro, amigos, todo mundo parece vir antes de você na sua própria agenda. E quando sobra um tempinho, a culpa por descansar chega antes do descanso. Colocar-se em algum lugar da lista não é egoísmo, é manutenção: sem você, não sobra ninguém para cuidar dos outros também. Se você quer entender como sair desse ciclo sem culpa, comente PRIORIDADE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#Autocuidado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28/08 (SEX), Reel (roteiro para a Camila gravar) — fechamento do mês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presente no direct)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/>
                <w:color w:val="666666"/>
                <w:sz w:val="17"/>
              </w:rPr>
              <w:t xml:space="preserve">🎬  Cenário sugerido: </w:t>
            </w:r>
            <w:r>
              <w:rPr>
                <w:b w:val="0"/>
                <w:i/>
                <w:color w:val="666666"/>
                <w:sz w:val="17"/>
              </w:rPr>
              <w:t>Caminhando devagar em direção à câmera, energia mais calorosa.</w:t>
            </w: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Reels (60-90s)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Ao longo desse mês a gente falou sobre procrastinação, perfeccionismo, ciúme, autoestima, medo de ser vista e padrões que se repetem.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Roteiro completo: "Ao longo desse mês a gente falou sobre procrastinação, perfeccionismo, ciúme, autoestima, medo de ser vista, padrões que se repetem. E se tem uma coisa que todos esses pontos têm em comum, é que nenhum deles é sobre falta de caráter, são padrões aprendidos, e o que é aprendido pode ser desaprendido. Eu sou Camila Sartori, psicóloga e atualmente doutoranda, e se você chegou até aqui, talvez seja hora de dar o próximo passo de verdade. Comenta MUDANÇA e eu vou te enviar um presente no seu direct."</w:t>
            </w:r>
          </w:p>
          <w:p>
            <w:pPr>
              <w:spacing w:after="100"/>
            </w:pPr>
            <w:r>
              <w:rPr>
                <w:b/>
                <w:i w:val="0"/>
                <w:color w:val="9C1256"/>
                <w:sz w:val="19"/>
              </w:rPr>
              <w:t xml:space="preserve">CTA: </w:t>
            </w:r>
            <w:r>
              <w:rPr>
                <w:b w:val="0"/>
                <w:i w:val="0"/>
                <w:color w:val="9C1256"/>
                <w:sz w:val="19"/>
              </w:rPr>
              <w:t>Comenta MUDANÇA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Nenhum desses padrões é sobre falta de caráter. Comenta MUDANÇA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#Autoconhecimento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(mesmo vídeo e legenda). Fecha o mês de agosto, bom gancho para setembro.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