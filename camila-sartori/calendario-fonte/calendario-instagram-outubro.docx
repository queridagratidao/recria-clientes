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30"/>
        </w:rPr>
        <w:t>OUTUBRO 2026 - Instagram</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1 · 02 a 11/10, Codependência emocional e Love bombing — Camila ainda viajando, so estatico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02/10 (SEX),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Comunidade AME-SE)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Você já deixou de fazer coisas que gosta, ver quem gosta, ou até de ter opinião própria, só pra manter uma relação em pé?</w:t>
            </w:r>
          </w:p>
          <w:p>
            <w:pPr>
              <w:spacing w:after="100"/>
            </w:pPr>
            <w:r>
              <w:rPr>
                <w:b/>
                <w:i w:val="0"/>
                <w:sz w:val="19"/>
              </w:rPr>
              <w:t xml:space="preserve">SUBHEADLINE: </w:t>
            </w:r>
            <w:r>
              <w:rPr>
                <w:b w:val="0"/>
                <w:i w:val="0"/>
                <w:sz w:val="19"/>
              </w:rPr>
              <w:t>Isso tem nome, e não é amor, é codependência emocional. Leia a legenda.</w:t>
            </w:r>
          </w:p>
          <w:p>
            <w:pPr>
              <w:spacing w:after="100"/>
            </w:pPr>
            <w:r>
              <w:rPr>
                <w:b/>
                <w:i w:val="0"/>
                <w:sz w:val="19"/>
              </w:rPr>
              <w:t xml:space="preserve">LEGENDA: </w:t>
            </w:r>
            <w:r>
              <w:rPr>
                <w:b w:val="0"/>
                <w:i w:val="0"/>
                <w:sz w:val="19"/>
              </w:rPr>
              <w:t>Codependência emocional é quando o bem-estar de alguém passa a depender quase inteiramente da relação, e da aprovação do outro, a ponto da própria identidade ir ficando em segundo plano. Não acontece de um dia pro outro: começa com pequenas cessões, abrir mão de um encontro com amigas, engolir uma opinião, adiar um plano, e vai se acumulando até a pessoa perceber que já não sabe muito bem o que ela mesma queria antes daquela relação. Diferente do amor saudável, onde duas pessoas se apoiam sem deixar de existir sozinhas, a codependência cria uma sensação de que, sem o outro, alguma coisa desmorona, inclusive a própria identidade. Reconhecer esse padrão não é sobre terminar relações, é sobre voltar a se enxergar como alguém inteira, com espaço próprio, mesmo dividindo a vida com outra pessoa. Se você se identificou com isso, te convido a conhecer a Comunidade AME-SE, um espaço com vários cursos e materiais pra você se desenvolver de forma ampla: autoconhecimento, autoestima, relacionamentos familiares, amorosos, com os amigos, no trabalho, além de mentorias em grupo com o pessoal do curso. E o valor é mais barato do que uma pizza, se você optar por parcelar em 12 vezes, fica ainda mais barato que um salgado por mês. Por apenas R$16 por mês, você investe no seu autoconhecimento, na sua autoestima e no seu desenvolvimento pessoal, pra ter mais qualidade de vida e relacionamentos mais saudáveis. Se você se interessou, comente AME-SE que eu te envio todos os detalhes no seu direct, ou, se preferir, acesse a página da comunidade no link da bio, e aproveite também os seus 7 dias grátis.</w:t>
            </w:r>
          </w:p>
          <w:p>
            <w:pPr>
              <w:spacing w:after="100"/>
            </w:pPr>
            <w:r>
              <w:rPr>
                <w:b/>
                <w:i w:val="0"/>
                <w:color w:val="666666"/>
                <w:sz w:val="17"/>
              </w:rPr>
              <w:t xml:space="preserve">HASHTAGS: </w:t>
            </w:r>
            <w:r>
              <w:rPr>
                <w:b w:val="0"/>
                <w:i w:val="0"/>
                <w:color w:val="666666"/>
                <w:sz w:val="17"/>
              </w:rPr>
              <w:t>#CodependênciaEmocional #ComunidadeAmeSe #JornadaAmeSe</w:t>
            </w:r>
          </w:p>
          <w:p>
            <w:pPr>
              <w:spacing w:after="100"/>
            </w:pPr>
            <w:r>
              <w:rPr>
                <w:b/>
                <w:i/>
                <w:color w:val="9C1256"/>
                <w:sz w:val="17"/>
              </w:rPr>
              <w:t xml:space="preserve">📌  Observação: </w:t>
            </w:r>
            <w:r>
              <w:rPr>
                <w:b w:val="0"/>
                <w:i/>
                <w:color w:val="9C1256"/>
                <w:sz w:val="17"/>
              </w:rPr>
              <w:t>Post de texto, não depende de gravação. Tema novo, ainda não abordado nem em setembro nem em outubro.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07/10 (QUA), Carrossel</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VALOR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Carrossel (9 cards) — arte pronta, não depende da Camila gravar nada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1 — CAPA</w:t>
            </w:r>
            <w:r>
              <w:br/>
            </w:r>
            <w:r>
              <w:rPr>
                <w:b/>
                <w:i w:val="0"/>
                <w:sz w:val="19"/>
              </w:rPr>
              <w:t xml:space="preserve">HEADLINE: </w:t>
            </w:r>
            <w:r>
              <w:rPr>
                <w:b w:val="0"/>
                <w:i w:val="0"/>
                <w:sz w:val="19"/>
              </w:rPr>
              <w:t>Amor rápido demais também é um sinal de alerta. Reconhece esses sinais de love bombing?</w:t>
            </w:r>
            <w:r>
              <w:br/>
            </w:r>
            <w:r>
              <w:rPr>
                <w:b/>
                <w:i w:val="0"/>
                <w:sz w:val="19"/>
              </w:rPr>
              <w:t xml:space="preserve">CTA: </w:t>
            </w:r>
            <w:r>
              <w:rPr>
                <w:b w:val="0"/>
                <w:i w:val="0"/>
                <w:sz w:val="19"/>
              </w:rPr>
              <w:t>Arrasta para o lado e confere os sinais.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i w:val="0"/>
                <w:sz w:val="19"/>
              </w:rPr>
              <w:t xml:space="preserve">O QUE É LOVE BOMBING </w:t>
            </w:r>
            <w:r>
              <w:br/>
            </w:r>
            <w:r>
              <w:rPr>
                <w:b w:val="0"/>
                <w:i w:val="0"/>
                <w:sz w:val="19"/>
              </w:rPr>
              <w:t>Uma intensidade de atenção, elogios e presença que chega rápido demais no início de uma relação, criando uma sensação de conexão instantânea, mas que costuma vir acompanhada de cobrança e pressa.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i w:val="0"/>
                <w:sz w:val="19"/>
              </w:rPr>
              <w:t xml:space="preserve">SINAL 1 </w:t>
            </w:r>
            <w:r>
              <w:br/>
            </w:r>
            <w:r>
              <w:rPr>
                <w:b w:val="0"/>
                <w:i w:val="0"/>
                <w:sz w:val="19"/>
              </w:rPr>
              <w:t>Declarações de "pessoa da minha vida" ou "nunca senti isso" em poucos dias ou poucas semanas de conhecer alguém.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i w:val="0"/>
                <w:sz w:val="19"/>
              </w:rPr>
              <w:t xml:space="preserve">SINAL 2 </w:t>
            </w:r>
            <w:r>
              <w:br/>
            </w:r>
            <w:r>
              <w:rPr>
                <w:b w:val="0"/>
                <w:i w:val="0"/>
                <w:sz w:val="19"/>
              </w:rPr>
              <w:t>Mensagens o dia inteiro, cobrança de resposta rápida, e desconforto quando você não está disponível na hora.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5</w:t>
            </w:r>
            <w:r>
              <w:br/>
            </w:r>
            <w:r>
              <w:rPr>
                <w:b/>
                <w:i w:val="0"/>
                <w:sz w:val="19"/>
              </w:rPr>
              <w:t xml:space="preserve">SINAL 3 </w:t>
            </w:r>
            <w:r>
              <w:br/>
            </w:r>
            <w:r>
              <w:rPr>
                <w:b w:val="0"/>
                <w:i w:val="0"/>
                <w:sz w:val="19"/>
              </w:rPr>
              <w:t>Presentes, elogios e planos grandes de futuro muito cedo, antes mesmo de vocês se conhecerem de verdade.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6</w:t>
            </w:r>
            <w:r>
              <w:br/>
            </w:r>
            <w:r>
              <w:rPr>
                <w:b/>
                <w:i w:val="0"/>
                <w:sz w:val="19"/>
              </w:rPr>
              <w:t xml:space="preserve">SINAL 4 </w:t>
            </w:r>
            <w:r>
              <w:br/>
            </w:r>
            <w:r>
              <w:rPr>
                <w:b w:val="0"/>
                <w:i w:val="0"/>
                <w:sz w:val="19"/>
              </w:rPr>
              <w:t>Uma sensação, difícil de explicar, de estar sendo conquistada rápido demais, quase encantada demais.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7</w:t>
            </w:r>
            <w:r>
              <w:br/>
            </w:r>
            <w:r>
              <w:rPr>
                <w:b/>
                <w:i w:val="0"/>
                <w:sz w:val="19"/>
              </w:rPr>
              <w:t xml:space="preserve">E O QUE NÃO É LOVE BOMBING? </w:t>
            </w:r>
            <w:r>
              <w:br/>
            </w:r>
            <w:r>
              <w:rPr>
                <w:b w:val="0"/>
                <w:i w:val="0"/>
                <w:sz w:val="19"/>
              </w:rPr>
              <w:t>Uma paixão intensa e genuína também existe, e não é motivo de alarme por si só. A diferença não está na intensidade, está em como ela se comporta com o tempo.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8</w:t>
            </w:r>
            <w:r>
              <w:br/>
            </w:r>
            <w:r>
              <w:rPr>
                <w:b/>
                <w:i w:val="0"/>
                <w:sz w:val="19"/>
              </w:rPr>
              <w:t xml:space="preserve">COMO DIFERENCIAR </w:t>
            </w:r>
            <w:r>
              <w:br/>
            </w:r>
            <w:r>
              <w:rPr>
                <w:b w:val="0"/>
                <w:i w:val="0"/>
                <w:sz w:val="19"/>
              </w:rPr>
              <w:t>No love bombing, a intensidade vem junto com pressa, cobrança e desconforto quando você impõe qualquer limite. Numa paixão real, o outro respeita seu tempo, sua rotina e seus limites, mesmo estando muito interessado.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9</w:t>
            </w:r>
            <w:r>
              <w:br/>
            </w:r>
            <w:r>
              <w:rPr>
                <w:b/>
                <w:i w:val="0"/>
                <w:sz w:val="19"/>
              </w:rPr>
              <w:t xml:space="preserve">OUTRO SINAL DE DIFERENÇA </w:t>
            </w:r>
            <w:r>
              <w:br/>
            </w:r>
            <w:r>
              <w:rPr>
                <w:b w:val="0"/>
                <w:i w:val="0"/>
                <w:sz w:val="19"/>
              </w:rPr>
              <w:t>Amor de verdade se sustenta e até se aprofunda com o tempo. Love bombing tende a perder intensidade rápido, muitas vezes assim que a relação exige mais compromisso real.</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10</w:t>
            </w:r>
            <w:r>
              <w:br/>
            </w:r>
            <w:r>
              <w:rPr>
                <w:b/>
                <w:i w:val="0"/>
                <w:sz w:val="19"/>
              </w:rPr>
              <w:t xml:space="preserve">COMO SE PROTEGER </w:t>
            </w:r>
            <w:r>
              <w:br/>
            </w:r>
            <w:r>
              <w:rPr>
                <w:b w:val="0"/>
                <w:i w:val="0"/>
                <w:sz w:val="19"/>
              </w:rPr>
              <w:t>Observe mais do que idealize. Note se as ações se sustentam nas pequenas coisas do dia a dia, e não só nos grandes gestos. E principalmente: perceba se você ainda consegue manter sua rotina, suas amizades e seus limites com naturalidade.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FINAL</w:t>
            </w:r>
            <w:r>
              <w:br/>
            </w:r>
            <w:r>
              <w:rPr>
                <w:b/>
                <w:i w:val="0"/>
                <w:sz w:val="19"/>
              </w:rPr>
              <w:t xml:space="preserve">HEADLINE: </w:t>
            </w:r>
            <w:r>
              <w:rPr>
                <w:b w:val="0"/>
                <w:i w:val="0"/>
                <w:sz w:val="19"/>
              </w:rPr>
              <w:t>Amor de verdade também pode ser intenso, a diferença é que ele não te tira o chão.</w:t>
            </w:r>
            <w:r>
              <w:br/>
            </w:r>
            <w:r>
              <w:rPr>
                <w:b/>
                <w:i w:val="0"/>
                <w:sz w:val="19"/>
              </w:rPr>
              <w:t xml:space="preserve">SUBHEADLINE: </w:t>
            </w:r>
            <w:r>
              <w:rPr>
                <w:b w:val="0"/>
                <w:i w:val="0"/>
                <w:sz w:val="19"/>
              </w:rPr>
              <w:t>Entender esses padrões ajuda a reconhecer, cada vez mais cedo, o que é conexão real e o que é excesso.</w:t>
            </w:r>
            <w:r>
              <w:br/>
            </w:r>
            <w:r>
              <w:rPr>
                <w:b/>
                <w:i w:val="0"/>
                <w:sz w:val="19"/>
              </w:rPr>
              <w:t xml:space="preserve">CTA: </w:t>
            </w:r>
            <w:r>
              <w:rPr>
                <w:b w:val="0"/>
                <w:i w:val="0"/>
                <w:sz w:val="19"/>
              </w:rPr>
              <w:t>Eu tenho um Grupo VIP gratuito, exclusivo para mulheres que querem melhorar o autoconhecimento e ter relacionamentos mais saudáveis. Se você quer participar, comente GRUPO VIP e eu te envio o convite no seu direct, ou, se preferir, clique no link da bio para entrar no grupo.</w:t>
            </w:r>
          </w:p>
          <w:p>
            <w:pPr>
              <w:spacing w:after="100"/>
            </w:pPr>
            <w:r>
              <w:rPr>
                <w:b/>
                <w:i w:val="0"/>
                <w:sz w:val="19"/>
              </w:rPr>
              <w:t xml:space="preserve">LEGENDA DO POST: </w:t>
            </w:r>
            <w:r>
              <w:rPr>
                <w:b w:val="0"/>
                <w:i w:val="0"/>
                <w:sz w:val="19"/>
              </w:rPr>
              <w:t>Nem toda intensidade no começo de uma relação é motivo de alerta, mas também nem toda intensidade é amor de verdade. Arrasta pro lado pra entender a diferença entre paixão real e love bombing, e como se proteger. Eu tenho um Grupo VIP gratuito, exclusivo para mulheres que querem melhorar o autoconhecimento e ter relacionamentos mais saudáveis. Se você quer participar, comente GRUPO VIP e eu te envio o convite no seu direct, ou, se preferir, clique no link da bio para entrar no grupo.</w:t>
            </w:r>
          </w:p>
          <w:p>
            <w:pPr>
              <w:spacing w:after="100"/>
            </w:pPr>
            <w:r>
              <w:rPr>
                <w:b/>
                <w:i w:val="0"/>
                <w:color w:val="666666"/>
                <w:sz w:val="17"/>
              </w:rPr>
              <w:t xml:space="preserve">HASHTAGS: </w:t>
            </w:r>
            <w:r>
              <w:rPr>
                <w:b w:val="0"/>
                <w:i w:val="0"/>
                <w:color w:val="666666"/>
                <w:sz w:val="17"/>
              </w:rPr>
              <w:t>#LoveBombing #RelacionamentoSaudável #JornadaAmeSe</w:t>
            </w:r>
          </w:p>
          <w:p>
            <w:pPr>
              <w:spacing w:after="100"/>
            </w:pPr>
            <w:r>
              <w:rPr>
                <w:b/>
                <w:i/>
                <w:color w:val="9C1256"/>
                <w:sz w:val="17"/>
              </w:rPr>
              <w:t xml:space="preserve">📌  Observação: </w:t>
            </w:r>
            <w:r>
              <w:rPr>
                <w:b w:val="0"/>
                <w:i/>
                <w:color w:val="9C1256"/>
                <w:sz w:val="17"/>
              </w:rPr>
              <w:t>Arte de carrossel, não depende de gravação. Assim que postar no Instagram, repostar no grupo do WhatsApp (mesma arte e legenda).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09/10 (SEX),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A conversa tava ótima, teve encontro, parecia que ia dar certo. E do nada, a pessoa some.</w:t>
            </w:r>
          </w:p>
          <w:p>
            <w:pPr>
              <w:spacing w:after="100"/>
            </w:pPr>
            <w:r>
              <w:rPr>
                <w:b/>
                <w:i w:val="0"/>
                <w:sz w:val="19"/>
              </w:rPr>
              <w:t xml:space="preserve">SUBHEADLINE: </w:t>
            </w:r>
            <w:r>
              <w:rPr>
                <w:b w:val="0"/>
                <w:i w:val="0"/>
                <w:sz w:val="19"/>
              </w:rPr>
              <w:t>Isso tem nome: ghosting. E, muitas vezes, esconde um padrão bem mais profundo. Leia a legenda.</w:t>
            </w:r>
          </w:p>
          <w:p>
            <w:pPr>
              <w:spacing w:after="100"/>
            </w:pPr>
            <w:r>
              <w:rPr>
                <w:b/>
                <w:i w:val="0"/>
                <w:sz w:val="19"/>
              </w:rPr>
              <w:t xml:space="preserve">LEGENDA: </w:t>
            </w:r>
            <w:r>
              <w:rPr>
                <w:b w:val="0"/>
                <w:i w:val="0"/>
                <w:sz w:val="19"/>
              </w:rPr>
              <w:t>Ghosting nem sempre é sobre falta de interesse. Muitas vezes tem por trás um padrão de apego evitativo: a pessoa se aproxima rápido, mas assim que a relação começa a ficar séria de verdade, algo dispara um alarme interno de perigo, e ela evita, se afasta, ou simplesmente some. Pra quem fica do outro lado, isso dói duas vezes: pelo sumiço, e por não entender o que aconteceu, o que geralmente leva a procurar defeito em si mesma. Você já passou por isso? Se você deseja aprender mais sobre autoconhecimento e como ter melhores relacionamentos, te convido a participar do Grupo VIP gratuito, exclusivo para mulheres, lá no WhatsApp. Comente DONAS DE SI ou entre pelo link da bio.</w:t>
            </w:r>
          </w:p>
          <w:p>
            <w:pPr>
              <w:spacing w:after="100"/>
            </w:pPr>
            <w:r>
              <w:rPr>
                <w:b/>
                <w:i w:val="0"/>
                <w:color w:val="666666"/>
                <w:sz w:val="17"/>
              </w:rPr>
              <w:t xml:space="preserve">HASHTAGS: </w:t>
            </w:r>
            <w:r>
              <w:rPr>
                <w:b w:val="0"/>
                <w:i w:val="0"/>
                <w:color w:val="666666"/>
                <w:sz w:val="17"/>
              </w:rPr>
              <w:t>#Ghosting #ApegoEvitativo #JornadaAmeSe</w:t>
            </w:r>
          </w:p>
          <w:p>
            <w:pPr>
              <w:spacing w:after="100"/>
            </w:pPr>
            <w:r>
              <w:rPr>
                <w:b/>
                <w:i/>
                <w:color w:val="9C1256"/>
                <w:sz w:val="17"/>
              </w:rPr>
              <w:t xml:space="preserve">📌  Observação: </w:t>
            </w:r>
            <w:r>
              <w:rPr>
                <w:b w:val="0"/>
                <w:i/>
                <w:color w:val="9C1256"/>
                <w:sz w:val="17"/>
              </w:rPr>
              <w:t>Post de texto, não depende de gravação.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2 · 12 a 18/10, Idealização x realidade — Camila volta dia 15/10, ainda so estatico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14/10 (QUA),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No começo parecia perfeito demais pra ser verdade. E, no fundo, você já desconfiava disso.</w:t>
            </w:r>
          </w:p>
          <w:p>
            <w:pPr>
              <w:spacing w:after="100"/>
            </w:pPr>
            <w:r>
              <w:rPr>
                <w:b/>
                <w:i w:val="0"/>
                <w:sz w:val="19"/>
              </w:rPr>
              <w:t xml:space="preserve">SUBHEADLINE: </w:t>
            </w:r>
            <w:r>
              <w:rPr>
                <w:b w:val="0"/>
                <w:i w:val="0"/>
                <w:sz w:val="19"/>
              </w:rPr>
              <w:t>A diferença entre se apaixonar e idealizar alguém. Leia a legenda.</w:t>
            </w:r>
          </w:p>
          <w:p>
            <w:pPr>
              <w:spacing w:after="100"/>
            </w:pPr>
            <w:r>
              <w:rPr>
                <w:b/>
                <w:i w:val="0"/>
                <w:sz w:val="19"/>
              </w:rPr>
              <w:t xml:space="preserve">LEGENDA: </w:t>
            </w:r>
            <w:r>
              <w:rPr>
                <w:b w:val="0"/>
                <w:i w:val="0"/>
                <w:sz w:val="19"/>
              </w:rPr>
              <w:t>Idealizar alguém é criar, na cabeça, uma versão perfeita da pessoa, baseada mais no potencial do que na realidade do que ela já mostrou ser. É comum no começo de qualquer relação, o problema é quando a gente ignora sinais reais só pra manter essa imagem perfeita de pé. Você já passou por isso? Ou conhece alguém que já tenha passado? Como você lidou? Adoro saber a opinião de vocês, conta aqui nos comentários.</w:t>
            </w:r>
          </w:p>
          <w:p>
            <w:pPr>
              <w:spacing w:after="100"/>
            </w:pPr>
            <w:r>
              <w:rPr>
                <w:b/>
                <w:i w:val="0"/>
                <w:color w:val="666666"/>
                <w:sz w:val="17"/>
              </w:rPr>
              <w:t xml:space="preserve">HASHTAGS: </w:t>
            </w:r>
            <w:r>
              <w:rPr>
                <w:b w:val="0"/>
                <w:i w:val="0"/>
                <w:color w:val="666666"/>
                <w:sz w:val="17"/>
              </w:rPr>
              <w:t>#Idealização #RelacionamentoSaudável #JornadaAmeSe</w:t>
            </w:r>
          </w:p>
          <w:p>
            <w:pPr>
              <w:spacing w:after="100"/>
            </w:pPr>
            <w:r>
              <w:rPr>
                <w:b/>
                <w:i/>
                <w:color w:val="9C1256"/>
                <w:sz w:val="17"/>
              </w:rPr>
              <w:t xml:space="preserve">📌  Observação: </w:t>
            </w:r>
            <w:r>
              <w:rPr>
                <w:b w:val="0"/>
                <w:i/>
                <w:color w:val="9C1256"/>
                <w:sz w:val="17"/>
              </w:rPr>
              <w:t>Post de texto, não depende de gravação. Sem automação de DM nesse post: o objetivo é gerar comentário público.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16/10 (SEX), Post de texto (sem imagem) — situação hipotética (Miguel e Bianca)</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 situação hipotética contada em forma de história</w:t>
            </w:r>
          </w:p>
          <w:p>
            <w:pPr>
              <w:spacing w:after="100"/>
            </w:pPr>
            <w:r>
              <w:rPr>
                <w:b/>
                <w:i w:val="0"/>
                <w:sz w:val="21"/>
              </w:rPr>
              <w:t xml:space="preserve">HEADLINE: </w:t>
            </w:r>
            <w:r>
              <w:rPr>
                <w:b w:val="0"/>
                <w:i w:val="0"/>
                <w:sz w:val="21"/>
              </w:rPr>
              <w:t>Nas primeiras semanas, ele parecia perfeito: atencioso, presente, dizia coisas que ela sempre quis ouvir. Aos poucos, porém, ela reparou que ele sumia sem explicação por dias, e voltava como se nada tivesse acontecido.</w:t>
            </w:r>
          </w:p>
          <w:p>
            <w:pPr>
              <w:spacing w:after="100"/>
            </w:pPr>
            <w:r>
              <w:rPr>
                <w:b/>
                <w:i w:val="0"/>
                <w:color w:val="9C1256"/>
                <w:sz w:val="19"/>
              </w:rPr>
              <w:t xml:space="preserve">CTA: </w:t>
            </w:r>
            <w:r>
              <w:rPr>
                <w:b w:val="0"/>
                <w:i w:val="0"/>
                <w:color w:val="9C1256"/>
                <w:sz w:val="19"/>
              </w:rPr>
              <w:t>Continua na legenda...</w:t>
            </w:r>
          </w:p>
          <w:p>
            <w:pPr>
              <w:spacing w:after="100"/>
            </w:pPr>
            <w:r>
              <w:rPr>
                <w:b/>
                <w:i w:val="0"/>
                <w:sz w:val="19"/>
              </w:rPr>
              <w:t xml:space="preserve">LEGENDA: </w:t>
            </w:r>
            <w:r>
              <w:rPr>
                <w:b w:val="0"/>
                <w:i w:val="0"/>
                <w:sz w:val="19"/>
              </w:rPr>
              <w:t>Miguel parecia perfeito: atencioso, presente, dizia coisas que a Bianca sempre quis ouvir. Aos poucos, porém, ela reparou que ele sumia sem explicação por dias, e voltava como se nada tivesse acontecido. (Antes de continuar, reforço que essa é uma situação fictícia, mas que acontece muito, trouxe ela para te fazer refletir e servir de alerta.) Continuando... Ela chegou a pensar que estava sendo exigente demais. Então, na terapia, Bianca entendeu que aquilo não era exigência, era ela reconhecendo, ainda sem saber nomear, um padrão de love bombing seguido de afastamento evitativo. Levou um tempo, mas ela aprendeu a confiar mais no que observava do que no que queria acreditar ou que ela idealizava sobre Miguel. Se essa situação te tocou, e você sente que precisa dar um basta nisso, ou ainda, não cair em love bombing novamente, te convido a participar do meu Grupo VIP gratuito, exclusivo para mulheres, lá no WhatsApp! Lá, você vai aprender mais sobre autoconhecimento e como ter melhores relacionamentos. Comente RELACIONAMENTO e então eu vou te enviar o convite no seu direct, ou, se preferir, entre pelo link da bio.</w:t>
            </w:r>
          </w:p>
          <w:p>
            <w:pPr>
              <w:spacing w:after="100"/>
            </w:pPr>
            <w:r>
              <w:rPr>
                <w:b/>
                <w:i w:val="0"/>
                <w:color w:val="666666"/>
                <w:sz w:val="17"/>
              </w:rPr>
              <w:t xml:space="preserve">HASHTAGS: </w:t>
            </w:r>
            <w:r>
              <w:rPr>
                <w:b w:val="0"/>
                <w:i w:val="0"/>
                <w:color w:val="666666"/>
                <w:sz w:val="17"/>
              </w:rPr>
              <w:t>#LoveBombing #Ghosting #JornadaAmeSe</w:t>
            </w:r>
          </w:p>
          <w:p>
            <w:pPr>
              <w:spacing w:after="100"/>
            </w:pPr>
            <w:r>
              <w:rPr>
                <w:b/>
                <w:i/>
                <w:color w:val="9C1256"/>
                <w:sz w:val="17"/>
              </w:rPr>
              <w:t xml:space="preserve">📌  Observação: </w:t>
            </w:r>
            <w:r>
              <w:rPr>
                <w:b w:val="0"/>
                <w:i/>
                <w:color w:val="9C1256"/>
                <w:sz w:val="17"/>
              </w:rPr>
              <w:t>Situação fictícia/hipotética, com nomes fictícios (Miguel e Bianca), deixado explícito no próprio texto — não é relato de sessão real. Post de texto, não depende de gravação (a Camila acabou de voltar da viagem no dia 15/10, sem pressa pra já filmar). Automação: 1ª mensagem oferece o curso (venda direta). No dia seguinte, follow-up convidando para o Grupo VIP.</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19 a 25/10, Confiar no que se observa — volta o Reel</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21/10 (QUA), Reel — DUAS VERSÕES, usar a que fizer sentido no dia</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Usar a viagem como gancho direto, já que ela ainda está viajando quando o vídeo é gravado.</w:t>
            </w:r>
          </w:p>
          <w:p>
            <w:pPr>
              <w:spacing w:after="100"/>
            </w:pPr>
            <w:r>
              <w:rPr>
                <w:b/>
                <w:i/>
                <w:color w:val="666666"/>
                <w:sz w:val="17"/>
              </w:rPr>
              <w:t xml:space="preserve">🎬  Cenário sugerido: </w:t>
            </w:r>
            <w:r>
              <w:rPr>
                <w:b w:val="0"/>
                <w:i/>
                <w:color w:val="666666"/>
                <w:sz w:val="17"/>
              </w:rPr>
              <w:t>Reaproveitar filmagem da viagem (ver calendário 'Vídeos para gravar na Itália', ideia 1 ou 2), gravada enquanto ela ainda está na Itália. Se ela gravou falando, usar o áudio dela; se não, narração em voz off ou legendas na edição.</w:t>
            </w:r>
          </w:p>
          <w:p>
            <w:pPr>
              <w:spacing w:after="100"/>
            </w:pPr>
            <w:r>
              <w:rPr>
                <w:b/>
                <w:i w:val="0"/>
                <w:sz w:val="18"/>
              </w:rPr>
              <w:t xml:space="preserve">Formato: </w:t>
            </w:r>
            <w:r>
              <w:rPr>
                <w:b w:val="0"/>
                <w:i w:val="0"/>
                <w:sz w:val="18"/>
              </w:rPr>
              <w:t>OPÇÃO A, se a Camila ainda estiver viajando: Reels (20-30s), gravado na Itália, pode citar a viagem abertamente</w:t>
            </w:r>
          </w:p>
          <w:p>
            <w:pPr>
              <w:spacing w:after="100"/>
            </w:pPr>
            <w:r>
              <w:rPr>
                <w:b/>
                <w:i w:val="0"/>
                <w:sz w:val="21"/>
              </w:rPr>
              <w:t xml:space="preserve">HEADLINE: </w:t>
            </w:r>
            <w:r>
              <w:rPr>
                <w:b w:val="0"/>
                <w:i w:val="0"/>
                <w:sz w:val="21"/>
              </w:rPr>
              <w:t>Enquanto eu estava aqui viajando pela Itália, uma reflexão não saiu da minha cabeça.</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Enquanto eu estava aqui viajando pela Itália, uma reflexão não saiu da minha cabeça: a gente presta muito mais atenção no que quer ver do que no que está de fato acontecendo, e isso vale pra viagem, e vale pros relacionamentos também.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Quantas vezes a gente ignora um sinal, um comportamento, uma inconsistência, só porque já decidiu, na cabeça, que aquela pessoa é do jeito que a gente quer que ela seja?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Confiar mais no que se observa do que no que se idealiza não é desconfiança, é cuidado. É se dar a chance de perceber cedo o que poderia doer bem menos se fosse visto antes.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E você, qual é a sua opinião sobre isso?</w:t>
            </w:r>
          </w:p>
          <w:p>
            <w:pPr>
              <w:spacing w:after="100"/>
            </w:pPr>
            <w:r>
              <w:rPr>
                <w:b/>
                <w:i w:val="0"/>
                <w:color w:val="9C1256"/>
                <w:sz w:val="19"/>
              </w:rPr>
              <w:t xml:space="preserve">CTA: </w:t>
            </w:r>
            <w:r>
              <w:rPr>
                <w:b w:val="0"/>
                <w:i w:val="0"/>
                <w:color w:val="9C1256"/>
                <w:sz w:val="19"/>
              </w:rPr>
              <w:t>Você também tem notado muitos casos de love bombing ou ghosting por aí? Já passou por isso, ou conhece alguém que já passou? Como você tem lidado? Me conta aqui nos comentários, adoro saber a opinião de vocês.</w:t>
            </w:r>
          </w:p>
          <w:p>
            <w:pPr>
              <w:spacing w:after="100"/>
            </w:pPr>
            <w:r>
              <w:rPr>
                <w:b/>
                <w:i w:val="0"/>
                <w:sz w:val="19"/>
              </w:rPr>
              <w:t xml:space="preserve">LEGENDA: </w:t>
            </w:r>
            <w:r>
              <w:rPr>
                <w:b w:val="0"/>
                <w:i w:val="0"/>
                <w:sz w:val="19"/>
              </w:rPr>
              <w:t>Enquanto eu viajava pela Itália, essa reflexão não saiu da minha cabeça: confiar no que se observa é cuidado, não desconfiança. Conta aqui o que você acha sobre esse tema.</w:t>
            </w:r>
          </w:p>
          <w:p>
            <w:pPr>
              <w:spacing w:after="100"/>
            </w:pPr>
            <w:r>
              <w:rPr>
                <w:b/>
                <w:i w:val="0"/>
                <w:color w:val="666666"/>
                <w:sz w:val="17"/>
              </w:rPr>
              <w:t xml:space="preserve">HASHTAGS: </w:t>
            </w:r>
            <w:r>
              <w:rPr>
                <w:b w:val="0"/>
                <w:i w:val="0"/>
                <w:color w:val="666666"/>
                <w:sz w:val="17"/>
              </w:rPr>
              <w:t>#RelacionamentoSaudável #Autoconhecimento #JornadaAmeSe</w:t>
            </w:r>
          </w:p>
          <w:p>
            <w:pPr>
              <w:spacing w:after="100"/>
            </w:pPr>
            <w:r>
              <w:rPr>
                <w:b/>
                <w:i/>
                <w:color w:val="9C1256"/>
                <w:sz w:val="17"/>
              </w:rPr>
              <w:t xml:space="preserve">📌  Observação: </w:t>
            </w:r>
            <w:r>
              <w:rPr>
                <w:b w:val="0"/>
                <w:i/>
                <w:color w:val="9C1256"/>
                <w:sz w:val="17"/>
              </w:rPr>
              <w:t>OPÇÃO A: usar só se a Camila conseguir gravar ainda em viagem. Reaproveita filmagem da Itália, só precisa de edição (legenda/narração). Sem automação de DM: o objetivo é gerar comentário público, e os comentários servem de gancho pra outros conteúdos.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Sem citar viagem: entra direto no tema, como se fosse uma conversa entre amigas.</w:t>
            </w:r>
          </w:p>
          <w:p>
            <w:pPr>
              <w:spacing w:after="100"/>
            </w:pPr>
            <w:r>
              <w:rPr>
                <w:b/>
                <w:i/>
                <w:color w:val="666666"/>
                <w:sz w:val="17"/>
              </w:rPr>
              <w:t xml:space="preserve">🎬  Cenário sugerido: </w:t>
            </w:r>
            <w:r>
              <w:rPr>
                <w:b w:val="0"/>
                <w:i/>
                <w:color w:val="666666"/>
                <w:sz w:val="17"/>
              </w:rPr>
              <w:t>Gravar em qualquer ambiente tranquilo no Brasil. Não mencionar a viagem em nenhum momento, só entrar direto na reflexão.</w:t>
            </w:r>
          </w:p>
          <w:p>
            <w:pPr>
              <w:spacing w:after="100"/>
            </w:pPr>
            <w:r>
              <w:rPr>
                <w:b/>
                <w:i w:val="0"/>
                <w:sz w:val="18"/>
              </w:rPr>
              <w:t xml:space="preserve">Formato: </w:t>
            </w:r>
            <w:r>
              <w:rPr>
                <w:b w:val="0"/>
                <w:i w:val="0"/>
                <w:sz w:val="18"/>
              </w:rPr>
              <w:t>OPÇÃO B, se a Camila já tiver voltado ao Brasil: Reels (20-30s), NÃO cita a viagem (evita soar como ostentação)</w:t>
            </w:r>
          </w:p>
          <w:p>
            <w:pPr>
              <w:spacing w:after="100"/>
            </w:pPr>
            <w:r>
              <w:rPr>
                <w:b/>
                <w:i w:val="0"/>
                <w:sz w:val="21"/>
              </w:rPr>
              <w:t xml:space="preserve">HEADLINE: </w:t>
            </w:r>
            <w:r>
              <w:rPr>
                <w:b w:val="0"/>
                <w:i w:val="0"/>
                <w:sz w:val="21"/>
              </w:rPr>
              <w:t>Uma reflexão que não saiu da minha cabeça essa semana.</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Uma reflexão que não saiu da minha cabeça essa semana: a gente presta muito mais atenção no que quer ver do que no que está de fato acontecendo, e isso vale pra várias áreas da vida, mas principalmente pros relacionamentos.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Quantas vezes a gente ignora um sinal, um comportamento, uma inconsistência, só porque já decidiu, na cabeça, que aquela pessoa é do jeito que a gente quer que ela seja?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Confiar mais no que se observa do que no que se idealiza não é desconfiança, é cuidado. É se dar a chance de perceber cedo o que poderia doer bem menos se fosse visto antes.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E você, qual é a sua opinião sobre isso?</w:t>
            </w:r>
          </w:p>
          <w:p>
            <w:pPr>
              <w:spacing w:after="100"/>
            </w:pPr>
            <w:r>
              <w:rPr>
                <w:b/>
                <w:i w:val="0"/>
                <w:color w:val="9C1256"/>
                <w:sz w:val="19"/>
              </w:rPr>
              <w:t xml:space="preserve">CTA: </w:t>
            </w:r>
            <w:r>
              <w:rPr>
                <w:b w:val="0"/>
                <w:i w:val="0"/>
                <w:color w:val="9C1256"/>
                <w:sz w:val="19"/>
              </w:rPr>
              <w:t>Você também tem notado muitos casos de love bombing ou ghosting por aí? Já passou por isso, ou conhece alguém que já passou? Como você tem lidado? Me conta aqui nos comentários, adoro saber a opinião de vocês.</w:t>
            </w:r>
          </w:p>
          <w:p>
            <w:pPr>
              <w:spacing w:after="100"/>
            </w:pPr>
            <w:r>
              <w:rPr>
                <w:b/>
                <w:i w:val="0"/>
                <w:sz w:val="19"/>
              </w:rPr>
              <w:t xml:space="preserve">LEGENDA: </w:t>
            </w:r>
            <w:r>
              <w:rPr>
                <w:b w:val="0"/>
                <w:i w:val="0"/>
                <w:sz w:val="19"/>
              </w:rPr>
              <w:t>Essa reflexão não saiu da minha cabeça essa semana: confiar no que se observa é cuidado, não desconfiança. Conta aqui o que você acha sobre esse tema.</w:t>
            </w:r>
          </w:p>
          <w:p>
            <w:pPr>
              <w:spacing w:after="100"/>
            </w:pPr>
            <w:r>
              <w:rPr>
                <w:b/>
                <w:i w:val="0"/>
                <w:color w:val="666666"/>
                <w:sz w:val="17"/>
              </w:rPr>
              <w:t xml:space="preserve">HASHTAGS: </w:t>
            </w:r>
            <w:r>
              <w:rPr>
                <w:b w:val="0"/>
                <w:i w:val="0"/>
                <w:color w:val="666666"/>
                <w:sz w:val="17"/>
              </w:rPr>
              <w:t>#RelacionamentoSaudável #Autoconhecimento #JornadaAmeSe</w:t>
            </w:r>
          </w:p>
          <w:p>
            <w:pPr>
              <w:spacing w:after="100"/>
            </w:pPr>
            <w:r>
              <w:rPr>
                <w:b/>
                <w:i/>
                <w:color w:val="9C1256"/>
                <w:sz w:val="17"/>
              </w:rPr>
              <w:t xml:space="preserve">📌  Observação: </w:t>
            </w:r>
            <w:r>
              <w:rPr>
                <w:b w:val="0"/>
                <w:i/>
                <w:color w:val="9C1256"/>
                <w:sz w:val="17"/>
              </w:rPr>
              <w:t>OPÇÃO B: usar se a Camila já tiver voltado e for gravar no Brasil. Não citar a viagem em nenhum momento. Sem automação de DM: o objetivo é gerar comentário público, e os comentários servem de gancho pra outros conteúdos.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23/10 (SEX),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Grupo VIP ou Comunidade AME-SE)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Love bombing, ghosting, idealização, todos esses padrões têm uma raiz em comum.</w:t>
            </w:r>
          </w:p>
          <w:p>
            <w:pPr>
              <w:spacing w:after="100"/>
            </w:pPr>
            <w:r>
              <w:rPr>
                <w:b/>
                <w:i w:val="0"/>
                <w:sz w:val="19"/>
              </w:rPr>
              <w:t xml:space="preserve">SUBHEADLINE: </w:t>
            </w:r>
            <w:r>
              <w:rPr>
                <w:b w:val="0"/>
                <w:i w:val="0"/>
                <w:sz w:val="19"/>
              </w:rPr>
              <w:t>E não é sobre a outra pessoa. Leia a legenda.</w:t>
            </w:r>
          </w:p>
          <w:p>
            <w:pPr>
              <w:spacing w:after="100"/>
            </w:pPr>
            <w:r>
              <w:rPr>
                <w:b/>
                <w:i w:val="0"/>
                <w:sz w:val="19"/>
              </w:rPr>
              <w:t xml:space="preserve">LEGENDA: </w:t>
            </w:r>
            <w:r>
              <w:rPr>
                <w:b w:val="0"/>
                <w:i w:val="0"/>
                <w:sz w:val="19"/>
              </w:rPr>
              <w:t>O fio que conecta love bombing, ghosting e idealização não está na outra pessoa, está em como cada uma de nós aprendeu a se relacionar, a validar o que sente, e a confiar (ou não) na própria percepção. Isso acontece porque, muitas vezes, a gente nunca aprendeu a reconhecer os próprios sinais de alerta, e acaba repetindo o mesmo padrão em relações diferentes, com pessoas diferentes. Entender essa raiz muda completamente a forma de escolher e de se manter em uma relação. Se você quer aprender a não cair mais em situações assim, e melhorar seu autoconhecimento e seus relacionamentos, no momento minha agenda de terapia individual está lotada, mas eu preparei dois caminhos pra te ajudar mesmo assim. O primeiro é o meu Grupo VIP, totalmente gratuito, exclusivo para mulheres, onde eu falo sobre esses temas toda semana. Comente GRUPO VIP que eu te envio o convite no seu direct. O segundo é a minha Comunidade AME-SE, pra quem quer um passo mais profundo: lá eu aprofundo várias temáticas de autoconhecimento, muito além do que dá pra fazer no Instagram ou no grupo gratuito, relacionamento com você mesma, com a família, com os amigos, no trabalho, no amor, com atividades e mentorias em grupo com outras integrantes. É uma comunidade completa, com vários cursos e materiais. E pra quem está vendo essa postagem no período de lançamento, o valor está com desconto, mais barato do que uma pizza por mês. Comente COMUNIDADE pra saber todos os detalhes, bônus, os primeiros dias grátis pra experimentar e as formas de pagamento, tudo no seu direct. Ou, se preferir qualquer um dos dois caminhos, todos os detalhes também estão no link da bio.</w:t>
            </w:r>
          </w:p>
          <w:p>
            <w:pPr>
              <w:spacing w:after="100"/>
            </w:pPr>
            <w:r>
              <w:rPr>
                <w:b/>
                <w:i w:val="0"/>
                <w:color w:val="666666"/>
                <w:sz w:val="17"/>
              </w:rPr>
              <w:t xml:space="preserve">HASHTAGS: </w:t>
            </w:r>
            <w:r>
              <w:rPr>
                <w:b w:val="0"/>
                <w:i w:val="0"/>
                <w:color w:val="666666"/>
                <w:sz w:val="17"/>
              </w:rPr>
              <w:t>#Autoconhecimento #RelacionamentoSaudável #ComunidadeAmeSe #JornadaAmeSe</w:t>
            </w:r>
          </w:p>
          <w:p>
            <w:pPr>
              <w:spacing w:after="100"/>
            </w:pPr>
            <w:r>
              <w:rPr>
                <w:b/>
                <w:i/>
                <w:color w:val="9C1256"/>
                <w:sz w:val="17"/>
              </w:rPr>
              <w:t xml:space="preserve">📌  Observação: </w:t>
            </w:r>
            <w:r>
              <w:rPr>
                <w:b w:val="0"/>
                <w:i/>
                <w:color w:val="9C1256"/>
                <w:sz w:val="17"/>
              </w:rPr>
              <w:t>Post de texto, não depende de gravação. Automação com duas trilhas: comentário GRUPO VIP -&gt; convite pro grupo gratuito; comentário COMUNIDADE -&gt; detalhes da Comunidade AME-SE (bônus, dias grátis, parcelamento, preço de lançamento).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26/10 a 01/11, Fechamento do mês</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28/10 (QUA),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Reconhecer um padrão é o primeiro passo pra você começar a mudá-lo.</w:t>
            </w:r>
          </w:p>
          <w:p>
            <w:pPr>
              <w:spacing w:after="100"/>
            </w:pPr>
            <w:r>
              <w:rPr>
                <w:b/>
                <w:i w:val="0"/>
                <w:sz w:val="19"/>
              </w:rPr>
              <w:t xml:space="preserve">SUBHEADLINE: </w:t>
            </w:r>
            <w:r>
              <w:rPr>
                <w:b w:val="0"/>
                <w:i w:val="0"/>
                <w:sz w:val="19"/>
              </w:rPr>
              <w:t>O segundo passo é parar de repeti-lo no automático, e aprender o melhor caminho pra superar esse desafio. Continua na legenda.</w:t>
            </w:r>
          </w:p>
          <w:p>
            <w:pPr>
              <w:spacing w:after="100"/>
            </w:pPr>
            <w:r>
              <w:rPr>
                <w:b/>
                <w:i w:val="0"/>
                <w:sz w:val="19"/>
              </w:rPr>
              <w:t xml:space="preserve">LEGENDA: </w:t>
            </w:r>
            <w:r>
              <w:rPr>
                <w:b w:val="0"/>
                <w:i w:val="0"/>
                <w:sz w:val="19"/>
              </w:rPr>
              <w:t>Reconhecer um padrão, como se permitir cair em love bombing, ghosting, ou idealizar alguém ignorando a realidade, é o primeiro passo: é a consciência de que esse padrão existe. O segundo passo vem depois, quando você já não repete mais esse padrão no automático, e começa a perceber, de verdade, qual é o melhor caminho pra parar de repeti-lo, pra superar esse desafio de uma vez. É um processo, passo a passo, e ele começa exatamente por essa consciência. O Grupo VIP Mulheres Donas de Si é gratuito, exclusivo para mulheres, lá no WhatsApp. Se você deseja participar, comente DONAS DE SI que eu te envio o convite no seu direct, ou, se preferir, acesse pelo link da bio.</w:t>
            </w:r>
          </w:p>
          <w:p>
            <w:pPr>
              <w:spacing w:after="100"/>
            </w:pPr>
            <w:r>
              <w:rPr>
                <w:b/>
                <w:i w:val="0"/>
                <w:color w:val="666666"/>
                <w:sz w:val="17"/>
              </w:rPr>
              <w:t xml:space="preserve">HASHTAGS: </w:t>
            </w:r>
            <w:r>
              <w:rPr>
                <w:b w:val="0"/>
                <w:i w:val="0"/>
                <w:color w:val="666666"/>
                <w:sz w:val="17"/>
              </w:rPr>
              <w:t>#Autoconhecimento #JornadaAmeSe</w:t>
            </w:r>
          </w:p>
          <w:p>
            <w:pPr>
              <w:spacing w:after="100"/>
            </w:pPr>
            <w:r>
              <w:rPr>
                <w:b/>
                <w:i/>
                <w:color w:val="9C1256"/>
                <w:sz w:val="17"/>
              </w:rPr>
              <w:t xml:space="preserve">📌  Observação: </w:t>
            </w:r>
            <w:r>
              <w:rPr>
                <w:b w:val="0"/>
                <w:i/>
                <w:color w:val="9C1256"/>
                <w:sz w:val="17"/>
              </w:rPr>
              <w:t>Post de texto, não depende de gravação.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30/10 (SEX), Reel (aproveitar clipe gravado na Itália, ou gravar no Brasil citando a viagem)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Reflexão sobre se permitir um tempo só pra si, puxada pela viagem, sem tom de ostentação, focando na dificuldade comum de se priorizar.</w:t>
            </w:r>
          </w:p>
          <w:p>
            <w:pPr>
              <w:spacing w:after="100"/>
            </w:pPr>
            <w:r>
              <w:rPr>
                <w:b/>
                <w:i/>
                <w:color w:val="666666"/>
                <w:sz w:val="17"/>
              </w:rPr>
              <w:t xml:space="preserve">🎬  Cenário sugerido: </w:t>
            </w:r>
            <w:r>
              <w:rPr>
                <w:b w:val="0"/>
                <w:i/>
                <w:color w:val="666666"/>
                <w:sz w:val="17"/>
              </w:rPr>
              <w:t>Reaproveitar filmagem da viagem (ver calendário 'Vídeos para gravar na Itália', ideia 3 ou 4). Se possível, intercalar na edição cortes de momentos da viagem (passeando, comendo, caminhando) por cima da fala, pra reforçar o clima aspiracional.</w:t>
            </w:r>
          </w:p>
          <w:p>
            <w:pPr>
              <w:spacing w:after="100"/>
            </w:pPr>
            <w:r>
              <w:rPr>
                <w:b/>
                <w:i w:val="0"/>
                <w:sz w:val="18"/>
              </w:rPr>
              <w:t xml:space="preserve">Formato: </w:t>
            </w:r>
            <w:r>
              <w:rPr>
                <w:b w:val="0"/>
                <w:i w:val="0"/>
                <w:sz w:val="18"/>
              </w:rPr>
              <w:t>Reels (até 45s) — se possível, gravar ainda na Itália; se não, gravar no Brasil e citar a viagem já feita</w:t>
            </w:r>
          </w:p>
          <w:p>
            <w:pPr>
              <w:spacing w:after="100"/>
            </w:pPr>
            <w:r>
              <w:rPr>
                <w:b/>
                <w:i w:val="0"/>
                <w:sz w:val="21"/>
              </w:rPr>
              <w:t xml:space="preserve">HEADLINE: </w:t>
            </w:r>
            <w:r>
              <w:rPr>
                <w:b w:val="0"/>
                <w:i w:val="0"/>
                <w:sz w:val="21"/>
              </w:rPr>
              <w:t>Tirei um tempo pra viajar, fui pra Itália, e foi muito bom. Mas o que mais me marcou foi uma reflexão.</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Tirei um tempo pra viajar, fui pra Itália, e foi muito bom. Mas, mais do que a viagem em si, o que me marcou foi uma reflexão que tive por lá.</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Muitas mulheres não se permitem nem separar o momento pra organizar uma viagem, ter um tempo de tranquilidade, fazer uma prática que só é pra elas, sem pensar em mais ninguém.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Isso acontece com mulheres solteiras, acontece com mães, com quem se doa demais pro trabalho, pra família, pros filhos, e sempre deixa o próprio cuidado pra depois.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Nessa viagem eu refleti bastante sobre o quanto é importante equilibrar todos os pilares da vida: o momento de cuidado pessoal, o papel de mãe, de esposa, de namorada, de profissional, de empresária, e também o cuidado com a saúde, com um esporte, com uma vida que não se resuma só às pessoas ao redor ou só ao trabalho.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5</w:t>
            </w:r>
            <w:r>
              <w:br/>
            </w:r>
            <w:r>
              <w:rPr>
                <w:b w:val="0"/>
                <w:i w:val="0"/>
                <w:sz w:val="19"/>
              </w:rPr>
              <w:t>Uma vida mais equilibrada é uma vida mais ampla, mais conectada, e com mais espaço pra você também.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6</w:t>
            </w:r>
            <w:r>
              <w:br/>
            </w:r>
            <w:r>
              <w:rPr>
                <w:b w:val="0"/>
                <w:i w:val="0"/>
                <w:sz w:val="19"/>
              </w:rPr>
              <w:t>E você, você tem esse momento de autocuidado? Está conseguindo equilibrar todos os pilares da sua vida? Me deixa aqui nos comentários a sua opinião.</w:t>
            </w:r>
          </w:p>
          <w:p>
            <w:pPr>
              <w:spacing w:after="100"/>
            </w:pPr>
            <w:r>
              <w:rPr>
                <w:b/>
                <w:i w:val="0"/>
                <w:color w:val="9C1256"/>
                <w:sz w:val="19"/>
              </w:rPr>
              <w:t xml:space="preserve">CTA: </w:t>
            </w:r>
            <w:r>
              <w:rPr>
                <w:b w:val="0"/>
                <w:i w:val="0"/>
                <w:color w:val="9C1256"/>
                <w:sz w:val="19"/>
              </w:rPr>
              <w:t>Qual foi a última vez que você fez algo pela primeira vez, ou cuidou de você de fato, sem medo, sem culpa, sem peso na consciência? Me conta aqui nos comentários.</w:t>
            </w:r>
          </w:p>
          <w:p>
            <w:pPr>
              <w:spacing w:after="100"/>
            </w:pPr>
            <w:r>
              <w:rPr>
                <w:b/>
                <w:i w:val="0"/>
                <w:sz w:val="19"/>
              </w:rPr>
              <w:t xml:space="preserve">LEGENDA: </w:t>
            </w:r>
            <w:r>
              <w:rPr>
                <w:b w:val="0"/>
                <w:i w:val="0"/>
                <w:sz w:val="19"/>
              </w:rPr>
              <w:t>Tirei um tempo pra viajar, e voltei com uma reflexão sobre equilibrar todos os pilares da vida, não só o trabalho, não só as pessoas ao redor, mas também você. Conta aqui: qual foi a última vez que você cuidou de você de fato, sem culpa?</w:t>
            </w:r>
          </w:p>
          <w:p>
            <w:pPr>
              <w:spacing w:after="100"/>
            </w:pPr>
            <w:r>
              <w:rPr>
                <w:b/>
                <w:i w:val="0"/>
                <w:color w:val="666666"/>
                <w:sz w:val="17"/>
              </w:rPr>
              <w:t xml:space="preserve">HASHTAGS: </w:t>
            </w:r>
            <w:r>
              <w:rPr>
                <w:b w:val="0"/>
                <w:i w:val="0"/>
                <w:color w:val="666666"/>
                <w:sz w:val="17"/>
              </w:rPr>
              <w:t>#EquilíbrioDeVida #Autocuidado #JornadaAmeSe</w:t>
            </w:r>
          </w:p>
          <w:p>
            <w:pPr>
              <w:spacing w:after="100"/>
            </w:pPr>
            <w:r>
              <w:rPr>
                <w:b/>
                <w:i/>
                <w:color w:val="9C1256"/>
                <w:sz w:val="17"/>
              </w:rPr>
              <w:t xml:space="preserve">📌  Observação: </w:t>
            </w:r>
            <w:r>
              <w:rPr>
                <w:b w:val="0"/>
                <w:i/>
                <w:color w:val="9C1256"/>
                <w:sz w:val="17"/>
              </w:rPr>
              <w:t>Reaproveita filmagem da Itália, se possível com cortes intercalados na edição. Sem automação de DM: o objetivo é gerar comentário público, tom reflexivo e aspiracional, sem soar como ostentação.</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