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OUTUBRO · COMUNIDADE DONAS DE SI</w:t>
      </w:r>
    </w:p>
    <w:p>
      <w:pPr>
        <w:jc w:val="center"/>
      </w:pPr>
      <w:r>
        <w:rPr>
          <w:b/>
          <w:i w:val="0"/>
          <w:color w:val="5A1042"/>
          <w:sz w:val="36"/>
        </w:rPr>
        <w:t>Padrões nos Relacionamentos</w:t>
      </w:r>
    </w:p>
    <w:p>
      <w:pPr>
        <w:spacing w:after="320"/>
        <w:jc w:val="center"/>
      </w:pPr>
      <w:r>
        <w:rPr>
          <w:b/>
          <w:i w:val="0"/>
          <w:color w:val="9C1256"/>
          <w:sz w:val="22"/>
        </w:rPr>
        <w:t>Validação · Limites · Vínculos que cansam · Reconhecendo o padrão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1: Por que buscamos validação (PDF teórico)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2: Colocando limites sem culpa (PDF prático)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3: Vínculos que cansam (vídeo/áudio)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4: Reconhecendo o padrão (interação)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5: Resumão do mês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Mensagem de Abertura do Mês</w:t>
      </w:r>
    </w:p>
    <w:p>
      <w:pPr>
        <w:jc w:val="center"/>
      </w:pPr>
      <w:r>
        <w:rPr>
          <w:b/>
          <w:i w:val="0"/>
          <w:color w:val="9C1256"/>
          <w:sz w:val="22"/>
        </w:rPr>
        <w:t>Enviar junto com o conteúdo da Semana 1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🌸</w:t>
      </w:r>
      <w:r>
        <w:br/>
      </w:r>
      <w:r>
        <w:rPr>
          <w:b w:val="0"/>
          <w:i w:val="0"/>
          <w:sz w:val="20"/>
        </w:rPr>
        <w:t>Em setembro a gente trabalhou os 4 pilares da autoestima, como você se vê e como fala consigo mesma. Esse mês a gente vai olhar pra fora: como esses pilares aparecem, ou desaparecem, dentro dos seus relacionamentos.</w:t>
      </w:r>
      <w:r>
        <w:br/>
      </w:r>
      <w:r>
        <w:rPr>
          <w:b w:val="0"/>
          <w:i w:val="0"/>
          <w:sz w:val="20"/>
        </w:rPr>
        <w:t>Vamos falar sobre validação, limites, e sobre como reconhecer quando um vínculo, seja amoroso, familiar, de amizade ou de trabalho, está te esgotando em vez de te sustentar.</w:t>
      </w:r>
      <w:r>
        <w:br/>
      </w:r>
      <w:r>
        <w:rPr>
          <w:b w:val="0"/>
          <w:i w:val="0"/>
          <w:sz w:val="20"/>
        </w:rPr>
        <w:t>Bora começar? Segue o primeiro conteúdo da semana 👇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1 (05–11/10)</w:t>
      </w:r>
    </w:p>
    <w:p>
      <w:pPr>
        <w:jc w:val="center"/>
      </w:pPr>
      <w:r>
        <w:rPr>
          <w:b/>
          <w:i w:val="0"/>
          <w:color w:val="9C1256"/>
          <w:sz w:val="22"/>
        </w:rPr>
        <w:t>Por que buscamos validação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TEÓRICO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💕</w:t>
      </w:r>
      <w:r>
        <w:br/>
      </w:r>
      <w:r>
        <w:rPr>
          <w:b w:val="0"/>
          <w:i w:val="0"/>
          <w:sz w:val="20"/>
        </w:rPr>
        <w:t>Você já reparou como às vezes a gente se sente mais aliviada quando o outro aprova uma escolha nossa do que quando a gente mesma tem certeza dela?</w:t>
      </w:r>
      <w:r>
        <w:br/>
      </w:r>
      <w:r>
        <w:rPr>
          <w:b w:val="0"/>
          <w:i w:val="0"/>
          <w:sz w:val="20"/>
        </w:rPr>
        <w:t>Preparei um material pra gente entender de onde vem essa necessidade de validação, e por que ela aparece com mais força em certos tipos de relação.</w:t>
      </w:r>
      <w:r>
        <w:br/>
      </w:r>
      <w:r>
        <w:rPr>
          <w:b w:val="0"/>
          <w:i w:val="0"/>
          <w:sz w:val="20"/>
        </w:rPr>
        <w:t>📎 Segue o PDF completo:</w:t>
      </w:r>
      <w:r>
        <w:br/>
      </w:r>
      <w:r>
        <w:rPr>
          <w:b w:val="0"/>
          <w:i w:val="0"/>
          <w:sz w:val="20"/>
        </w:rPr>
        <w:t>Se esse tema te tocou, na Comunidade AME-SE a gente aprofunda muito mais sobre confiar em si mesma, no Módulo 2,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leitura!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Outubro · Semana 1 · Por que buscamos validação.pdf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2 (12–18/10)</w:t>
      </w:r>
    </w:p>
    <w:p>
      <w:pPr>
        <w:jc w:val="center"/>
      </w:pPr>
      <w:r>
        <w:rPr>
          <w:b/>
          <w:i w:val="0"/>
          <w:color w:val="9C1256"/>
          <w:sz w:val="22"/>
        </w:rPr>
        <w:t>Colocando limites sem culpa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PRÁTICO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Semana passada a gente falou sobre validação. Hoje eu quero te trazer um exercício prático sobre um dos jeitos mais diretos de parar de depender tanto da aprovação alheia: aprender a dizer não.</w:t>
      </w:r>
      <w:r>
        <w:br/>
      </w:r>
      <w:r>
        <w:rPr>
          <w:b w:val="0"/>
          <w:i w:val="0"/>
          <w:sz w:val="20"/>
        </w:rPr>
        <w:t>📎 Segue o PDF com o exercício da semana:</w:t>
      </w:r>
      <w:r>
        <w:br/>
      </w:r>
      <w:r>
        <w:rPr>
          <w:b w:val="0"/>
          <w:i w:val="0"/>
          <w:sz w:val="20"/>
        </w:rPr>
        <w:t>Quer se aprofundar? Na Comunidade AME-SE a gente trabalha limites com muito mais calma e profundidade,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Bom exercício!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Outubro · Semana 2 · Colocando limites sem culpa.pdf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3 (19–25/10)</w:t>
      </w:r>
    </w:p>
    <w:p>
      <w:pPr>
        <w:jc w:val="center"/>
      </w:pPr>
      <w:r>
        <w:rPr>
          <w:b/>
          <w:i w:val="0"/>
          <w:color w:val="9C1256"/>
          <w:sz w:val="22"/>
        </w:rPr>
        <w:t>Vínculos que cansam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VÍDEO / ÁUDIO DA CAMILA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Você já saiu de um encontro, uma ligação ou uma visita se sentindo mais cansada do que estava antes, mesmo sem saber explicar por quê?</w:t>
      </w:r>
      <w:r>
        <w:br/>
      </w:r>
      <w:r>
        <w:rPr>
          <w:b w:val="0"/>
          <w:i w:val="0"/>
          <w:sz w:val="20"/>
        </w:rPr>
        <w:t>Gravei um vídeo rapidinho sobre isso, solta o play:</w:t>
      </w:r>
      <w:r>
        <w:br/>
      </w:r>
      <w:r>
        <w:rPr>
          <w:b w:val="0"/>
          <w:i w:val="0"/>
          <w:sz w:val="20"/>
        </w:rPr>
        <w:t>[vídeo/áudio]</w:t>
      </w:r>
      <w:r>
        <w:br/>
      </w:r>
      <w:r>
        <w:rPr>
          <w:b w:val="0"/>
          <w:i w:val="0"/>
          <w:sz w:val="20"/>
        </w:rPr>
        <w:t>Se esse assunto te tocou, na Comunidade AME-SE eu aprofundo isso e muito mais,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(vídeo até 90s, ou áudio)</w:t>
      </w:r>
    </w:p>
    <w:p>
      <w:pPr>
        <w:spacing w:after="160"/>
      </w:pPr>
      <w:r>
        <w:rPr>
          <w:b w:val="0"/>
          <w:i/>
          <w:sz w:val="20"/>
        </w:rPr>
        <w:t>"Deixa eu te fazer uma pergunta: existe alguém na sua vida que, depois que você fala com essa pessoa, você fica mais cansada do que estava antes?</w:t>
      </w:r>
    </w:p>
    <w:p>
      <w:pPr>
        <w:spacing w:after="160"/>
      </w:pPr>
      <w:r>
        <w:rPr>
          <w:b w:val="0"/>
          <w:i/>
          <w:sz w:val="20"/>
        </w:rPr>
        <w:t>Não estou falando de um dia ruim pontual. Estou falando de um padrão, uma relação em que você sempre sai se sentindo cobrada, pequena, ou tendo que se explicar demais.</w:t>
      </w:r>
    </w:p>
    <w:p>
      <w:pPr>
        <w:spacing w:after="160"/>
      </w:pPr>
      <w:r>
        <w:rPr>
          <w:b w:val="0"/>
          <w:i/>
          <w:sz w:val="20"/>
        </w:rPr>
        <w:t>Isso pode acontecer com um parceiro, com um familiar, com uma amizade antiga, ou até no trabalho. E muitas vezes a gente aceita esse cansaço como normal, porque já estamos acostumadas com ele.</w:t>
      </w:r>
    </w:p>
    <w:p>
      <w:pPr>
        <w:spacing w:after="160"/>
      </w:pPr>
      <w:r>
        <w:rPr>
          <w:b w:val="0"/>
          <w:i/>
          <w:sz w:val="20"/>
        </w:rPr>
        <w:t>Mas relação boa também cansa às vezes, isso é diferente de relação que cansa sempre. A diferença está em como você se sente depois: leve ou pequena?</w:t>
      </w:r>
    </w:p>
    <w:p>
      <w:pPr>
        <w:spacing w:after="160"/>
      </w:pPr>
      <w:r>
        <w:rPr>
          <w:b w:val="0"/>
          <w:i/>
          <w:sz w:val="20"/>
        </w:rPr>
        <w:t>Essa semana, eu te convido a observar, sem precisar mudar nada ainda. Só perceber: depois de estar com essa pessoa, eu me sinto mais eu, ou menos eu?"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SE NÃO DER PRA GRAVAR VÍDEO OU ÁUDIO</w:t>
      </w:r>
      <w:r>
        <w:br/>
      </w:r>
      <w:r>
        <w:rPr>
          <w:b w:val="0"/>
          <w:i w:val="0"/>
          <w:color w:val="6B4B60"/>
          <w:sz w:val="19"/>
        </w:rPr>
        <w:t>Mandar a mesma mensagem em formato de texto, escrita em primeira pessoa, como se fosse a Camila falando diretamente no grupo. O conteúdo é idêntico ao roteiro acima, só sem o vídeo.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4 (26/10–01/11)</w:t>
      </w:r>
    </w:p>
    <w:p>
      <w:pPr>
        <w:jc w:val="center"/>
      </w:pPr>
      <w:r>
        <w:rPr>
          <w:b/>
          <w:i w:val="0"/>
          <w:color w:val="9C1256"/>
          <w:sz w:val="22"/>
        </w:rPr>
        <w:t>Reconhecendo o padrão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INTERAÇÃO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Oi, mulheres donas de si! 💌</w:t>
      </w:r>
      <w:r>
        <w:br/>
      </w:r>
      <w:r>
        <w:rPr>
          <w:b w:val="0"/>
          <w:i w:val="0"/>
          <w:sz w:val="20"/>
        </w:rPr>
        <w:t>Hoje abri uma caixinha de perguntas lá no Instagram sobre esse tema: em qual tipo de relação você mais percebe esse padrão de cansaço ou cobrança, amorosa, familiar, de amizade ou de trabalho?</w:t>
      </w:r>
      <w:r>
        <w:br/>
      </w:r>
      <w:r>
        <w:rPr>
          <w:b w:val="0"/>
          <w:i w:val="0"/>
          <w:sz w:val="20"/>
        </w:rPr>
        <w:t>Manda sua resposta lá 👉 [link do story]</w:t>
      </w:r>
      <w:r>
        <w:br/>
      </w:r>
      <w:r>
        <w:rPr>
          <w:b w:val="0"/>
          <w:i w:val="0"/>
          <w:sz w:val="20"/>
        </w:rPr>
        <w:t>Nos próximos dias eu volto aqui no grupo pra comentar as respostas. 💕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ENQUETE NATIVA DO WHATSAPP (SE NÃO DER PRA FAZER CAIXINHA NO INSTAGRAM)</w:t>
      </w:r>
      <w:r>
        <w:br/>
      </w:r>
      <w:r>
        <w:rPr>
          <w:b w:val="0"/>
          <w:i w:val="0"/>
          <w:color w:val="6B4B60"/>
          <w:sz w:val="19"/>
        </w:rPr>
      </w:r>
    </w:p>
    <w:p>
      <w:pPr>
        <w:spacing w:after="200"/>
        <w:shd w:val="clear" w:fill="FBEEF7"/>
      </w:pPr>
      <w:r>
        <w:rPr>
          <w:b/>
          <w:i w:val="0"/>
          <w:sz w:val="20"/>
        </w:rPr>
        <w:t>🗳️ Enquete: Em qual tipo de relação você mais reconhece esse padrão de cansaço ou cobrança?</w:t>
      </w:r>
      <w:r>
        <w:br/>
      </w:r>
      <w:r>
        <w:rPr>
          <w:b/>
          <w:i w:val="0"/>
          <w:sz w:val="19"/>
        </w:rPr>
        <w:t>🅰️ Relacionamento amoroso</w:t>
      </w:r>
      <w:r>
        <w:br/>
      </w:r>
      <w:r>
        <w:rPr>
          <w:b/>
          <w:i w:val="0"/>
          <w:sz w:val="19"/>
        </w:rPr>
        <w:t>🅱️ Relação familiar</w:t>
      </w:r>
      <w:r>
        <w:br/>
      </w:r>
      <w:r>
        <w:rPr>
          <w:b/>
          <w:i w:val="0"/>
          <w:sz w:val="19"/>
        </w:rPr>
        <w:t>🅲️ Amizade</w:t>
      </w:r>
      <w:r>
        <w:br/>
      </w:r>
      <w:r>
        <w:rPr>
          <w:b/>
          <w:i w:val="0"/>
          <w:sz w:val="19"/>
        </w:rPr>
        <w:t>🅳️ Trabalho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5 (02–08/11)</w:t>
      </w:r>
    </w:p>
    <w:p>
      <w:pPr>
        <w:jc w:val="center"/>
      </w:pPr>
      <w:r>
        <w:rPr>
          <w:b/>
          <w:i w:val="0"/>
          <w:color w:val="9C1256"/>
          <w:sz w:val="22"/>
        </w:rPr>
        <w:t>Resumão do Mês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📚 Resumão de Outubro, mulheres donas de si</w:t>
      </w:r>
      <w:r>
        <w:br/>
      </w:r>
      <w:r>
        <w:rPr>
          <w:b w:val="0"/>
          <w:i w:val="0"/>
          <w:sz w:val="20"/>
        </w:rPr>
        <w:t>Esse mês a gente olhou pra dentro dos relacionamentos. Foi assim que caminhamos:</w:t>
      </w:r>
      <w:r>
        <w:br/>
      </w:r>
      <w:r>
        <w:rPr>
          <w:b w:val="0"/>
          <w:i w:val="0"/>
          <w:sz w:val="20"/>
        </w:rPr>
        <w:t>✿ Semana 1, Validação: de onde vem a necessidade de aprovação constante nas relações</w:t>
      </w:r>
      <w:r>
        <w:br/>
      </w:r>
      <w:r>
        <w:rPr>
          <w:b w:val="0"/>
          <w:i w:val="0"/>
          <w:sz w:val="20"/>
        </w:rPr>
        <w:t>✿ Semana 2, Limites: aprender a dizer não sem se sentir culpada</w:t>
      </w:r>
      <w:r>
        <w:br/>
      </w:r>
      <w:r>
        <w:rPr>
          <w:b w:val="0"/>
          <w:i w:val="0"/>
          <w:sz w:val="20"/>
        </w:rPr>
        <w:t>✿ Semana 3, Vínculos que cansam: reconhecer relações que deixam você menor, em vez de mais você</w:t>
      </w:r>
      <w:r>
        <w:br/>
      </w:r>
      <w:r>
        <w:rPr>
          <w:b w:val="0"/>
          <w:i w:val="0"/>
          <w:sz w:val="20"/>
        </w:rPr>
        <w:t>✿ Semana 4, Reconhecendo o padrão: observar em qual área da vida esse padrão mais aparece</w:t>
      </w:r>
      <w:r>
        <w:br/>
      </w:r>
      <w:r>
        <w:rPr>
          <w:b w:val="0"/>
          <w:i w:val="0"/>
          <w:sz w:val="20"/>
        </w:rPr>
        <w:t>📎 Preparei esse resumão pra quem quer voltar e refazer as atividades com calma, é só rolar aqui nas conversas ou salvar o PDF.</w:t>
      </w:r>
      <w:r>
        <w:br/>
      </w:r>
      <w:r>
        <w:rPr>
          <w:b w:val="0"/>
          <w:i w:val="0"/>
          <w:sz w:val="20"/>
        </w:rPr>
        <w:t>Lembrando que todo esse material, junto com vídeos e conteúdos ainda mais aprofundados sobre esses temas, está disponível de forma organizada e completa dentro da Comunidade AME-SE, lá dá pra estudar no seu ritmo, sem precisar procurar entre as conversas do grupo. Se você quiser saber mais, clique no link 👇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Se você tiver qualquer dúvida ou quiser saber mais detalhes sobre a Comunidade AME-SE, sobre terapia particular comigo ou sobre esse grupo, me chama no privado.</w:t>
      </w:r>
      <w:r>
        <w:br/>
      </w:r>
      <w:r>
        <w:rPr>
          <w:b w:val="0"/>
          <w:i w:val="0"/>
          <w:sz w:val="20"/>
        </w:rPr>
        <w:t>Ótimo mês pra todas nós! 💕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