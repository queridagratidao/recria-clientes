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5A1042"/>
          <w:sz w:val="40"/>
        </w:rPr>
        <w:t>SETEMBRO · COMUNIDADE DONAS DE SI</w:t>
      </w:r>
    </w:p>
    <w:p>
      <w:pPr>
        <w:jc w:val="center"/>
      </w:pPr>
      <w:r>
        <w:rPr>
          <w:b/>
          <w:i w:val="0"/>
          <w:color w:val="5A1042"/>
          <w:sz w:val="36"/>
        </w:rPr>
        <w:t>Os 4 Pilares da Autoestima</w:t>
      </w:r>
    </w:p>
    <w:p>
      <w:pPr>
        <w:spacing w:after="320"/>
        <w:jc w:val="center"/>
      </w:pPr>
      <w:r>
        <w:rPr>
          <w:b/>
          <w:i w:val="0"/>
          <w:color w:val="9C1256"/>
          <w:sz w:val="22"/>
        </w:rPr>
        <w:t>Autoconceito · Autoimagem · Autorreforço · Autoeficácia</w:t>
      </w:r>
    </w:p>
    <w:p>
      <w:pPr>
        <w:spacing w:after="80"/>
        <w:shd w:val="clear" w:fill="FBEEF7"/>
      </w:pP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1: Autoconceito (PDF teórico)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2: Autoimagem (PDF prático)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3: Autorreforço (vídeo/áudio)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4: Autoeficácia (interação)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5: Resumão do mês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Mensagem de Abertura do Mês</w:t>
      </w:r>
    </w:p>
    <w:p>
      <w:pPr>
        <w:jc w:val="center"/>
      </w:pPr>
      <w:r>
        <w:rPr>
          <w:b/>
          <w:i w:val="0"/>
          <w:color w:val="9C1256"/>
          <w:sz w:val="22"/>
        </w:rPr>
        <w:t>Enviar junto com o conteúdo da Semana 1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🌸</w:t>
      </w:r>
      <w:r>
        <w:br/>
      </w:r>
      <w:r>
        <w:rPr>
          <w:b w:val="0"/>
          <w:i w:val="0"/>
          <w:sz w:val="20"/>
        </w:rPr>
        <w:t>Esse mês a gente vai mergulhar nos 4 pilares que sustentam a autoestima, como você fala consigo mesma, como você se vê, como você se trata, e o quanto você confia na sua própria capacidade.</w:t>
      </w:r>
      <w:r>
        <w:br/>
      </w:r>
      <w:r>
        <w:rPr>
          <w:b w:val="0"/>
          <w:i w:val="0"/>
          <w:sz w:val="20"/>
        </w:rPr>
        <w:t>Vamos entender de onde vêm essas crenças, e começar, juntas, a construir uma relação mais gentil com você mesma.</w:t>
      </w:r>
      <w:r>
        <w:br/>
      </w:r>
      <w:r>
        <w:rPr>
          <w:b w:val="0"/>
          <w:i w:val="0"/>
          <w:sz w:val="20"/>
        </w:rPr>
        <w:t>Bora começar? Segue o primeiro conteúdo da semana 👇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1 (31/08–06/09)</w:t>
      </w:r>
    </w:p>
    <w:p>
      <w:pPr>
        <w:jc w:val="center"/>
      </w:pPr>
      <w:r>
        <w:rPr>
          <w:b/>
          <w:i w:val="0"/>
          <w:color w:val="9C1256"/>
          <w:sz w:val="22"/>
        </w:rPr>
        <w:t>Autoconceito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TEÓRICO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💕</w:t>
      </w:r>
      <w:r>
        <w:br/>
      </w:r>
      <w:r>
        <w:rPr>
          <w:b w:val="0"/>
          <w:i w:val="0"/>
          <w:sz w:val="20"/>
        </w:rPr>
        <w:t>Você sabia que a forma como você fala consigo mesma quando erra alguma coisa diz muito mais sobre você do que sobre o erro em si?</w:t>
      </w:r>
      <w:r>
        <w:br/>
      </w:r>
      <w:r>
        <w:rPr>
          <w:b w:val="0"/>
          <w:i w:val="0"/>
          <w:sz w:val="20"/>
        </w:rPr>
        <w:t>Preparei um material pra gente entender como essa voz interna crítica se forma, de onde ela vem, e como começar a tratar você com o mesmo cuidado que trata quem você ama.</w:t>
      </w:r>
      <w:r>
        <w:br/>
      </w:r>
      <w:r>
        <w:rPr>
          <w:b w:val="0"/>
          <w:i w:val="0"/>
          <w:sz w:val="20"/>
        </w:rPr>
        <w:t>📎 Segue o PDF completo:</w:t>
      </w:r>
      <w:r>
        <w:br/>
      </w:r>
      <w:r>
        <w:rPr>
          <w:b w:val="0"/>
          <w:i w:val="0"/>
          <w:sz w:val="20"/>
        </w:rPr>
        <w:t>Se esse tema te tocou e você quer ir além, a Comunidade AME-SE tem um módulo inteiro sobre isso (Módulo 4, Fortalecendo sua autoestima), com muito mais profundidade,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leitura!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Setembro · Semana 1 · Autoconceito.pdf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2 (07–13/09)</w:t>
      </w:r>
    </w:p>
    <w:p>
      <w:pPr>
        <w:jc w:val="center"/>
      </w:pPr>
      <w:r>
        <w:rPr>
          <w:b/>
          <w:i w:val="0"/>
          <w:color w:val="9C1256"/>
          <w:sz w:val="22"/>
        </w:rPr>
        <w:t>Autoimagem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PRÁTICO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Você já reparou como a gente é capaz de apontar um "defeito" no espelho que ninguém além de nós enxerga?</w:t>
      </w:r>
      <w:r>
        <w:br/>
      </w:r>
      <w:r>
        <w:rPr>
          <w:b w:val="0"/>
          <w:i w:val="0"/>
          <w:sz w:val="20"/>
        </w:rPr>
        <w:t>Essa semana o material é sobre autoimagem: de onde vem o padrão de beleza que você aprendeu a usar contra si mesma, e como parar de se comparar com um ideal que nem existe de verdade.</w:t>
      </w:r>
      <w:r>
        <w:br/>
      </w:r>
      <w:r>
        <w:rPr>
          <w:b w:val="0"/>
          <w:i w:val="0"/>
          <w:sz w:val="20"/>
        </w:rPr>
        <w:t>📎 Segue o PDF com o exercício da semana:</w:t>
      </w:r>
      <w:r>
        <w:br/>
      </w:r>
      <w:r>
        <w:rPr>
          <w:b w:val="0"/>
          <w:i w:val="0"/>
          <w:sz w:val="20"/>
        </w:rPr>
        <w:t>Quer se aprofundar? Na Comunidade AME-SE a gente trabalha isso com muito mais calma e profundidade,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Bom exercício!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Setembro · Semana 2 · Autoimagem.pdf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3 (14–20/09)</w:t>
      </w:r>
    </w:p>
    <w:p>
      <w:pPr>
        <w:jc w:val="center"/>
      </w:pPr>
      <w:r>
        <w:rPr>
          <w:b/>
          <w:i w:val="0"/>
          <w:color w:val="9C1256"/>
          <w:sz w:val="22"/>
        </w:rPr>
        <w:t>Autorreforço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VÍDEO / ÁUDIO DA CAMILA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Quando foi a última vez que você se parabenizou por alguma coisa, mesmo pequena, sem esperar que alguém mais fizesse isso primeiro?</w:t>
      </w:r>
      <w:r>
        <w:br/>
      </w:r>
      <w:r>
        <w:rPr>
          <w:b w:val="0"/>
          <w:i w:val="0"/>
          <w:sz w:val="20"/>
        </w:rPr>
        <w:t>Gravei um vídeo rapidinho sobre isso, solta o play:</w:t>
      </w:r>
      <w:r>
        <w:br/>
      </w:r>
      <w:r>
        <w:rPr>
          <w:b w:val="0"/>
          <w:i w:val="0"/>
          <w:sz w:val="20"/>
        </w:rPr>
        <w:t>[vídeo/áudio]</w:t>
      </w:r>
      <w:r>
        <w:br/>
      </w:r>
      <w:r>
        <w:rPr>
          <w:b w:val="0"/>
          <w:i w:val="0"/>
          <w:sz w:val="20"/>
        </w:rPr>
        <w:t>Se esse assunto te tocou, na Comunidade AME-SE eu aprofundo isso e muito mais,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(vídeo até 90s, ou áudio)</w:t>
      </w:r>
    </w:p>
    <w:p>
      <w:pPr>
        <w:spacing w:after="160"/>
      </w:pPr>
      <w:r>
        <w:rPr>
          <w:b w:val="0"/>
          <w:i/>
          <w:sz w:val="20"/>
        </w:rPr>
        <w:t>"Deixa eu te perguntar uma coisa, quando foi a última vez que você se parabenizou por alguma coisa, sem esperar que alguém mais fizesse isso primeiro?</w:t>
      </w:r>
    </w:p>
    <w:p>
      <w:pPr>
        <w:spacing w:after="160"/>
      </w:pPr>
      <w:r>
        <w:rPr>
          <w:b w:val="0"/>
          <w:i/>
          <w:sz w:val="20"/>
        </w:rPr>
        <w:t>Lá no nosso material sobre insegurança emocional a gente falou sobre a origem das nossas crenças. Pois é, a forma como a gente se recompensa, ou não se recompensa, também vem de lá.</w:t>
      </w:r>
    </w:p>
    <w:p>
      <w:pPr>
        <w:spacing w:after="160"/>
      </w:pPr>
      <w:r>
        <w:rPr>
          <w:b w:val="0"/>
          <w:i/>
          <w:sz w:val="20"/>
        </w:rPr>
        <w:t>Muita gente foi educada acreditando que se elogiar é feio, é arrogância. Mas isso não é verdade, elogiar a si mesma, em voz baixa, no seu próprio tempo, é um dos jeitos mais simples de fortalecer sua autoestima.</w:t>
      </w:r>
    </w:p>
    <w:p>
      <w:pPr>
        <w:spacing w:after="160"/>
      </w:pPr>
      <w:r>
        <w:rPr>
          <w:b w:val="0"/>
          <w:i/>
          <w:sz w:val="20"/>
        </w:rPr>
        <w:t>E não é só sobre elogio, é também sobre se permitir descansar, se dar um presente, dizer não pra alguma obrigação de vez em quando sem se sentir culpada.</w:t>
      </w:r>
    </w:p>
    <w:p>
      <w:pPr>
        <w:spacing w:after="160"/>
      </w:pPr>
      <w:r>
        <w:rPr>
          <w:b w:val="0"/>
          <w:i/>
          <w:sz w:val="20"/>
        </w:rPr>
        <w:t>Autocuidado não é luxo, é manutenção. Essa semana, eu te convido a fazer um teste, quando fizer alguma coisa bem feita, mesmo pequena, para e fala pra você mesma, muito bem, eu consegui. Só isso."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SE NÃO DER PRA GRAVAR VÍDEO OU ÁUDIO</w:t>
      </w:r>
      <w:r>
        <w:br/>
      </w:r>
      <w:r>
        <w:rPr>
          <w:b w:val="0"/>
          <w:i w:val="0"/>
          <w:color w:val="6B4B60"/>
          <w:sz w:val="19"/>
        </w:rPr>
        <w:t>Mandar a mesma mensagem em formato de texto, escrita em primeira pessoa, como se fosse a Camila falando diretamente no grupo. O conteúdo é idêntico ao roteiro acima, só sem o vídeo.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4 (21–27/09)</w:t>
      </w:r>
    </w:p>
    <w:p>
      <w:pPr>
        <w:jc w:val="center"/>
      </w:pPr>
      <w:r>
        <w:rPr>
          <w:b/>
          <w:i w:val="0"/>
          <w:color w:val="9C1256"/>
          <w:sz w:val="22"/>
        </w:rPr>
        <w:t>Autoeficácia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INTERAÇÃO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Oi, mulheres donas de si! 💌</w:t>
      </w:r>
      <w:r>
        <w:br/>
      </w:r>
      <w:r>
        <w:rPr>
          <w:b w:val="0"/>
          <w:i w:val="0"/>
          <w:sz w:val="20"/>
        </w:rPr>
        <w:t>Hoje abri uma caixinha de perguntas lá no Instagram sobre esse tema: você costuma acreditar que vai dar certo antes mesmo de tentar, ou já se pega pensando "não vou conseguir" antes de começar?</w:t>
      </w:r>
      <w:r>
        <w:br/>
      </w:r>
      <w:r>
        <w:rPr>
          <w:b w:val="0"/>
          <w:i w:val="0"/>
          <w:sz w:val="20"/>
        </w:rPr>
        <w:t>Manda sua resposta lá 👉 [link do story]</w:t>
      </w:r>
      <w:r>
        <w:br/>
      </w:r>
      <w:r>
        <w:rPr>
          <w:b w:val="0"/>
          <w:i w:val="0"/>
          <w:sz w:val="20"/>
        </w:rPr>
        <w:t>Nos próximos dias eu volto aqui no grupo pra comentar as respostas. 💕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ENQUETE NATIVA DO WHATSAPP (SE NÃO DER PRA FAZER CAIXINHA NO INSTAGRAM)</w:t>
      </w:r>
      <w:r>
        <w:br/>
      </w:r>
      <w:r>
        <w:rPr>
          <w:b w:val="0"/>
          <w:i w:val="0"/>
          <w:color w:val="6B4B60"/>
          <w:sz w:val="19"/>
        </w:rPr>
      </w:r>
    </w:p>
    <w:p>
      <w:pPr>
        <w:spacing w:after="200"/>
        <w:shd w:val="clear" w:fill="FBEEF7"/>
      </w:pPr>
      <w:r>
        <w:rPr>
          <w:b/>
          <w:i w:val="0"/>
          <w:sz w:val="20"/>
        </w:rPr>
        <w:t>🗳️ Enquete: Quando você tem que fazer algo novo ou desafiador, o que mais passa pela sua cabeça?</w:t>
      </w:r>
      <w:r>
        <w:br/>
      </w:r>
      <w:r>
        <w:rPr>
          <w:b/>
          <w:i w:val="0"/>
          <w:sz w:val="19"/>
        </w:rPr>
        <w:t>🅰️ Eu consigo, só preciso tentar</w:t>
      </w:r>
      <w:r>
        <w:br/>
      </w:r>
      <w:r>
        <w:rPr>
          <w:b/>
          <w:i w:val="0"/>
          <w:sz w:val="19"/>
        </w:rPr>
        <w:t>🅱️ Provavelmente não vou dar conta</w:t>
      </w:r>
      <w:r>
        <w:br/>
      </w:r>
      <w:r>
        <w:rPr>
          <w:b/>
          <w:i w:val="0"/>
          <w:sz w:val="19"/>
        </w:rPr>
        <w:t>🅲️ Depende do dia, varia muito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5 (28/09–04/10)</w:t>
      </w:r>
    </w:p>
    <w:p>
      <w:pPr>
        <w:jc w:val="center"/>
      </w:pPr>
      <w:r>
        <w:rPr>
          <w:b/>
          <w:i w:val="0"/>
          <w:color w:val="9C1256"/>
          <w:sz w:val="22"/>
        </w:rPr>
        <w:t>Resumão do Mês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📚 Resumão de Setembro, mulheres donas de si</w:t>
      </w:r>
      <w:r>
        <w:br/>
      </w:r>
      <w:r>
        <w:rPr>
          <w:b w:val="0"/>
          <w:i w:val="0"/>
          <w:sz w:val="20"/>
        </w:rPr>
        <w:t>Esse mês a gente mergulhou nos 4 pilares da autoestima. Foi assim que caminhamos:</w:t>
      </w:r>
      <w:r>
        <w:br/>
      </w:r>
      <w:r>
        <w:rPr>
          <w:b w:val="0"/>
          <w:i w:val="0"/>
          <w:sz w:val="20"/>
        </w:rPr>
        <w:t>✿ Semana 1, Autoconceito: como a voz interna crítica se forma e como tratá-la com mais gentileza</w:t>
      </w:r>
      <w:r>
        <w:br/>
      </w:r>
      <w:r>
        <w:rPr>
          <w:b w:val="0"/>
          <w:i w:val="0"/>
          <w:sz w:val="20"/>
        </w:rPr>
        <w:t>✿ Semana 2, Autoimagem: a relação com o próprio corpo, e como parar de se comparar com um padrão que não existe</w:t>
      </w:r>
      <w:r>
        <w:br/>
      </w:r>
      <w:r>
        <w:rPr>
          <w:b w:val="0"/>
          <w:i w:val="0"/>
          <w:sz w:val="20"/>
        </w:rPr>
        <w:t>✿ Semana 3, Autorreforço: aprender a se elogiar, se premiar, e se permitir descansar sem culpa</w:t>
      </w:r>
      <w:r>
        <w:br/>
      </w:r>
      <w:r>
        <w:rPr>
          <w:b w:val="0"/>
          <w:i w:val="0"/>
          <w:sz w:val="20"/>
        </w:rPr>
        <w:t>✿ Semana 4, Autoeficácia: a confiança de que você é capaz, mesmo diante do novo</w:t>
      </w:r>
      <w:r>
        <w:br/>
      </w:r>
      <w:r>
        <w:rPr>
          <w:b w:val="0"/>
          <w:i w:val="0"/>
          <w:sz w:val="20"/>
        </w:rPr>
        <w:t>📎 Preparei esse resumão pra quem quer voltar e refazer as atividades com calma, é só rolar aqui nas conversas ou salvar o PDF.</w:t>
      </w:r>
      <w:r>
        <w:br/>
      </w:r>
      <w:r>
        <w:rPr>
          <w:b w:val="0"/>
          <w:i w:val="0"/>
          <w:sz w:val="20"/>
        </w:rPr>
        <w:t>Lembrando que todo esse material, junto com vídeos e conteúdos ainda mais aprofundados sobre esses temas, está disponível de forma organizada e completa dentro da Comunidade AME-SE, lá dá pra estudar no seu ritmo, sem precisar procurar entre as conversas do grupo. Se você quiser saber mais, clique no link 👇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Se você tiver qualquer dúvida ou quiser saber mais detalhes sobre a Comunidade AME-SE, sobre terapia particular comigo ou sobre esse grupo, me chama no privado.</w:t>
      </w:r>
      <w:r>
        <w:br/>
      </w:r>
      <w:r>
        <w:rPr>
          <w:b w:val="0"/>
          <w:i w:val="0"/>
          <w:sz w:val="20"/>
        </w:rPr>
        <w:t>Ótimo mês pra todas nós! 💕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