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i w:val="0"/>
          <w:color w:val="5A1042"/>
          <w:sz w:val="40"/>
        </w:rPr>
        <w:t>NOVEMBRO · COMUNIDADE DONAS DE SI</w:t>
      </w:r>
    </w:p>
    <w:p>
      <w:pPr>
        <w:jc w:val="center"/>
      </w:pPr>
      <w:r>
        <w:rPr>
          <w:b/>
          <w:i w:val="0"/>
          <w:color w:val="5A1042"/>
          <w:sz w:val="36"/>
        </w:rPr>
        <w:t>Cuidando das Suas Emoções</w:t>
      </w:r>
    </w:p>
    <w:p>
      <w:pPr>
        <w:spacing w:after="320"/>
        <w:jc w:val="center"/>
      </w:pPr>
      <w:r>
        <w:rPr>
          <w:b/>
          <w:i w:val="0"/>
          <w:color w:val="9C1256"/>
          <w:sz w:val="22"/>
        </w:rPr>
        <w:t>Reconhecer · Regular · Permitir-se sentir · Nomeando o difícil</w:t>
      </w:r>
    </w:p>
    <w:p>
      <w:pPr>
        <w:spacing w:after="80"/>
        <w:shd w:val="clear" w:fill="FBEEF7"/>
      </w:pP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1: Reconhecendo o que você sente (PDF teórico)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2: Regulação emocional na prática (PDF prático)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3: Permitir-se sentir (vídeo/áudio)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4: Nomeando o que é mais difícil (interação)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5: Resumão do mês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Mensagem de Abertura do Mês</w:t>
      </w:r>
    </w:p>
    <w:p>
      <w:pPr>
        <w:jc w:val="center"/>
      </w:pPr>
      <w:r>
        <w:rPr>
          <w:b/>
          <w:i w:val="0"/>
          <w:color w:val="9C1256"/>
          <w:sz w:val="22"/>
        </w:rPr>
        <w:t>Enviar junto com o conteúdo da Semana 1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🌸</w:t>
      </w:r>
      <w:r>
        <w:br/>
      </w:r>
      <w:r>
        <w:rPr>
          <w:b w:val="0"/>
          <w:i w:val="0"/>
          <w:sz w:val="20"/>
        </w:rPr>
        <w:t>Em outubro a gente olhou pra dentro dos relacionamentos. Esse mês eu quero trazer o olhar pra dentro de você: como você lida com o que sente.</w:t>
      </w:r>
      <w:r>
        <w:br/>
      </w:r>
      <w:r>
        <w:rPr>
          <w:b w:val="0"/>
          <w:i w:val="0"/>
          <w:sz w:val="20"/>
        </w:rPr>
        <w:t>Vamos falar sobre reconhecer emoções, regular o que parece grande demais, e se permitir sentir sem julgamento.</w:t>
      </w:r>
      <w:r>
        <w:br/>
      </w:r>
      <w:r>
        <w:rPr>
          <w:b w:val="0"/>
          <w:i w:val="0"/>
          <w:sz w:val="20"/>
        </w:rPr>
        <w:t>Bora começar? Segue o primeiro conteúdo da semana 👇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1 (09–15/11)</w:t>
      </w:r>
    </w:p>
    <w:p>
      <w:pPr>
        <w:jc w:val="center"/>
      </w:pPr>
      <w:r>
        <w:rPr>
          <w:b/>
          <w:i w:val="0"/>
          <w:color w:val="9C1256"/>
          <w:sz w:val="22"/>
        </w:rPr>
        <w:t>Reconhecendo o que você sente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TEÓRICO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💕</w:t>
      </w:r>
      <w:r>
        <w:br/>
      </w:r>
      <w:r>
        <w:rPr>
          <w:b w:val="0"/>
          <w:i w:val="0"/>
          <w:sz w:val="20"/>
        </w:rPr>
        <w:t>Você já parou pra reparar como às vezes a gente sabe que está mal, mas não sabe dizer exatamente o que está sentindo?</w:t>
      </w:r>
      <w:r>
        <w:br/>
      </w:r>
      <w:r>
        <w:rPr>
          <w:b w:val="0"/>
          <w:i w:val="0"/>
          <w:sz w:val="20"/>
        </w:rPr>
        <w:t>Preparei um material sobre como reconhecer e nomear emoções, e por que isso já é, sozinho, um passo importante de regulação emocional.</w:t>
      </w:r>
      <w:r>
        <w:br/>
      </w:r>
      <w:r>
        <w:rPr>
          <w:b w:val="0"/>
          <w:i w:val="0"/>
          <w:sz w:val="20"/>
        </w:rPr>
        <w:t>📎 Segue o PDF completo:</w:t>
      </w:r>
      <w:r>
        <w:br/>
      </w:r>
      <w:r>
        <w:rPr>
          <w:b w:val="0"/>
          <w:i w:val="0"/>
          <w:sz w:val="20"/>
        </w:rPr>
        <w:t>Se esse tema te tocou, na Comunidade AME-SE a gente aprofunda muito mais sobre cuidar das suas emoções, no Módulo 3,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leitura!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Novembro · Semana 1 · Reconhecendo o que você sente.pdf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2 (16–22/11)</w:t>
      </w:r>
    </w:p>
    <w:p>
      <w:pPr>
        <w:jc w:val="center"/>
      </w:pPr>
      <w:r>
        <w:rPr>
          <w:b/>
          <w:i w:val="0"/>
          <w:color w:val="9C1256"/>
          <w:sz w:val="22"/>
        </w:rPr>
        <w:t>Regulação emocional na prática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PRÁTICO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Semana passada a gente falou sobre nomear o que sente. Hoje eu quero te trazer um exercício prático pra quando a emoção chega forte e parece difícil de segurar.</w:t>
      </w:r>
      <w:r>
        <w:br/>
      </w:r>
      <w:r>
        <w:rPr>
          <w:b w:val="0"/>
          <w:i w:val="0"/>
          <w:sz w:val="20"/>
        </w:rPr>
        <w:t>📎 Segue o PDF com o exercício da semana:</w:t>
      </w:r>
      <w:r>
        <w:br/>
      </w:r>
      <w:r>
        <w:rPr>
          <w:b w:val="0"/>
          <w:i w:val="0"/>
          <w:sz w:val="20"/>
        </w:rPr>
        <w:t>Quer se aprofundar? Na Comunidade AME-SE a gente trabalha regulação emocional com muito mais calma e profundidade,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Bom exercício!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Novembro · Semana 2 · Regulação emocional na prática.pdf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3 (23–29/11)</w:t>
      </w:r>
    </w:p>
    <w:p>
      <w:pPr>
        <w:jc w:val="center"/>
      </w:pPr>
      <w:r>
        <w:rPr>
          <w:b/>
          <w:i w:val="0"/>
          <w:color w:val="9C1256"/>
          <w:sz w:val="22"/>
        </w:rPr>
        <w:t>Permitir-se sentir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VÍDEO / ÁUDIO DA CAMILA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Você já se pegou pensando "eu não deveria estar triste com isso" ou "isso é bobagem, não devia me incomodar tanto"?</w:t>
      </w:r>
      <w:r>
        <w:br/>
      </w:r>
      <w:r>
        <w:rPr>
          <w:b w:val="0"/>
          <w:i w:val="0"/>
          <w:sz w:val="20"/>
        </w:rPr>
        <w:t>Gravei um vídeo rapidinho sobre isso, solta o play:</w:t>
      </w:r>
      <w:r>
        <w:br/>
      </w:r>
      <w:r>
        <w:rPr>
          <w:b w:val="0"/>
          <w:i w:val="0"/>
          <w:sz w:val="20"/>
        </w:rPr>
        <w:t>[vídeo/áudio]</w:t>
      </w:r>
      <w:r>
        <w:br/>
      </w:r>
      <w:r>
        <w:rPr>
          <w:b w:val="0"/>
          <w:i w:val="0"/>
          <w:sz w:val="20"/>
        </w:rPr>
        <w:t>Se esse assunto te tocou, na Comunidade AME-SE eu aprofundo isso e muito mais,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(vídeo até 90s, ou áudio)</w:t>
      </w:r>
    </w:p>
    <w:p>
      <w:pPr>
        <w:spacing w:after="160"/>
      </w:pPr>
      <w:r>
        <w:rPr>
          <w:b w:val="0"/>
          <w:i/>
          <w:sz w:val="20"/>
        </w:rPr>
        <w:t>"Eu quero te contar uma coisa: você não precisa justificar o tamanho do que sente.</w:t>
      </w:r>
    </w:p>
    <w:p>
      <w:pPr>
        <w:spacing w:after="160"/>
      </w:pPr>
      <w:r>
        <w:rPr>
          <w:b w:val="0"/>
          <w:i/>
          <w:sz w:val="20"/>
        </w:rPr>
        <w:t>A gente aprende, muitas vezes bem cedo, a julgar as próprias emoções antes mesmo de sentir elas por completo. "Isso é bobagem", "eu não deveria ligar pra isso", "outras pessoas têm problema de verdade". E aí a gente engole o que sente, em vez de sentir.</w:t>
      </w:r>
    </w:p>
    <w:p>
      <w:pPr>
        <w:spacing w:after="160"/>
      </w:pPr>
      <w:r>
        <w:rPr>
          <w:b w:val="0"/>
          <w:i/>
          <w:sz w:val="20"/>
        </w:rPr>
        <w:t>Mas emoção não pede licença pra aparecer, e julgar o que você sente só atrasa o processo de lidar com aquilo. Antes de qualquer técnica de regulação, existe um passo mais simples: se permitir sentir sem se cobrar por sentir.</w:t>
      </w:r>
    </w:p>
    <w:p>
      <w:pPr>
        <w:spacing w:after="160"/>
      </w:pPr>
      <w:r>
        <w:rPr>
          <w:b w:val="0"/>
          <w:i/>
          <w:sz w:val="20"/>
        </w:rPr>
        <w:t>Essa semana, quando alguma emoção forte aparecer, tenta só isso: em vez de perguntar "eu deveria estar sentindo isso?", pergunta "o que eu estou sentindo, e o que isso está tentando me dizer?"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SE NÃO DER PRA GRAVAR VÍDEO OU ÁUDIO</w:t>
      </w:r>
      <w:r>
        <w:br/>
      </w:r>
      <w:r>
        <w:rPr>
          <w:b w:val="0"/>
          <w:i w:val="0"/>
          <w:color w:val="6B4B60"/>
          <w:sz w:val="19"/>
        </w:rPr>
        <w:t>Mandar a mesma mensagem em formato de texto, escrita em primeira pessoa, como se fosse a Camila falando diretamente no grupo. O conteúdo é idêntico ao roteiro acima, só sem o vídeo.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4 (30/11–06/12)</w:t>
      </w:r>
    </w:p>
    <w:p>
      <w:pPr>
        <w:jc w:val="center"/>
      </w:pPr>
      <w:r>
        <w:rPr>
          <w:b/>
          <w:i w:val="0"/>
          <w:color w:val="9C1256"/>
          <w:sz w:val="22"/>
        </w:rPr>
        <w:t>Nomeando o que é mais difícil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INTERAÇÃO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Oi, mulheres donas de si! 💌</w:t>
      </w:r>
      <w:r>
        <w:br/>
      </w:r>
      <w:r>
        <w:rPr>
          <w:b w:val="0"/>
          <w:i w:val="0"/>
          <w:sz w:val="20"/>
        </w:rPr>
        <w:t>Hoje abri uma caixinha de perguntas lá no Instagram sobre esse tema: qual emoção é mais difícil pra você lidar no dia a dia?</w:t>
      </w:r>
      <w:r>
        <w:br/>
      </w:r>
      <w:r>
        <w:rPr>
          <w:b w:val="0"/>
          <w:i w:val="0"/>
          <w:sz w:val="20"/>
        </w:rPr>
        <w:t>Manda sua resposta lá 👉 [link do story]</w:t>
      </w:r>
      <w:r>
        <w:br/>
      </w:r>
      <w:r>
        <w:rPr>
          <w:b w:val="0"/>
          <w:i w:val="0"/>
          <w:sz w:val="20"/>
        </w:rPr>
        <w:t>Nos próximos dias eu volto aqui no grupo pra comentar as respostas. 💕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ENQUETE NATIVA DO WHATSAPP (SE NÃO DER PRA FAZER CAIXINHA NO INSTAGRAM)</w:t>
      </w:r>
      <w:r>
        <w:br/>
      </w:r>
      <w:r>
        <w:rPr>
          <w:b w:val="0"/>
          <w:i w:val="0"/>
          <w:color w:val="6B4B60"/>
          <w:sz w:val="19"/>
        </w:rPr>
      </w:r>
    </w:p>
    <w:p>
      <w:pPr>
        <w:spacing w:after="200"/>
        <w:shd w:val="clear" w:fill="FBEEF7"/>
      </w:pPr>
      <w:r>
        <w:rPr>
          <w:b/>
          <w:i w:val="0"/>
          <w:sz w:val="20"/>
        </w:rPr>
        <w:t>🗳️ Enquete: Qual emoção é mais difícil pra você lidar no dia a dia?</w:t>
      </w:r>
      <w:r>
        <w:br/>
      </w:r>
      <w:r>
        <w:rPr>
          <w:b/>
          <w:i w:val="0"/>
          <w:sz w:val="19"/>
        </w:rPr>
        <w:t>🅰️ Raiva</w:t>
      </w:r>
      <w:r>
        <w:br/>
      </w:r>
      <w:r>
        <w:rPr>
          <w:b/>
          <w:i w:val="0"/>
          <w:sz w:val="19"/>
        </w:rPr>
        <w:t>🅱️ Tristeza</w:t>
      </w:r>
      <w:r>
        <w:br/>
      </w:r>
      <w:r>
        <w:rPr>
          <w:b/>
          <w:i w:val="0"/>
          <w:sz w:val="19"/>
        </w:rPr>
        <w:t>🅲️ Ansiedade</w:t>
      </w:r>
      <w:r>
        <w:br/>
      </w:r>
      <w:r>
        <w:rPr>
          <w:b/>
          <w:i w:val="0"/>
          <w:sz w:val="19"/>
        </w:rPr>
        <w:t>🅳️ Culpa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5 (07–13/12)</w:t>
      </w:r>
    </w:p>
    <w:p>
      <w:pPr>
        <w:jc w:val="center"/>
      </w:pPr>
      <w:r>
        <w:rPr>
          <w:b/>
          <w:i w:val="0"/>
          <w:color w:val="9C1256"/>
          <w:sz w:val="22"/>
        </w:rPr>
        <w:t>Resumão do Mês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📚 Resumão de Novembro, mulheres donas de si</w:t>
      </w:r>
      <w:r>
        <w:br/>
      </w:r>
      <w:r>
        <w:rPr>
          <w:b w:val="0"/>
          <w:i w:val="0"/>
          <w:sz w:val="20"/>
        </w:rPr>
        <w:t>Esse mês a gente cuidou das emoções. Foi assim que caminhamos:</w:t>
      </w:r>
      <w:r>
        <w:br/>
      </w:r>
      <w:r>
        <w:rPr>
          <w:b w:val="0"/>
          <w:i w:val="0"/>
          <w:sz w:val="20"/>
        </w:rPr>
        <w:t>✿ Semana 1, Reconhecendo: nomear o que sente já é um passo de regulação emocional</w:t>
      </w:r>
      <w:r>
        <w:br/>
      </w:r>
      <w:r>
        <w:rPr>
          <w:b w:val="0"/>
          <w:i w:val="0"/>
          <w:sz w:val="20"/>
        </w:rPr>
        <w:t>✿ Semana 2, Regulação: uma técnica prática pra quando a emoção chega forte</w:t>
      </w:r>
      <w:r>
        <w:br/>
      </w:r>
      <w:r>
        <w:rPr>
          <w:b w:val="0"/>
          <w:i w:val="0"/>
          <w:sz w:val="20"/>
        </w:rPr>
        <w:t>✿ Semana 3, Permitir-se sentir: parar de julgar o tamanho do que você sente</w:t>
      </w:r>
      <w:r>
        <w:br/>
      </w:r>
      <w:r>
        <w:rPr>
          <w:b w:val="0"/>
          <w:i w:val="0"/>
          <w:sz w:val="20"/>
        </w:rPr>
        <w:t>✿ Semana 4, Nomeando o difícil: reconhecer qual emoção é mais desafiadora pra você</w:t>
      </w:r>
      <w:r>
        <w:br/>
      </w:r>
      <w:r>
        <w:rPr>
          <w:b w:val="0"/>
          <w:i w:val="0"/>
          <w:sz w:val="20"/>
        </w:rPr>
        <w:t>📎 Preparei esse resumão pra quem quer voltar e refazer as atividades com calma, é só rolar aqui nas conversas ou salvar o PDF.</w:t>
      </w:r>
      <w:r>
        <w:br/>
      </w:r>
      <w:r>
        <w:rPr>
          <w:b w:val="0"/>
          <w:i w:val="0"/>
          <w:sz w:val="20"/>
        </w:rPr>
        <w:t>Lembrando que todo esse material, junto com vídeos e conteúdos ainda mais aprofundados sobre esses temas, está disponível de forma organizada e completa dentro da Comunidade AME-SE, lá dá pra estudar no seu ritmo, sem precisar procurar entre as conversas do grupo. Se você quiser saber mais, clique no link 👇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Se você tiver qualquer dúvida ou quiser saber mais detalhes sobre a Comunidade AME-SE, sobre terapia particular comigo ou sobre esse grupo, me chama no privado.</w:t>
      </w:r>
      <w:r>
        <w:br/>
      </w:r>
      <w:r>
        <w:rPr>
          <w:b w:val="0"/>
          <w:i w:val="0"/>
          <w:sz w:val="20"/>
        </w:rPr>
        <w:t>Ótimo mês pra todas nós! 💕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