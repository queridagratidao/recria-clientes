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i w:val="0"/>
          <w:color w:val="5A1042"/>
          <w:sz w:val="40"/>
        </w:rPr>
        <w:t>DEZEMBRO · COMUNIDADE DONAS DE SI</w:t>
      </w:r>
    </w:p>
    <w:p>
      <w:pPr>
        <w:jc w:val="center"/>
      </w:pPr>
      <w:r>
        <w:rPr>
          <w:b/>
          <w:i w:val="0"/>
          <w:color w:val="5A1042"/>
          <w:sz w:val="36"/>
        </w:rPr>
        <w:t>Fechamento do Ano com Gentileza</w:t>
      </w:r>
    </w:p>
    <w:p>
      <w:pPr>
        <w:spacing w:after="320"/>
        <w:jc w:val="center"/>
      </w:pPr>
      <w:r>
        <w:rPr>
          <w:b/>
          <w:i w:val="0"/>
          <w:color w:val="9C1256"/>
          <w:sz w:val="22"/>
        </w:rPr>
        <w:t>Mês mais curto, por causa das festas</w:t>
      </w:r>
    </w:p>
    <w:p>
      <w:pPr>
        <w:spacing w:after="80"/>
        <w:shd w:val="clear" w:fill="FBEEF7"/>
      </w:pP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1: Retrospectiva do ano (PDF prático)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2: Mensagem de boas festas (vídeo/áudio)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21/12 a 03/01: recesso, sem conteúdo novo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Grupo volta com conteúdo normal em 04/01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Mensagem de Abertura do Mês</w:t>
      </w:r>
    </w:p>
    <w:p>
      <w:pPr>
        <w:jc w:val="center"/>
      </w:pPr>
      <w:r>
        <w:rPr>
          <w:b/>
          <w:i w:val="0"/>
          <w:color w:val="9C1256"/>
          <w:sz w:val="22"/>
        </w:rPr>
        <w:t>Enviar junto com o conteúdo da Semana 1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Bom dia, mulheres donas de si! 🌸</w:t>
      </w:r>
      <w:r>
        <w:br/>
      </w:r>
      <w:r>
        <w:rPr>
          <w:b w:val="0"/>
          <w:i w:val="0"/>
          <w:sz w:val="20"/>
        </w:rPr>
        <w:t>Dezembro é sempre um mês corrido, então esse mês vai ser mais enxuto por aqui. Antes de entrarmos de vez no clima de festas, preparei uma retrospectiva pra fecharmos o ano juntas.</w:t>
      </w:r>
      <w:r>
        <w:br/>
      </w:r>
      <w:r>
        <w:rPr>
          <w:b w:val="0"/>
          <w:i w:val="0"/>
          <w:sz w:val="20"/>
        </w:rPr>
        <w:t>Bora começar? Segue o conteúdo da semana 👇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1 (07–13/12)</w:t>
      </w:r>
    </w:p>
    <w:p>
      <w:pPr>
        <w:jc w:val="center"/>
      </w:pPr>
      <w:r>
        <w:rPr>
          <w:b/>
          <w:i w:val="0"/>
          <w:color w:val="9C1256"/>
          <w:sz w:val="22"/>
        </w:rPr>
        <w:t>Retrospectiva do ano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PDF PRÁTICO</w:t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Bom dia, mulheres donas de si! 💕</w:t>
      </w:r>
      <w:r>
        <w:br/>
      </w:r>
      <w:r>
        <w:rPr>
          <w:b w:val="0"/>
          <w:i w:val="0"/>
          <w:sz w:val="20"/>
        </w:rPr>
        <w:t>Esse ano a gente trabalhou autoestima, relacionamentos e emoções aqui no grupo. Antes de virar a página pro ano novo, preparei um exercício de retrospectiva pra você olhar pra vida pessoal, pros relacionamentos e pra tudo que viveu esse ano, com gentileza.</w:t>
      </w:r>
      <w:r>
        <w:br/>
      </w:r>
      <w:r>
        <w:rPr>
          <w:b w:val="0"/>
          <w:i w:val="0"/>
          <w:sz w:val="20"/>
        </w:rPr>
        <w:t>📎 Segue o PDF completo:</w:t>
      </w:r>
      <w:r>
        <w:br/>
      </w:r>
      <w:r>
        <w:rPr>
          <w:b w:val="0"/>
          <w:i w:val="0"/>
          <w:sz w:val="20"/>
        </w:rPr>
        <w:t>Se você quer levar essa jornada mais longe em 2027, a Comunidade AME-SE fica disponível o ano inteiro, com todos os módulos, por 12x de R$16,24 (ou R$157 à vista).</w:t>
      </w:r>
      <w:r>
        <w:br/>
      </w:r>
      <w:r>
        <w:rPr>
          <w:b w:val="0"/>
          <w:i w:val="0"/>
          <w:sz w:val="20"/>
        </w:rPr>
        <w:t>🔗 curso-ame-se.camilasartori.com.br</w:t>
      </w:r>
      <w:r>
        <w:br/>
      </w:r>
      <w:r>
        <w:rPr>
          <w:b w:val="0"/>
          <w:i w:val="0"/>
          <w:sz w:val="20"/>
        </w:rPr>
        <w:t>Bom exercício! 💕</w:t>
      </w:r>
    </w:p>
    <w:p>
      <w:pPr>
        <w:spacing w:after="200"/>
        <w:shd w:val="clear" w:fill="F2E6F7"/>
      </w:pPr>
      <w:r>
        <w:rPr>
          <w:b/>
          <w:i w:val="0"/>
          <w:color w:val="5A1042"/>
          <w:sz w:val="19"/>
        </w:rPr>
        <w:t xml:space="preserve">📎 Material de apoio (PDF em arquivo separado): </w:t>
      </w:r>
      <w:r>
        <w:rPr>
          <w:b w:val="0"/>
          <w:i w:val="0"/>
          <w:sz w:val="19"/>
        </w:rPr>
        <w:t xml:space="preserve">pegar o conteúdo do arquivo </w:t>
      </w:r>
      <w:r>
        <w:rPr>
          <w:b/>
          <w:i w:val="0"/>
          <w:sz w:val="19"/>
        </w:rPr>
        <w:t>Dezembro · Semana 1 · Retrospectiva do ano.pdf</w:t>
      </w:r>
      <w:r>
        <w:rPr>
          <w:b w:val="0"/>
          <w:i w:val="0"/>
          <w:sz w:val="19"/>
        </w:rPr>
        <w:t xml:space="preserve"> para enviar junto com o texto acima.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2 (14–20/12)</w:t>
      </w:r>
    </w:p>
    <w:p>
      <w:pPr>
        <w:jc w:val="center"/>
      </w:pPr>
      <w:r>
        <w:rPr>
          <w:b/>
          <w:i w:val="0"/>
          <w:color w:val="9C1256"/>
          <w:sz w:val="22"/>
        </w:rPr>
        <w:t>Mensagem de boas festas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VÍDEO / ÁUDIO DA CAMILA</w:t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Boa tarde, mulheres donas de si! 🎄</w:t>
      </w:r>
      <w:r>
        <w:br/>
      </w:r>
      <w:r>
        <w:rPr>
          <w:b w:val="0"/>
          <w:i w:val="0"/>
          <w:sz w:val="20"/>
        </w:rPr>
        <w:t>Antes da gente entrar de vez no clima de festas, gravei um vídeo rapidinho pra fechar o ano com vocês.</w:t>
      </w:r>
      <w:r>
        <w:br/>
      </w:r>
      <w:r>
        <w:rPr>
          <w:b w:val="0"/>
          <w:i w:val="0"/>
          <w:sz w:val="20"/>
        </w:rPr>
        <w:t>Solta o play:</w:t>
      </w:r>
      <w:r>
        <w:br/>
      </w:r>
      <w:r>
        <w:rPr>
          <w:b w:val="0"/>
          <w:i w:val="0"/>
          <w:sz w:val="20"/>
        </w:rPr>
        <w:t>[vídeo/áudio]</w:t>
      </w:r>
      <w:r>
        <w:br/>
      </w:r>
      <w:r>
        <w:rPr>
          <w:b w:val="0"/>
          <w:i w:val="0"/>
          <w:sz w:val="20"/>
        </w:rPr>
        <w:t>Boas festas! 💕</w:t>
      </w:r>
    </w:p>
    <w:p>
      <w:pPr>
        <w:spacing w:before="200" w:after="60"/>
      </w:pPr>
      <w:r>
        <w:rPr>
          <w:b/>
          <w:i w:val="0"/>
          <w:color w:val="9C1256"/>
          <w:sz w:val="23"/>
        </w:rPr>
        <w:t>Roteiro (vídeo até 90s, ou áudio)</w:t>
      </w:r>
    </w:p>
    <w:p>
      <w:pPr>
        <w:spacing w:after="160"/>
      </w:pPr>
      <w:r>
        <w:rPr>
          <w:b w:val="0"/>
          <w:i/>
          <w:sz w:val="20"/>
        </w:rPr>
        <w:t>"Eu queria vir aqui agradecer vocês por esse ano inteiro de caminhada juntas.</w:t>
      </w:r>
    </w:p>
    <w:p>
      <w:pPr>
        <w:spacing w:after="160"/>
      </w:pPr>
      <w:r>
        <w:rPr>
          <w:b w:val="0"/>
          <w:i/>
          <w:sz w:val="20"/>
        </w:rPr>
        <w:t>A gente falou sobre autoestima, sobre relacionamentos, sobre emoções, e eu espero de coração que alguma coisa desse ano tenha feito sentido pra sua vida.</w:t>
      </w:r>
    </w:p>
    <w:p>
      <w:pPr>
        <w:spacing w:after="160"/>
      </w:pPr>
      <w:r>
        <w:rPr>
          <w:b w:val="0"/>
          <w:i/>
          <w:sz w:val="20"/>
        </w:rPr>
        <w:t>Agora é hora de descansar, celebrar e aproveitar quem vocês amam. Não se cobrem por nada nesse período, nem por manter rotina, nem por "aproveitar direito", só vivam o momento.</w:t>
      </w:r>
    </w:p>
    <w:p>
      <w:pPr>
        <w:spacing w:after="160"/>
      </w:pPr>
      <w:r>
        <w:rPr>
          <w:b w:val="0"/>
          <w:i/>
          <w:sz w:val="20"/>
        </w:rPr>
        <w:t>A gente se reencontra por aqui com conteúdo novo já no dia 4 de janeiro. Um brinde a tudo que vocês construíram em 2026, e ao que vem por aí. Boas festas!"</w:t>
      </w:r>
    </w:p>
    <w:p>
      <w:pPr>
        <w:spacing w:after="200"/>
      </w:pPr>
      <w:r>
        <w:rPr>
          <w:b/>
          <w:i w:val="0"/>
          <w:color w:val="9C1256"/>
          <w:sz w:val="18"/>
        </w:rPr>
        <w:t>PLANO B, SE NÃO DER PRA GRAVAR VÍDEO OU ÁUDIO</w:t>
      </w:r>
      <w:r>
        <w:br/>
      </w:r>
      <w:r>
        <w:rPr>
          <w:b w:val="0"/>
          <w:i w:val="0"/>
          <w:color w:val="6B4B60"/>
          <w:sz w:val="19"/>
        </w:rPr>
        <w:t>Mandar a mesma mensagem em formato de texto, escrita em primeira pessoa, como se fosse a Camila falando diretamente no grupo. O conteúdo é idêntico ao roteiro acima, só sem o vídeo.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21/12 a 03/01</w:t>
      </w:r>
    </w:p>
    <w:p>
      <w:pPr>
        <w:jc w:val="center"/>
      </w:pPr>
      <w:r>
        <w:rPr>
          <w:b/>
          <w:i w:val="0"/>
          <w:color w:val="9C1256"/>
          <w:sz w:val="22"/>
        </w:rPr>
        <w:t>Recesso de Fim de Ano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SEM CONTEÚDO NOVO</w:t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Boa tarde, mulheres donas de si! 🎄</w:t>
      </w:r>
      <w:r>
        <w:br/>
      </w:r>
      <w:r>
        <w:rPr>
          <w:b w:val="0"/>
          <w:i w:val="0"/>
          <w:sz w:val="20"/>
        </w:rPr>
        <w:t>A gente entra agora em recesso de fim de ano por aqui, sem conteúdo novo, pra vocês aproveitarem as festas com quem amam.</w:t>
      </w:r>
      <w:r>
        <w:br/>
      </w:r>
      <w:r>
        <w:rPr>
          <w:b w:val="0"/>
          <w:i w:val="0"/>
          <w:sz w:val="20"/>
        </w:rPr>
        <w:t>A gente se reencontra com conteúdo novo já no dia 4 de janeiro. Boas festas! 🥂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