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i w:val="0"/>
          <w:color w:val="5A1042"/>
          <w:sz w:val="40"/>
        </w:rPr>
        <w:t>JANEIRO · COMUNIDADE DONAS DE SI</w:t>
      </w:r>
    </w:p>
    <w:p>
      <w:pPr>
        <w:jc w:val="center"/>
      </w:pPr>
      <w:r>
        <w:rPr>
          <w:b/>
          <w:i w:val="0"/>
          <w:color w:val="5A1042"/>
          <w:sz w:val="36"/>
        </w:rPr>
        <w:t>Reinventar-se sem Repetir os Padrões</w:t>
      </w:r>
    </w:p>
    <w:p>
      <w:pPr>
        <w:spacing w:after="320"/>
        <w:jc w:val="center"/>
      </w:pPr>
      <w:r>
        <w:rPr>
          <w:b/>
          <w:i w:val="0"/>
          <w:color w:val="9C1256"/>
          <w:sz w:val="22"/>
        </w:rPr>
        <w:t>Novo ciclo · Piloto automático · Vídeo · Interação</w:t>
      </w:r>
    </w:p>
    <w:p>
      <w:pPr>
        <w:spacing w:after="80"/>
        <w:shd w:val="clear" w:fill="FBEEF7"/>
      </w:pP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1: Novo ciclo, mesmos padrões? (PDF teórico)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2: Quebrando o piloto automático (PDF prático)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3: Reinventar não é recomeçar do zero (vídeo/áudio)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4: Sua intenção pra esse ciclo (interação)</w:t>
      </w:r>
      <w:r>
        <w:br/>
      </w:r>
      <w:r>
        <w:rPr>
          <w:b w:val="0"/>
          <w:i w:val="0"/>
          <w:color w:val="9C1256"/>
          <w:sz w:val="21"/>
        </w:rPr>
        <w:t xml:space="preserve">✿ </w:t>
      </w:r>
      <w:r>
        <w:rPr>
          <w:b w:val="0"/>
          <w:i w:val="0"/>
          <w:sz w:val="21"/>
        </w:rPr>
        <w:t>Semana 5: Resumão do mês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Mensagem de Retomada</w:t>
      </w:r>
    </w:p>
    <w:p>
      <w:pPr>
        <w:jc w:val="center"/>
      </w:pPr>
      <w:r>
        <w:rPr>
          <w:b/>
          <w:i w:val="0"/>
          <w:color w:val="9C1256"/>
          <w:sz w:val="22"/>
        </w:rPr>
        <w:t>Enviar junto com o conteúdo da Semana 1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Bom dia, mulheres donas de si! 🌸</w:t>
      </w:r>
      <w:r>
        <w:br/>
      </w:r>
      <w:r>
        <w:rPr>
          <w:b w:val="0"/>
          <w:i w:val="0"/>
          <w:sz w:val="20"/>
        </w:rPr>
        <w:t>Voltamos! Espero que o recesso tenha sido leve e cheio de bons momentos com quem vocês amam.</w:t>
      </w:r>
      <w:r>
        <w:br/>
      </w:r>
      <w:r>
        <w:rPr>
          <w:b w:val="0"/>
          <w:i w:val="0"/>
          <w:sz w:val="20"/>
        </w:rPr>
        <w:t>A gente fecha o ano passado com um balanço gentil, e agora começa 2027 com um tema que combina muito com início de ano: como reinventar a vida sem cair nos mesmos padrões de sempre.</w:t>
      </w:r>
      <w:r>
        <w:br/>
      </w:r>
      <w:r>
        <w:rPr>
          <w:b w:val="0"/>
          <w:i w:val="0"/>
          <w:sz w:val="20"/>
        </w:rPr>
        <w:t>Vamos entender por que a virada do ano sozinha raramente muda alguma coisa, e o que de fato ajuda a construir um ciclo diferente.</w:t>
      </w:r>
      <w:r>
        <w:br/>
      </w:r>
      <w:r>
        <w:rPr>
          <w:b w:val="0"/>
          <w:i w:val="0"/>
          <w:sz w:val="20"/>
        </w:rPr>
        <w:t>Bora começar? Segue o primeiro conteúdo da semana 👇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1 (04–10/01)</w:t>
      </w:r>
    </w:p>
    <w:p>
      <w:pPr>
        <w:jc w:val="center"/>
      </w:pPr>
      <w:r>
        <w:rPr>
          <w:b/>
          <w:i w:val="0"/>
          <w:color w:val="9C1256"/>
          <w:sz w:val="22"/>
        </w:rPr>
        <w:t>Novo ciclo, mesmos padrões?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PDF TEÓRICO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Bom dia, mulheres donas de si! 💕</w:t>
      </w:r>
      <w:r>
        <w:br/>
      </w:r>
      <w:r>
        <w:rPr>
          <w:b w:val="0"/>
          <w:i w:val="0"/>
          <w:sz w:val="20"/>
        </w:rPr>
        <w:t>Quantas vezes você já entrou em um ano novo prometendo mudar, e em fevereiro já estava repetindo os mesmos hábitos de sempre?</w:t>
      </w:r>
      <w:r>
        <w:br/>
      </w:r>
      <w:r>
        <w:rPr>
          <w:b w:val="0"/>
          <w:i w:val="0"/>
          <w:sz w:val="20"/>
        </w:rPr>
        <w:t>Preparei um material sobre por que isso acontece, e o que realmente ajuda a construir uma mudança que dura mais do que a virada do calendário.</w:t>
      </w:r>
      <w:r>
        <w:br/>
      </w:r>
      <w:r>
        <w:rPr>
          <w:b w:val="0"/>
          <w:i w:val="0"/>
          <w:sz w:val="20"/>
        </w:rPr>
        <w:t>📎 Segue o PDF completo:</w:t>
      </w:r>
      <w:r>
        <w:br/>
      </w:r>
      <w:r>
        <w:rPr>
          <w:b w:val="0"/>
          <w:i w:val="0"/>
          <w:sz w:val="20"/>
        </w:rPr>
        <w:t>Se esse tema te tocou, na Comunidade AME-SE a gente aprofunda muito mais sobre reinventar sua vida com base real, por 12x de R$16,24 (ou R$157 à vista).</w:t>
      </w:r>
      <w:r>
        <w:br/>
      </w:r>
      <w:r>
        <w:rPr>
          <w:b w:val="0"/>
          <w:i w:val="0"/>
          <w:sz w:val="20"/>
        </w:rPr>
        <w:t>🔗 curso-ame-se.camilasartori.com.br</w:t>
      </w:r>
      <w:r>
        <w:br/>
      </w:r>
      <w:r>
        <w:rPr>
          <w:b w:val="0"/>
          <w:i w:val="0"/>
          <w:sz w:val="20"/>
        </w:rPr>
        <w:t>Boa leitura! 💕</w:t>
      </w:r>
    </w:p>
    <w:p>
      <w:pPr>
        <w:spacing w:after="200"/>
        <w:shd w:val="clear" w:fill="F2E6F7"/>
      </w:pPr>
      <w:r>
        <w:rPr>
          <w:b/>
          <w:i w:val="0"/>
          <w:color w:val="5A1042"/>
          <w:sz w:val="19"/>
        </w:rPr>
        <w:t xml:space="preserve">📎 Material de apoio (PDF em arquivo separado): </w:t>
      </w:r>
      <w:r>
        <w:rPr>
          <w:b w:val="0"/>
          <w:i w:val="0"/>
          <w:sz w:val="19"/>
        </w:rPr>
        <w:t xml:space="preserve">pegar o conteúdo do arquivo </w:t>
      </w:r>
      <w:r>
        <w:rPr>
          <w:b/>
          <w:i w:val="0"/>
          <w:sz w:val="19"/>
        </w:rPr>
        <w:t>Janeiro · Semana 1 · Novo ciclo, mesmos padrões.pdf</w:t>
      </w:r>
      <w:r>
        <w:rPr>
          <w:b w:val="0"/>
          <w:i w:val="0"/>
          <w:sz w:val="19"/>
        </w:rPr>
        <w:t xml:space="preserve"> para enviar junto com o texto acima.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2 (11–17/01)</w:t>
      </w:r>
    </w:p>
    <w:p>
      <w:pPr>
        <w:jc w:val="center"/>
      </w:pPr>
      <w:r>
        <w:rPr>
          <w:b/>
          <w:i w:val="0"/>
          <w:color w:val="9C1256"/>
          <w:sz w:val="22"/>
        </w:rPr>
        <w:t>Quebrando o piloto automático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PDF PRÁTICO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Boa tarde, mulheres donas de si! 🌸</w:t>
      </w:r>
      <w:r>
        <w:br/>
      </w:r>
      <w:r>
        <w:rPr>
          <w:b w:val="0"/>
          <w:i w:val="0"/>
          <w:sz w:val="20"/>
        </w:rPr>
        <w:t>Semana passada a gente entendeu por que os mesmos padrões voltam. Hoje eu trago um exercício prático pra identificar o piloto automático agindo no seu dia a dia.</w:t>
      </w:r>
      <w:r>
        <w:br/>
      </w:r>
      <w:r>
        <w:rPr>
          <w:b w:val="0"/>
          <w:i w:val="0"/>
          <w:sz w:val="20"/>
        </w:rPr>
        <w:t>📎 Segue o PDF com o exercício da semana:</w:t>
      </w:r>
      <w:r>
        <w:br/>
      </w:r>
      <w:r>
        <w:rPr>
          <w:b w:val="0"/>
          <w:i w:val="0"/>
          <w:sz w:val="20"/>
        </w:rPr>
        <w:t>Quer se aprofundar? Na Comunidade AME-SE a gente trabalha isso com muito mais calma e profundidade, por 12x de R$16,24 (ou R$157 à vista).</w:t>
      </w:r>
      <w:r>
        <w:br/>
      </w:r>
      <w:r>
        <w:rPr>
          <w:b w:val="0"/>
          <w:i w:val="0"/>
          <w:sz w:val="20"/>
        </w:rPr>
        <w:t>🔗 curso-ame-se.camilasartori.com.br</w:t>
      </w:r>
      <w:r>
        <w:br/>
      </w:r>
      <w:r>
        <w:rPr>
          <w:b w:val="0"/>
          <w:i w:val="0"/>
          <w:sz w:val="20"/>
        </w:rPr>
        <w:t>Bom exercício! 💕</w:t>
      </w:r>
    </w:p>
    <w:p>
      <w:pPr>
        <w:spacing w:after="200"/>
        <w:shd w:val="clear" w:fill="F2E6F7"/>
      </w:pPr>
      <w:r>
        <w:rPr>
          <w:b/>
          <w:i w:val="0"/>
          <w:color w:val="5A1042"/>
          <w:sz w:val="19"/>
        </w:rPr>
        <w:t xml:space="preserve">📎 Material de apoio (PDF em arquivo separado): </w:t>
      </w:r>
      <w:r>
        <w:rPr>
          <w:b w:val="0"/>
          <w:i w:val="0"/>
          <w:sz w:val="19"/>
        </w:rPr>
        <w:t xml:space="preserve">pegar o conteúdo do arquivo </w:t>
      </w:r>
      <w:r>
        <w:rPr>
          <w:b/>
          <w:i w:val="0"/>
          <w:sz w:val="19"/>
        </w:rPr>
        <w:t>Janeiro · Semana 2 · Quebrando o piloto automático.pdf</w:t>
      </w:r>
      <w:r>
        <w:rPr>
          <w:b w:val="0"/>
          <w:i w:val="0"/>
          <w:sz w:val="19"/>
        </w:rPr>
        <w:t xml:space="preserve"> para enviar junto com o texto acima.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3 (18–24/01)</w:t>
      </w:r>
    </w:p>
    <w:p>
      <w:pPr>
        <w:jc w:val="center"/>
      </w:pPr>
      <w:r>
        <w:rPr>
          <w:b/>
          <w:i w:val="0"/>
          <w:color w:val="9C1256"/>
          <w:sz w:val="22"/>
        </w:rPr>
        <w:t>Reinventar não é recomeçar do zero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VÍDEO / ÁUDIO DA CAMILA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Boa tarde, mulheres donas de si! 🌸</w:t>
      </w:r>
      <w:r>
        <w:br/>
      </w:r>
      <w:r>
        <w:rPr>
          <w:b w:val="0"/>
          <w:i w:val="0"/>
          <w:sz w:val="20"/>
        </w:rPr>
        <w:t>Você acha que precisa jogar tudo fora e começar do zero pra mudar de verdade? Eu discordo, e quero te contar o porquê.</w:t>
      </w:r>
      <w:r>
        <w:br/>
      </w:r>
      <w:r>
        <w:rPr>
          <w:b w:val="0"/>
          <w:i w:val="0"/>
          <w:sz w:val="20"/>
        </w:rPr>
        <w:t>Gravei um vídeo rapidinho sobre isso, solta o play:</w:t>
      </w:r>
      <w:r>
        <w:br/>
      </w:r>
      <w:r>
        <w:rPr>
          <w:b w:val="0"/>
          <w:i w:val="0"/>
          <w:sz w:val="20"/>
        </w:rPr>
        <w:t>[vídeo/áudio]</w:t>
      </w:r>
      <w:r>
        <w:br/>
      </w:r>
      <w:r>
        <w:rPr>
          <w:b w:val="0"/>
          <w:i w:val="0"/>
          <w:sz w:val="20"/>
        </w:rPr>
        <w:t>Se esse assunto te tocou, na Comunidade AME-SE eu aprofundo isso e muito mais, por 12x de R$16,24 (ou R$157 à vista).</w:t>
      </w:r>
      <w:r>
        <w:br/>
      </w:r>
      <w:r>
        <w:rPr>
          <w:b w:val="0"/>
          <w:i w:val="0"/>
          <w:sz w:val="20"/>
        </w:rPr>
        <w:t>🔗 curso-ame-se.camilasartori.com.br</w:t>
      </w:r>
      <w:r>
        <w:br/>
      </w:r>
      <w:r>
        <w:rPr>
          <w:b w:val="0"/>
          <w:i w:val="0"/>
          <w:sz w:val="20"/>
        </w:rPr>
        <w:t>Boa reflexão! 💕</w:t>
      </w:r>
    </w:p>
    <w:p>
      <w:pPr>
        <w:spacing w:before="200" w:after="60"/>
      </w:pPr>
      <w:r>
        <w:rPr>
          <w:b/>
          <w:i w:val="0"/>
          <w:color w:val="9C1256"/>
          <w:sz w:val="23"/>
        </w:rPr>
        <w:t>Roteiro (vídeo até 90s, ou áudio)</w:t>
      </w:r>
    </w:p>
    <w:p>
      <w:pPr>
        <w:spacing w:after="160"/>
      </w:pPr>
      <w:r>
        <w:rPr>
          <w:b w:val="0"/>
          <w:i/>
          <w:sz w:val="20"/>
        </w:rPr>
        <w:t>"Uma coisa que eu preciso te falar sobre início de ano: reinventar a vida não é apagar tudo o que você já é e começar do zero.</w:t>
      </w:r>
    </w:p>
    <w:p>
      <w:pPr>
        <w:spacing w:after="160"/>
      </w:pPr>
      <w:r>
        <w:rPr>
          <w:b w:val="0"/>
          <w:i/>
          <w:sz w:val="20"/>
        </w:rPr>
        <w:t>Muita gente acha que precisa virar outra pessoa completamente pra mudar de verdade, e desiste no meio do caminho porque isso é exaustivo, e nem é real.</w:t>
      </w:r>
    </w:p>
    <w:p>
      <w:pPr>
        <w:spacing w:after="160"/>
      </w:pPr>
      <w:r>
        <w:rPr>
          <w:b w:val="0"/>
          <w:i/>
          <w:sz w:val="20"/>
        </w:rPr>
        <w:t>Reinventar-se é mais sobre revisar o que você já construiu, o autoconceito, os limites, o jeito de lidar com as emoções, e ajustar o que não está mais servindo. Não é destruir a base, é continuar construindo em cima dela.</w:t>
      </w:r>
    </w:p>
    <w:p>
      <w:pPr>
        <w:spacing w:after="160"/>
      </w:pPr>
      <w:r>
        <w:rPr>
          <w:b w:val="0"/>
          <w:i/>
          <w:sz w:val="20"/>
        </w:rPr>
        <w:t>Então, se você começou o ano sem uma virada radical, tudo bem. O que importa é continuar prestando atenção nos pequenos ajustes, dia após dia."</w:t>
      </w:r>
    </w:p>
    <w:p>
      <w:pPr>
        <w:spacing w:after="200"/>
      </w:pPr>
      <w:r>
        <w:rPr>
          <w:b/>
          <w:i w:val="0"/>
          <w:color w:val="9C1256"/>
          <w:sz w:val="18"/>
        </w:rPr>
        <w:t>PLANO B, SE NÃO DER PRA GRAVAR VÍDEO OU ÁUDIO</w:t>
      </w:r>
      <w:r>
        <w:br/>
      </w:r>
      <w:r>
        <w:rPr>
          <w:b w:val="0"/>
          <w:i w:val="0"/>
          <w:color w:val="6B4B60"/>
          <w:sz w:val="19"/>
        </w:rPr>
        <w:t>Mandar a mesma mensagem em formato de texto, escrita em primeira pessoa, como se fosse a Camila falando diretamente no grupo. O conteúdo é idêntico ao roteiro acima, só sem o vídeo.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4 (25–31/01)</w:t>
      </w:r>
    </w:p>
    <w:p>
      <w:pPr>
        <w:jc w:val="center"/>
      </w:pPr>
      <w:r>
        <w:rPr>
          <w:b/>
          <w:i w:val="0"/>
          <w:color w:val="9C1256"/>
          <w:sz w:val="22"/>
        </w:rPr>
        <w:t>Sua intenção pra esse ciclo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  <w:t>INTERAÇÃO</w:t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Oi, mulheres donas de si! 💌</w:t>
      </w:r>
      <w:r>
        <w:br/>
      </w:r>
      <w:r>
        <w:rPr>
          <w:b w:val="0"/>
          <w:i w:val="0"/>
          <w:sz w:val="20"/>
        </w:rPr>
        <w:t>Hoje abri uma caixinha de perguntas lá no Instagram sobre esse tema: qual é a sua intenção principal pra esse novo ciclo, não precisa ser uma meta grande, pode ser só um jeito diferente de se tratar?</w:t>
      </w:r>
      <w:r>
        <w:br/>
      </w:r>
      <w:r>
        <w:rPr>
          <w:b w:val="0"/>
          <w:i w:val="0"/>
          <w:sz w:val="20"/>
        </w:rPr>
        <w:t>Manda sua resposta lá 👉 [link do story]</w:t>
      </w:r>
      <w:r>
        <w:br/>
      </w:r>
      <w:r>
        <w:rPr>
          <w:b w:val="0"/>
          <w:i w:val="0"/>
          <w:sz w:val="20"/>
        </w:rPr>
        <w:t>Nos próximos dias eu volto aqui no grupo pra comentar as respostas. 💕</w:t>
      </w:r>
      <w:r>
        <w:br/>
      </w:r>
      <w:r>
        <w:rPr>
          <w:b w:val="0"/>
          <w:i w:val="0"/>
          <w:sz w:val="20"/>
        </w:rPr>
        <w:t>Boa reflexão! 💕</w:t>
      </w:r>
    </w:p>
    <w:p>
      <w:pPr>
        <w:spacing w:after="200"/>
      </w:pPr>
      <w:r>
        <w:rPr>
          <w:b/>
          <w:i w:val="0"/>
          <w:color w:val="9C1256"/>
          <w:sz w:val="18"/>
        </w:rPr>
        <w:t>PLANO B, ENQUETE NATIVA DO WHATSAPP (SE NÃO DER PRA FAZER CAIXINHA NO INSTAGRAM)</w:t>
      </w:r>
      <w:r>
        <w:br/>
      </w:r>
      <w:r>
        <w:rPr>
          <w:b w:val="0"/>
          <w:i w:val="0"/>
          <w:color w:val="6B4B60"/>
          <w:sz w:val="19"/>
        </w:rPr>
      </w:r>
    </w:p>
    <w:p>
      <w:pPr>
        <w:spacing w:after="200"/>
        <w:shd w:val="clear" w:fill="FBEEF7"/>
      </w:pPr>
      <w:r>
        <w:rPr>
          <w:b/>
          <w:i w:val="0"/>
          <w:sz w:val="20"/>
        </w:rPr>
        <w:t>🗳️ Enquete: Qual área você mais quer cuidar nesse novo ciclo?</w:t>
      </w:r>
      <w:r>
        <w:br/>
      </w:r>
      <w:r>
        <w:rPr>
          <w:b/>
          <w:i w:val="0"/>
          <w:sz w:val="19"/>
        </w:rPr>
        <w:t>🅰️ Autoestima</w:t>
      </w:r>
      <w:r>
        <w:br/>
      </w:r>
      <w:r>
        <w:rPr>
          <w:b/>
          <w:i w:val="0"/>
          <w:sz w:val="19"/>
        </w:rPr>
        <w:t>🅱️ Relacionamentos</w:t>
      </w:r>
      <w:r>
        <w:br/>
      </w:r>
      <w:r>
        <w:rPr>
          <w:b/>
          <w:i w:val="0"/>
          <w:sz w:val="19"/>
        </w:rPr>
        <w:t>🅲️ Emoções</w:t>
      </w:r>
      <w:r>
        <w:br/>
      </w:r>
      <w:r>
        <w:rPr>
          <w:b/>
          <w:i w:val="0"/>
          <w:sz w:val="19"/>
        </w:rPr>
        <w:t>🅳️ Rotina e autocuidado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p>
      <w:r>
        <w:br w:type="page"/>
      </w:r>
    </w:p>
    <w:p>
      <w:pPr>
        <w:spacing w:before="120"/>
        <w:jc w:val="center"/>
      </w:pPr>
      <w:r>
        <w:rPr>
          <w:b/>
          <w:i w:val="0"/>
          <w:color w:val="5A1042"/>
          <w:sz w:val="30"/>
        </w:rPr>
        <w:t>Semana 5 (01–07/02)</w:t>
      </w:r>
    </w:p>
    <w:p>
      <w:pPr>
        <w:jc w:val="center"/>
      </w:pPr>
      <w:r>
        <w:rPr>
          <w:b/>
          <w:i w:val="0"/>
          <w:color w:val="9C1256"/>
          <w:sz w:val="22"/>
        </w:rPr>
        <w:t>Resumão do Mês</w:t>
      </w:r>
    </w:p>
    <w:p>
      <w:pPr>
        <w:spacing w:after="200"/>
        <w:jc w:val="center"/>
      </w:pPr>
      <w:r>
        <w:rPr>
          <w:b/>
          <w:i w:val="0"/>
          <w:color w:val="9C1256"/>
          <w:sz w:val="17"/>
        </w:rPr>
      </w:r>
    </w:p>
    <w:p>
      <w:pPr>
        <w:spacing w:after="280"/>
        <w:shd w:val="clear" w:fill="FBEEF7"/>
      </w:pPr>
      <w:r>
        <w:rPr>
          <w:b/>
          <w:i w:val="0"/>
          <w:color w:val="9C1256"/>
          <w:sz w:val="17"/>
        </w:rPr>
        <w:t>TEXTINHO DE APOIO (WHATSAPP)</w:t>
      </w:r>
      <w:r>
        <w:br/>
      </w:r>
      <w:r>
        <w:rPr>
          <w:b w:val="0"/>
          <w:i w:val="0"/>
          <w:sz w:val="20"/>
        </w:rPr>
        <w:t>📚 Resumão de Janeiro, mulheres donas de si</w:t>
      </w:r>
      <w:r>
        <w:br/>
      </w:r>
      <w:r>
        <w:rPr>
          <w:b w:val="0"/>
          <w:i w:val="0"/>
          <w:sz w:val="20"/>
        </w:rPr>
        <w:t>Esse mês a gente começou o ano revisando padrões. Foi assim que caminhamos:</w:t>
      </w:r>
      <w:r>
        <w:br/>
      </w:r>
      <w:r>
        <w:rPr>
          <w:b w:val="0"/>
          <w:i w:val="0"/>
          <w:sz w:val="20"/>
        </w:rPr>
        <w:t>✿ Semana 1, Novo ciclo: por que a virada do ano sozinha raramente muda alguma coisa</w:t>
      </w:r>
      <w:r>
        <w:br/>
      </w:r>
      <w:r>
        <w:rPr>
          <w:b w:val="0"/>
          <w:i w:val="0"/>
          <w:sz w:val="20"/>
        </w:rPr>
        <w:t>✿ Semana 2, Piloto automático: identificar padrões automáticos no dia a dia</w:t>
      </w:r>
      <w:r>
        <w:br/>
      </w:r>
      <w:r>
        <w:rPr>
          <w:b w:val="0"/>
          <w:i w:val="0"/>
          <w:sz w:val="20"/>
        </w:rPr>
        <w:t>✿ Semana 3, Reinventar-se: mudar é ajustar o que já existe, não apagar tudo</w:t>
      </w:r>
      <w:r>
        <w:br/>
      </w:r>
      <w:r>
        <w:rPr>
          <w:b w:val="0"/>
          <w:i w:val="0"/>
          <w:sz w:val="20"/>
        </w:rPr>
        <w:t>✿ Semana 4, Sua intenção: definir uma intenção pra esse novo ciclo, sem pressão</w:t>
      </w:r>
      <w:r>
        <w:br/>
      </w:r>
      <w:r>
        <w:rPr>
          <w:b w:val="0"/>
          <w:i w:val="0"/>
          <w:sz w:val="20"/>
        </w:rPr>
        <w:t>📎 Preparei esse resumão pra quem quer voltar e refazer as atividades com calma, é só rolar aqui nas conversas ou salvar o PDF.</w:t>
      </w:r>
      <w:r>
        <w:br/>
      </w:r>
      <w:r>
        <w:rPr>
          <w:b w:val="0"/>
          <w:i w:val="0"/>
          <w:sz w:val="20"/>
        </w:rPr>
        <w:t>Lembrando que todo esse material, junto com vídeos e conteúdos ainda mais aprofundados sobre esses temas, está disponível de forma organizada e completa dentro da Comunidade AME-SE, lá dá pra estudar no seu ritmo, sem precisar procurar entre as conversas do grupo. Se você quiser saber mais, clique no link 👇</w:t>
      </w:r>
      <w:r>
        <w:br/>
      </w:r>
      <w:r>
        <w:rPr>
          <w:b w:val="0"/>
          <w:i w:val="0"/>
          <w:sz w:val="20"/>
        </w:rPr>
        <w:t>🔗 curso-ame-se.camilasartori.com.br</w:t>
      </w:r>
      <w:r>
        <w:br/>
      </w:r>
      <w:r>
        <w:rPr>
          <w:b w:val="0"/>
          <w:i w:val="0"/>
          <w:sz w:val="20"/>
        </w:rPr>
        <w:t>Se você tiver qualquer dúvida ou quiser saber mais detalhes sobre a Comunidade AME-SE, sobre terapia particular comigo ou sobre esse grupo, me chama no privado.</w:t>
      </w:r>
      <w:r>
        <w:br/>
      </w:r>
      <w:r>
        <w:rPr>
          <w:b w:val="0"/>
          <w:i w:val="0"/>
          <w:sz w:val="20"/>
        </w:rPr>
        <w:t>Ótimo mês pra todas nós! 💕</w:t>
      </w:r>
    </w:p>
    <w:p>
      <w:pPr>
        <w:spacing w:before="280"/>
        <w:jc w:val="center"/>
      </w:pPr>
      <w:r>
        <w:rPr>
          <w:b/>
          <w:i w:val="0"/>
          <w:color w:val="9C1256"/>
          <w:sz w:val="16"/>
        </w:rPr>
        <w:t>@psicamilasartori</w:t>
      </w:r>
      <w:r>
        <w:rPr>
          <w:b w:val="0"/>
          <w:i w:val="0"/>
          <w:color w:val="6B4B60"/>
          <w:sz w:val="16"/>
        </w:rPr>
        <w:t xml:space="preserve"> · curso-ame-se.camilasartori.com.br · Material criado pela Agência Recria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