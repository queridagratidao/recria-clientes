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6E0E3D"/>
          <w:sz w:val="40"/>
        </w:rPr>
        <w:t>Automação Youze — Mensagens de Agosto 2026</w:t>
      </w:r>
    </w:p>
    <w:p>
      <w:pPr>
        <w:pStyle w:val="Heading1"/>
      </w:pPr>
      <w:r>
        <w:rPr>
          <w:b w:val="0"/>
          <w:color w:val="6E0E3D"/>
          <w:sz w:val="30"/>
        </w:rPr>
        <w:t>Sequência 1 — Venda do curso (4 mensagens)</w:t>
      </w:r>
    </w:p>
    <w:p>
      <w:r>
        <w:rPr>
          <w:b w:val="0"/>
          <w:sz w:val="22"/>
        </w:rPr>
        <w:t xml:space="preserve">Usada nas palavras-chave: </w:t>
      </w:r>
      <w:r>
        <w:rPr>
          <w:b/>
          <w:sz w:val="22"/>
        </w:rPr>
        <w:t>PERFEIÇÃO</w:t>
      </w:r>
      <w:r>
        <w:rPr>
          <w:b w:val="0"/>
          <w:sz w:val="22"/>
        </w:rPr>
        <w:t xml:space="preserve"> (07/08), </w:t>
      </w:r>
      <w:r>
        <w:rPr>
          <w:b/>
          <w:sz w:val="22"/>
        </w:rPr>
        <w:t>CIÚME</w:t>
      </w:r>
      <w:r>
        <w:rPr>
          <w:b w:val="0"/>
          <w:sz w:val="22"/>
        </w:rPr>
        <w:t xml:space="preserve"> (12/08), </w:t>
      </w:r>
      <w:r>
        <w:rPr>
          <w:b/>
          <w:sz w:val="22"/>
        </w:rPr>
        <w:t>AUTOESTIMA</w:t>
      </w:r>
      <w:r>
        <w:rPr>
          <w:b w:val="0"/>
          <w:sz w:val="22"/>
        </w:rPr>
        <w:t xml:space="preserve"> (14/08), </w:t>
      </w:r>
      <w:r>
        <w:rPr>
          <w:b/>
          <w:sz w:val="22"/>
        </w:rPr>
        <w:t>PADRÕES</w:t>
      </w:r>
      <w:r>
        <w:rPr>
          <w:b w:val="0"/>
          <w:sz w:val="22"/>
        </w:rPr>
        <w:t xml:space="preserve"> (21/08), </w:t>
      </w:r>
      <w:r>
        <w:rPr>
          <w:b/>
          <w:sz w:val="22"/>
        </w:rPr>
        <w:t>MUDANÇA</w:t>
      </w:r>
      <w:r>
        <w:rPr>
          <w:b w:val="0"/>
          <w:sz w:val="22"/>
        </w:rPr>
        <w:t xml:space="preserve"> (28/08).</w:t>
      </w:r>
    </w:p>
    <w:p>
      <w:pPr>
        <w:pStyle w:val="Heading2"/>
      </w:pPr>
      <w:r>
        <w:rPr>
          <w:b w:val="0"/>
          <w:color w:val="6E0E3D"/>
          <w:sz w:val="26"/>
        </w:rPr>
        <w:t>Mensagem 1 (personalizada por gatilho, com botão de interação)</w:t>
      </w:r>
    </w:p>
    <w:p>
      <w:r>
        <w:rPr>
          <w:b/>
          <w:sz w:val="22"/>
        </w:rPr>
        <w:t>PERFEIÇÃO:</w:t>
      </w:r>
    </w:p>
    <w:p>
      <w:pPr>
        <w:pStyle w:val="IntenseQuote"/>
      </w:pPr>
      <w:r>
        <w:rPr>
          <w:b w:val="0"/>
          <w:sz w:val="24"/>
        </w:rPr>
        <w:t>"Oi, [Nome], vi que o tema perfeccionismo te interessou, certo? Eu tenho um passo a passo que vai te ajudar a quebrar esse padrão. Você gostaria de saber mais?"</w:t>
      </w:r>
    </w:p>
    <w:p>
      <w:pPr>
        <w:pStyle w:val="IntenseQuote"/>
      </w:pPr>
      <w:r>
        <w:rPr>
          <w:b/>
          <w:sz w:val="24"/>
        </w:rPr>
        <w:t>Botão:</w:t>
      </w:r>
      <w:r>
        <w:rPr>
          <w:b w:val="0"/>
          <w:sz w:val="24"/>
        </w:rPr>
        <w:t xml:space="preserve"> Sim, eu quero</w:t>
      </w:r>
    </w:p>
    <w:p>
      <w:r>
        <w:rPr>
          <w:b/>
          <w:sz w:val="22"/>
        </w:rPr>
        <w:t>CIÚME:</w:t>
      </w:r>
    </w:p>
    <w:p>
      <w:pPr>
        <w:pStyle w:val="IntenseQuote"/>
      </w:pPr>
      <w:r>
        <w:rPr>
          <w:b w:val="0"/>
          <w:sz w:val="24"/>
        </w:rPr>
        <w:t>"Oi, [Nome], vi que o tema ciúme te interessou, certo? Eu tenho um passo a passo que vai te ajudar a quebrar esse padrão. Você gostaria de saber mais?"</w:t>
      </w:r>
    </w:p>
    <w:p>
      <w:pPr>
        <w:pStyle w:val="IntenseQuote"/>
      </w:pPr>
      <w:r>
        <w:rPr>
          <w:b/>
          <w:sz w:val="24"/>
        </w:rPr>
        <w:t>Botão:</w:t>
      </w:r>
      <w:r>
        <w:rPr>
          <w:b w:val="0"/>
          <w:sz w:val="24"/>
        </w:rPr>
        <w:t xml:space="preserve"> Sim, eu quero</w:t>
      </w:r>
    </w:p>
    <w:p>
      <w:r>
        <w:rPr>
          <w:b/>
          <w:sz w:val="22"/>
        </w:rPr>
        <w:t>AUTOESTIMA:</w:t>
      </w:r>
    </w:p>
    <w:p>
      <w:pPr>
        <w:pStyle w:val="IntenseQuote"/>
      </w:pPr>
      <w:r>
        <w:rPr>
          <w:b w:val="0"/>
          <w:sz w:val="24"/>
        </w:rPr>
        <w:t>"Oi, [Nome], vi que você se identificou com esse ponto sobre reconhecer o próprio valor, certo? Eu tenho um passo a passo que pode te ajudar a fortalecer sua autoestima. Você gostaria de saber mais?"</w:t>
      </w:r>
    </w:p>
    <w:p>
      <w:pPr>
        <w:pStyle w:val="IntenseQuote"/>
      </w:pPr>
      <w:r>
        <w:rPr>
          <w:b/>
          <w:sz w:val="24"/>
        </w:rPr>
        <w:t>Botão:</w:t>
      </w:r>
      <w:r>
        <w:rPr>
          <w:b w:val="0"/>
          <w:sz w:val="24"/>
        </w:rPr>
        <w:t xml:space="preserve"> Sim, eu quero</w:t>
      </w:r>
    </w:p>
    <w:p>
      <w:r>
        <w:rPr>
          <w:b/>
          <w:sz w:val="22"/>
        </w:rPr>
        <w:t>PADRÕES:</w:t>
      </w:r>
    </w:p>
    <w:p>
      <w:pPr>
        <w:pStyle w:val="IntenseQuote"/>
      </w:pPr>
      <w:r>
        <w:rPr>
          <w:b w:val="0"/>
          <w:sz w:val="24"/>
        </w:rPr>
        <w:t>"Oi, [Nome], vi que a situação sobre repetir padrões nos relacionamentos te interessou, certo? Eu tenho um passo a passo que vai te ajudar a quebrar esse padrão. Você gostaria de saber mais?"</w:t>
      </w:r>
    </w:p>
    <w:p>
      <w:pPr>
        <w:pStyle w:val="IntenseQuote"/>
      </w:pPr>
      <w:r>
        <w:rPr>
          <w:b/>
          <w:sz w:val="24"/>
        </w:rPr>
        <w:t>Botão:</w:t>
      </w:r>
      <w:r>
        <w:rPr>
          <w:b w:val="0"/>
          <w:sz w:val="24"/>
        </w:rPr>
        <w:t xml:space="preserve"> Sim, eu quero</w:t>
      </w:r>
    </w:p>
    <w:p>
      <w:r>
        <w:rPr>
          <w:b/>
          <w:sz w:val="22"/>
        </w:rPr>
        <w:t>MUDANÇA:</w:t>
      </w:r>
    </w:p>
    <w:p>
      <w:pPr>
        <w:pStyle w:val="IntenseQuote"/>
      </w:pPr>
      <w:r>
        <w:rPr>
          <w:b w:val="0"/>
          <w:sz w:val="24"/>
        </w:rPr>
        <w:t>"Oi, [Nome], vi que a situação sobre padrões e crenças limitantes te interessou, certo? Eu tenho um passo a passo que vai te ajudar a quebrar esse padrão. Você gostaria de saber mais?"</w:t>
      </w:r>
    </w:p>
    <w:p>
      <w:pPr>
        <w:pStyle w:val="IntenseQuote"/>
      </w:pPr>
      <w:r>
        <w:rPr>
          <w:b/>
          <w:sz w:val="24"/>
        </w:rPr>
        <w:t>Botão:</w:t>
      </w:r>
      <w:r>
        <w:rPr>
          <w:b w:val="0"/>
          <w:sz w:val="24"/>
        </w:rPr>
        <w:t xml:space="preserve"> Sim, eu quero</w:t>
      </w:r>
    </w:p>
    <w:p>
      <w:pPr>
        <w:pStyle w:val="Heading2"/>
      </w:pPr>
      <w:r>
        <w:rPr>
          <w:b w:val="0"/>
          <w:color w:val="6E0E3D"/>
          <w:sz w:val="26"/>
        </w:rPr>
        <w:t>Mensagem 2 (enviada só depois do clique em "Sim, eu quero")</w:t>
      </w:r>
    </w:p>
    <w:p>
      <w:pPr>
        <w:pStyle w:val="IntenseQuote"/>
      </w:pPr>
      <w:r>
        <w:rPr>
          <w:b w:val="0"/>
          <w:sz w:val="24"/>
        </w:rPr>
        <w:t>"Eu criei a Jornada AME-SE, um curso online de autoconhecimento e autoestima para mulheres, baseado na terapia do esquema e na terapia cognitivo-comportamental, com tudo que eu aplico na minha prática como psicóloga. São 5 módulos que vão te ajudar a entender a raiz das suas crenças limitantes, fortalecer sua autoestima e construir relações mais saudáveis, no seu tempo, revendo o conteúdo sempre que quiser. E ainda tem bônus exclusivos, como mentoria e materiais extras."</w:t>
      </w:r>
    </w:p>
    <w:p>
      <w:pPr>
        <w:pStyle w:val="Heading2"/>
      </w:pPr>
      <w:r>
        <w:rPr>
          <w:b w:val="0"/>
          <w:color w:val="6E0E3D"/>
          <w:sz w:val="26"/>
        </w:rPr>
        <w:t>Mensagem 3 (detalhes finais + formas de pagamento)</w:t>
      </w:r>
    </w:p>
    <w:p>
      <w:pPr>
        <w:pStyle w:val="IntenseQuote"/>
      </w:pPr>
      <w:r>
        <w:rPr>
          <w:b w:val="0"/>
          <w:sz w:val="24"/>
        </w:rPr>
        <w:t>"Você pode conferir todos os detalhes, os módulos e os bônus completos, com garantia de 7 dias. E pode escolher se prefere pagar no boleto, no Pix, ou parcelar no seu cartão. É só clicar no botão abaixo para ver tudo."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[link do curso: https://hotmart.com/pt-br/marketplace/produtos/ame-se-8/D61607222R]</w:t>
      </w:r>
    </w:p>
    <w:p>
      <w:pPr>
        <w:pStyle w:val="Heading2"/>
      </w:pPr>
      <w:r>
        <w:rPr>
          <w:b w:val="0"/>
          <w:color w:val="6E0E3D"/>
          <w:sz w:val="26"/>
        </w:rPr>
        <w:t>Mensagem 4 (23 horas depois, se a pessoa não avançou)</w:t>
      </w:r>
    </w:p>
    <w:p>
      <w:pPr>
        <w:pStyle w:val="IntenseQuote"/>
      </w:pPr>
      <w:r>
        <w:rPr>
          <w:b w:val="0"/>
          <w:sz w:val="24"/>
        </w:rPr>
        <w:t>"Oi, [Nome], além do curso, eu também tenho uma Comunidade AME-SE, onde troco insights e conhecimentos valiosos e exclusivos lá no WhatsApp. Se quiser participar, vou ficar muito feliz com a sua presença, é só clicar no botão."</w:t>
      </w:r>
    </w:p>
    <w:p>
      <w:pPr>
        <w:pStyle w:val="Heading1"/>
      </w:pPr>
      <w:r>
        <w:rPr>
          <w:b w:val="0"/>
          <w:color w:val="6E0E3D"/>
          <w:sz w:val="30"/>
        </w:rPr>
        <w:t>Sequência 2 — Convite direto para a Comunidade AME-SE</w:t>
      </w:r>
    </w:p>
    <w:p>
      <w:r>
        <w:rPr>
          <w:b w:val="0"/>
          <w:sz w:val="22"/>
        </w:rPr>
        <w:t xml:space="preserve">Usada como única mensagem nas palavras-chave </w:t>
      </w:r>
      <w:r>
        <w:rPr>
          <w:b/>
          <w:sz w:val="22"/>
        </w:rPr>
        <w:t>PROCRASTINAR</w:t>
      </w:r>
      <w:r>
        <w:rPr>
          <w:b w:val="0"/>
          <w:sz w:val="22"/>
        </w:rPr>
        <w:t xml:space="preserve"> (05/08), </w:t>
      </w:r>
      <w:r>
        <w:rPr>
          <w:b/>
          <w:sz w:val="22"/>
        </w:rPr>
        <w:t>VISIBILIDADE</w:t>
      </w:r>
      <w:r>
        <w:rPr>
          <w:b w:val="0"/>
          <w:sz w:val="22"/>
        </w:rPr>
        <w:t xml:space="preserve"> (19/08) e </w:t>
      </w:r>
      <w:r>
        <w:rPr>
          <w:b/>
          <w:sz w:val="22"/>
        </w:rPr>
        <w:t>PRIORIDADE</w:t>
      </w:r>
      <w:r>
        <w:rPr>
          <w:b w:val="0"/>
          <w:sz w:val="22"/>
        </w:rPr>
        <w:t xml:space="preserve"> (26/08).</w:t>
      </w:r>
    </w:p>
    <w:p>
      <w:pPr>
        <w:pStyle w:val="IntenseQuote"/>
      </w:pPr>
      <w:r>
        <w:rPr>
          <w:b w:val="0"/>
          <w:sz w:val="24"/>
        </w:rPr>
        <w:t>"Oi, [Nome], que bom ter você aqui! Fico muito feliz que você deseja se aprofundar no seu autoconhecimento, além de quebrar padrões e assim ter mais qualidade de vida e relacionamentos mais saudáveis. Então te convido a participar da minha Comunidade AME-SE no WhatsApp. Lá eu estou mais próxima das integrantes, mulheres como você, que querem se desenvolver cada vez mais. A comunidade é totalmente gratuita. Para fazer parte, basta tocar no botão abaixo. Eu te vejo lá!"</w:t>
      </w:r>
    </w:p>
    <w:p>
      <w:pPr>
        <w:pStyle w:val="Heading1"/>
      </w:pPr>
      <w:r>
        <w:rPr>
          <w:b w:val="0"/>
          <w:color w:val="6E0E3D"/>
          <w:sz w:val="30"/>
        </w:rPr>
        <w:t>Calendário de disparo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2484"/>
            <w:shd w:fill="F3D2EC"/>
          </w:tcPr>
          <w:p>
            <w:r>
              <w:rPr>
                <w:b/>
                <w:sz w:val="20"/>
              </w:rPr>
              <w:t>Palavra-chave</w:t>
            </w:r>
          </w:p>
        </w:tc>
        <w:tc>
          <w:tcPr>
            <w:tcW w:type="dxa" w:w="2484"/>
            <w:shd w:fill="F3D2EC"/>
          </w:tcPr>
          <w:p>
            <w:r>
              <w:rPr>
                <w:b/>
                <w:sz w:val="20"/>
              </w:rPr>
              <w:t>Sequência (mesmo dia)</w:t>
            </w:r>
          </w:p>
        </w:tc>
        <w:tc>
          <w:tcPr>
            <w:tcW w:type="dxa" w:w="2484"/>
            <w:shd w:fill="F3D2EC"/>
          </w:tcPr>
          <w:p>
            <w:r>
              <w:rPr>
                <w:b/>
                <w:sz w:val="20"/>
              </w:rPr>
              <w:t>Follow-up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05/08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PROCRASTINAR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Sequência 2 (Comunidade)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07/08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PERFEIÇÃO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Sequência 1: msg 1, 2 e 3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Msg 4, 23h depois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12/08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CIÚME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Sequência 1: msg 1, 2 e 3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Msg 4, 23h depois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14/08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AUTOESTIMA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Sequência 1: msg 1, 2 e 3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Msg 4, 23h depois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19/08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VISIBILIDADE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Sequência 2 (Comunidade)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21/08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PADRÕES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Sequência 1: msg 1, 2 e 3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Msg 4, 23h depois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26/08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PRIORIDADE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Sequência 2 (Comunidade)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20"/>
              </w:rPr>
              <w:t>28/08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MUDANÇA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Sequência 1: msg 1, 2 e 3</w:t>
            </w:r>
          </w:p>
        </w:tc>
        <w:tc>
          <w:tcPr>
            <w:tcW w:type="dxa" w:w="2484"/>
          </w:tcPr>
          <w:p>
            <w:r>
              <w:rPr>
                <w:b w:val="0"/>
                <w:sz w:val="20"/>
              </w:rPr>
              <w:t>Msg 4, 23h depois</w:t>
            </w:r>
          </w:p>
        </w:tc>
      </w:tr>
    </w:tbl>
    <w:p/>
    <w:p>
      <w:r>
        <w:rPr>
          <w:b/>
          <w:sz w:val="22"/>
        </w:rPr>
        <w:t>Observação:</w:t>
      </w:r>
      <w:r>
        <w:rPr>
          <w:b w:val="0"/>
          <w:sz w:val="22"/>
        </w:rPr>
        <w:t xml:space="preserve"> os calendários de julho e os textos de card já publicados usam o nome "Grupo VIP". Se você quiser padronizar tudo para "Comunidade AME-SE" também em julho, me avisa que eu ajusto.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