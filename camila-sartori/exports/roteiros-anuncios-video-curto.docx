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6E0E3D"/>
          <w:sz w:val="36"/>
        </w:rPr>
        <w:t>Roteiros de Vídeo Curto para Anúncio (até 1 minuto)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Camila Sartori • primeira campanha de venda do curso, agosto de 2026</w:t>
      </w:r>
      <w:r>
        <w:rPr>
          <w:sz w:val="19"/>
        </w:rPr>
      </w:r>
    </w:p>
    <w:p>
      <w:pPr>
        <w:spacing w:before="280" w:after="120"/>
      </w:pPr>
      <w:r>
        <w:rPr>
          <w:b/>
          <w:color w:val="6E0E3D"/>
          <w:sz w:val="26"/>
        </w:rPr>
        <w:t>Como gravar</w:t>
      </w:r>
    </w:p>
    <w:p>
      <w:pPr>
        <w:spacing w:after="100"/>
      </w:pPr>
      <w:r>
        <w:rPr>
          <w:sz w:val="19"/>
        </w:rPr>
        <w:t>2 vídeos falados direto para a câmera pela Camila, formato vertical (9:16), até 1 minuto cada, para rodar como anúncio pago. Roteiro dividido em blocos curtos, pensado para leitura em teleprompter.</w:t>
      </w:r>
    </w:p>
    <w:p>
      <w:pPr>
        <w:spacing w:after="160"/>
      </w:pPr>
    </w:p>
    <w:p>
      <w:pPr>
        <w:spacing w:before="280" w:after="120"/>
      </w:pPr>
      <w:r>
        <w:rPr>
          <w:b/>
          <w:color w:val="6E0E3D"/>
          <w:sz w:val="26"/>
        </w:rPr>
        <w:t>Roteiro 1: gancho de relacionamento → grupo VIP no WhatsApp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Cenário sugerido:</w:t>
      </w:r>
      <w:r>
        <w:rPr>
          <w:sz w:val="19"/>
        </w:rPr>
        <w:t xml:space="preserve"> Sentada ou em pé, tom direto, olhando fixo para a câmera.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Roteiro (teleprompter):</w:t>
      </w:r>
      <w:r>
        <w:rPr>
          <w:sz w:val="19"/>
        </w:rPr>
      </w:r>
    </w:p>
    <w:p>
      <w:pPr>
        <w:pStyle w:val="ListBullet"/>
      </w:pPr>
      <w:r>
        <w:rPr>
          <w:sz w:val="19"/>
        </w:rPr>
        <w:t>"Esse padrão recorrente acontece com você?"</w:t>
      </w:r>
    </w:p>
    <w:p>
      <w:pPr>
        <w:pStyle w:val="ListBullet"/>
      </w:pPr>
      <w:r>
        <w:rPr>
          <w:sz w:val="19"/>
        </w:rPr>
        <w:t>"Muda de relacionamento, muda de pessoa, e parece que a mesma história se repete, e você nunca se sente feliz nos seus relacionamentos?"</w:t>
      </w:r>
    </w:p>
    <w:p>
      <w:pPr>
        <w:pStyle w:val="ListBullet"/>
      </w:pPr>
      <w:r>
        <w:rPr>
          <w:sz w:val="19"/>
        </w:rPr>
        <w:t>"Pois é, isso é um padrão muito comum, e é algo que eu escuto bastante no consultório, toda semana."</w:t>
      </w:r>
    </w:p>
    <w:p>
      <w:pPr>
        <w:pStyle w:val="ListBullet"/>
      </w:pPr>
      <w:r>
        <w:rPr>
          <w:sz w:val="19"/>
        </w:rPr>
        <w:t>"Muito prazer, meu nome é Camila Sartori, sou psicóloga há quase dez anos."</w:t>
      </w:r>
    </w:p>
    <w:p>
      <w:pPr>
        <w:pStyle w:val="ListBullet"/>
      </w:pPr>
      <w:r>
        <w:rPr>
          <w:sz w:val="19"/>
        </w:rPr>
        <w:t>"E o que eu mais gosto de fazer no meu consultório, nos meus atendimentos, é ajudar mulheres, talvez como você, a identificar esse tipo de padrão, conseguir quebrá-lo, para que ele não se repita de novo, e assim conseguir construir relacionamentos mais saudáveis."</w:t>
      </w:r>
    </w:p>
    <w:p>
      <w:pPr>
        <w:pStyle w:val="ListBullet"/>
      </w:pPr>
      <w:r>
        <w:rPr>
          <w:sz w:val="19"/>
        </w:rPr>
        <w:t>"Se você deseja dar esse próximo passo, melhorar os seus relacionamentos e ter mais qualidade de vida, eu tenho um convite para te fazer."</w:t>
      </w:r>
    </w:p>
    <w:p>
      <w:pPr>
        <w:pStyle w:val="ListBullet"/>
      </w:pPr>
      <w:r>
        <w:rPr>
          <w:sz w:val="19"/>
        </w:rPr>
        <w:t>"É um grupo VIP no WhatsApp, um ambiente totalmente seguro onde ajudo mulheres a se desenvolverem no seu autoconhecimento."</w:t>
      </w:r>
    </w:p>
    <w:p>
      <w:pPr>
        <w:pStyle w:val="ListBullet"/>
      </w:pPr>
      <w:r>
        <w:rPr>
          <w:sz w:val="19"/>
        </w:rPr>
        <w:t>"Se interessou? Basta clicar no botão que vai aparecer na sua tela para entrar, ou ser redirecionada para o nosso grupo. Te vejo lá."</w:t>
      </w:r>
    </w:p>
    <w:p>
      <w:pPr>
        <w:spacing w:after="12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CTA:</w:t>
      </w:r>
      <w:r>
        <w:rPr>
          <w:sz w:val="19"/>
        </w:rPr>
        <w:t xml:space="preserve"> Clique no botão para entrar no grupo VIP.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Legenda:</w:t>
      </w:r>
      <w:r>
        <w:rPr>
          <w:sz w:val="19"/>
        </w:rPr>
        <w:t xml:space="preserve"> Muda de relacionamento, muda de pessoa, e a mesma história se repete? Tenho um convite para você. Clique no botão.</w:t>
      </w:r>
    </w:p>
    <w:p>
      <w:pPr>
        <w:spacing w:after="160"/>
      </w:pPr>
    </w:p>
    <w:p>
      <w:pPr>
        <w:spacing w:before="280" w:after="120"/>
      </w:pPr>
      <w:r>
        <w:rPr>
          <w:b/>
          <w:color w:val="6E0E3D"/>
          <w:sz w:val="26"/>
        </w:rPr>
        <w:t>Roteiro 2: venda direta do curso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Cenário sugerido:</w:t>
      </w:r>
      <w:r>
        <w:rPr>
          <w:sz w:val="19"/>
        </w:rPr>
        <w:t xml:space="preserve"> Em pé, tom direto e confiante.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Roteiro (teleprompter):</w:t>
      </w:r>
      <w:r>
        <w:rPr>
          <w:sz w:val="19"/>
        </w:rPr>
      </w:r>
    </w:p>
    <w:p>
      <w:pPr>
        <w:pStyle w:val="ListBullet"/>
      </w:pPr>
      <w:r>
        <w:rPr>
          <w:sz w:val="19"/>
        </w:rPr>
        <w:t>"Se você vive adiando o que importa com medo de errar."</w:t>
      </w:r>
    </w:p>
    <w:p>
      <w:pPr>
        <w:pStyle w:val="ListBullet"/>
      </w:pPr>
      <w:r>
        <w:rPr>
          <w:sz w:val="19"/>
        </w:rPr>
        <w:t>"Sente ciúmes, e nem sabe se é amor ou insegurança."</w:t>
      </w:r>
    </w:p>
    <w:p>
      <w:pPr>
        <w:pStyle w:val="ListBullet"/>
      </w:pPr>
      <w:r>
        <w:rPr>
          <w:sz w:val="19"/>
        </w:rPr>
        <w:t>"É sempre a primeira a notar o próprio erro, e a última a notar o próprio acerto."</w:t>
      </w:r>
    </w:p>
    <w:p>
      <w:pPr>
        <w:pStyle w:val="ListBullet"/>
      </w:pPr>
      <w:r>
        <w:rPr>
          <w:sz w:val="19"/>
        </w:rPr>
        <w:t>"Preciso ser bem direta com você: isso são crenças e padrões limitantes que podem estar sabotando a sua vida em diversos níveis."</w:t>
      </w:r>
    </w:p>
    <w:p>
      <w:pPr>
        <w:pStyle w:val="ListBullet"/>
      </w:pPr>
      <w:r>
        <w:rPr>
          <w:sz w:val="19"/>
        </w:rPr>
        <w:t>"Eu sou Camila Sartori, psicóloga há quase dez anos, atualmente doutoranda, e quero que você saiba que há um jeito de resolver essas crenças e ter mais qualidade de vida e relacionamentos mais saudáveis."</w:t>
      </w:r>
    </w:p>
    <w:p>
      <w:pPr>
        <w:pStyle w:val="ListBullet"/>
      </w:pPr>
      <w:r>
        <w:rPr>
          <w:sz w:val="19"/>
        </w:rPr>
        <w:t>"É um padrão que eu noto muito no consultório. Como sou psicóloga, minha agenda é limitada, e infelizmente não consigo atender todo mundo."</w:t>
      </w:r>
    </w:p>
    <w:p>
      <w:pPr>
        <w:pStyle w:val="ListBullet"/>
      </w:pPr>
      <w:r>
        <w:rPr>
          <w:sz w:val="19"/>
        </w:rPr>
        <w:t>"Por isso eu desenvolvi a Comunidade AME-SE, um curso onde aplico todos os meus conhecimentos da prática clínica como psicóloga, com base na terapia do esquema e na terapia cognitivo-comportamental, para ajudar mulheres a quebrar esses padrões e assim terem mais qualidade de vida."</w:t>
      </w:r>
    </w:p>
    <w:p>
      <w:pPr>
        <w:pStyle w:val="ListBullet"/>
      </w:pPr>
      <w:r>
        <w:rPr>
          <w:sz w:val="19"/>
        </w:rPr>
        <w:t>"Se você se interessou e quer saber mais sobre a comunidade, os módulos, os bônus, as formas de pagamento, clique no botão que vai aparecer na sua tela."</w:t>
      </w:r>
    </w:p>
    <w:p>
      <w:pPr>
        <w:pStyle w:val="ListBullet"/>
      </w:pPr>
      <w:r>
        <w:rPr>
          <w:sz w:val="19"/>
        </w:rPr>
        <w:t>"E aproveite os sete dias grátis para experimentar. Você não tem nada a perder. Te vejo na comunidade, até mais."</w:t>
      </w:r>
    </w:p>
    <w:p>
      <w:pPr>
        <w:spacing w:after="120"/>
      </w:pPr>
    </w:p>
    <w:p>
      <w:pPr>
        <w:spacing w:after="100"/>
      </w:pPr>
      <w:r>
        <w:rPr>
          <w:sz w:val="19"/>
        </w:rPr>
      </w:r>
      <w:r>
        <w:rPr>
          <w:b/>
          <w:sz w:val="19"/>
        </w:rPr>
        <w:t>CTA:</w:t>
      </w:r>
      <w:r>
        <w:rPr>
          <w:sz w:val="19"/>
        </w:rPr>
        <w:t xml:space="preserve"> Clique no botão para conhecer a Comunidade AME-SE.</w:t>
      </w:r>
    </w:p>
    <w:p>
      <w:pPr>
        <w:spacing w:after="100"/>
      </w:pPr>
      <w:r>
        <w:rPr>
          <w:sz w:val="19"/>
        </w:rPr>
      </w:r>
      <w:r>
        <w:rPr>
          <w:b/>
          <w:sz w:val="19"/>
        </w:rPr>
        <w:t>Legenda:</w:t>
      </w:r>
      <w:r>
        <w:rPr>
          <w:sz w:val="19"/>
        </w:rPr>
        <w:t xml:space="preserve"> Adia o que importa, sente ciúmes demais, ou só percebe os próprios erros? Isso pode ser um padrão que dá para quebrar. Clique no botão e conheça a Comunidade AME-SE.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