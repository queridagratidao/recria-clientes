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6E0E3D"/>
          <w:sz w:val="40"/>
        </w:rPr>
        <w:t>Calendário do Grupo de WhatsApp — Jornada AME-SE</w:t>
      </w:r>
    </w:p>
    <w:p>
      <w:r>
        <w:rPr>
          <w:b/>
          <w:sz w:val="22"/>
        </w:rPr>
        <w:t>Camila Sartori • 20/07 a 30/08/2026</w:t>
      </w:r>
    </w:p>
    <w:p>
      <w:pPr>
        <w:pStyle w:val="Heading1"/>
      </w:pPr>
      <w:r>
        <w:rPr>
          <w:b w:val="0"/>
          <w:color w:val="6E0E3D"/>
          <w:sz w:val="30"/>
        </w:rPr>
        <w:t>Como funciona</w:t>
      </w:r>
    </w:p>
    <w:p>
      <w:r>
        <w:rPr>
          <w:b w:val="0"/>
          <w:sz w:val="22"/>
        </w:rPr>
        <w:t>3 conteúdos por semana: 2 reposts do que já saiu no Instagram (ver calendario-instagram-julho-agosto.md (./calendario-instagram-julho-agosto.md)) + 1 conteúdo exclusivo, escrito pela Recria com base nas abordagens da Camila (terapia do esquema + TCC), sem citar o curso diretamente em julho. A Camila só grava 1 vídeo pessoal em julho (boas-vindas); todo o resto é texto pronto pra copiar e colar, sem demandar tempo de gravação dela.</w:t>
      </w:r>
    </w:p>
    <w:p>
      <w:pPr>
        <w:pStyle w:val="Heading1"/>
      </w:pPr>
      <w:r>
        <w:rPr>
          <w:b w:val="0"/>
          <w:color w:val="6E0E3D"/>
          <w:sz w:val="30"/>
        </w:rPr>
        <w:t>Julho — Semana 1 (20/07 a 26/07)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Seg 20/07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Exclusivo (vídeo da Camila)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Vídeo curto de boas-vindas ao grupo: quem é ela, o que esse espaço vai oferecer (reflexões, técnicas, conteúdo sobre autoconhecimento), sem falar do curso ainda.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Qua 22/07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Reel de 21/07 (crenças limitantes)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Sáb 25/07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Reel de 24/07 (ciclo da insegurança)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Julho — Semana 2 (27/07 a 02/08)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Seg 27/07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Exclusivo (texto)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Reflexão curta: "Você sabia que grande parte da nossa insegurança vem de necessidades emocionais que não foram supridas na infância? Isso tem nome na psicologia: crença limitante." Sem CTA de venda, só reflexão + pergunta pro grupo responder.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Qua 29/07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Reel de 28/07 (confiança é habilidade)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Sáb 01/08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Carrossel de 31/07 (5 sinais de crenças limitantes)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Agosto — Semana 1 (03/08 a 09/08)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Seg 03/08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Exclusivo (enquete)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Enquete: "Qual desses te representa mais hoje? 😔 Insegurança / 😤 Dificuldade de dizer não / 💭 Autocrítica / 😢 Ciúme ou apego demais". Responder o resultado no dia seguinte com um comentário sobre o mais votado.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Qua 05/08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Reel de 04/08 (ciúme/apego)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Sáb 08/08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Reel de 07/08 (regulação emocional)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Agosto — Semana 2 (10/08 a 16/08)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Seg 10/08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Exclusivo (técnica)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Técnica prática de TCC pra testar ainda hoje: "reestruturação cognitiva" explicada em 3 passos simples, aplicável a um pensamento negativo automático do dia a dia.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Qua 12/08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Reel de 11/08 (limites saudáveis)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Sáb 15/08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Carrossel de 14/08 (terapia do esquema x TCC)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Agosto — Semana 3 (17/08 a 23/08)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Seg 17/08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Exclusivo (reflexão + menção leve ao curso)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Reflexão sobre autocrítica interna, fechando com: "é exatamente esse tipo de padrão que a gente trabalha, passo a passo, na Jornada AME-SE — quem quiser conhecer, é só chamar no direct." Primeira menção direta ao curso no grupo.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Qua 19/08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Reel de 18/08 (crítica interna)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Sáb 22/08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Reel de 21/08 (origem das crenças)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Agosto — Semana 4 (24/08 a 30/08)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3312"/>
            <w:shd w:fill="F3D2EC"/>
          </w:tcPr>
          <w:p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Seg 24/08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Exclusivo (dica + oferta)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Dica prática anti-procrastinação + menção ao ebook bônus "Livre-se da Procrastinação", disponível pra quem entrar na Jornada AME-SE.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Qua 26/08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Reel de 25/08 (procrastinação)</w:t>
            </w:r>
          </w:p>
        </w:tc>
      </w:tr>
      <w:tr>
        <w:tc>
          <w:tcPr>
            <w:tcW w:type="dxa" w:w="3312"/>
          </w:tcPr>
          <w:p>
            <w:r>
              <w:rPr>
                <w:b w:val="0"/>
                <w:sz w:val="20"/>
              </w:rPr>
              <w:t>Sáb 29/08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+ convite direto</w:t>
            </w:r>
          </w:p>
        </w:tc>
        <w:tc>
          <w:tcPr>
            <w:tcW w:type="dxa" w:w="3312"/>
          </w:tcPr>
          <w:p>
            <w:r>
              <w:rPr>
                <w:b w:val="0"/>
                <w:sz w:val="20"/>
              </w:rPr>
              <w:t>Repost do Reel de 28/08 (fechamento) + convite direto: "as inscrições da Jornada AME-SE estão abertas, o link tá fixado aqui no grupo."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Regras gerais</w:t>
      </w:r>
    </w:p>
    <w:p>
      <w:pPr>
        <w:pStyle w:val="ListBullet"/>
      </w:pPr>
      <w:r>
        <w:rPr>
          <w:b w:val="0"/>
          <w:sz w:val="22"/>
        </w:rPr>
        <w:t>Julho: zero venda direta no grupo, só construção de confiança e autoridade.</w:t>
      </w:r>
    </w:p>
    <w:p>
      <w:pPr>
        <w:pStyle w:val="ListBullet"/>
      </w:pPr>
      <w:r>
        <w:rPr>
          <w:b w:val="0"/>
          <w:sz w:val="22"/>
        </w:rPr>
        <w:t>Agosto: a partir da semana 3 (17/08), pode introduzir menção direta ao curso, sempre com moderação (no máximo 1x por semana).</w:t>
      </w:r>
    </w:p>
    <w:p>
      <w:pPr>
        <w:pStyle w:val="ListBullet"/>
      </w:pPr>
      <w:r>
        <w:rPr>
          <w:b w:val="0"/>
          <w:sz w:val="22"/>
        </w:rPr>
        <w:t>Nenhum conteúdo exclusivo deve repetir o mesmo gancho de um reel da mesma semana — sempre um ângulo novo.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