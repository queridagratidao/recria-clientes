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6E0E3D"/>
          <w:sz w:val="40"/>
        </w:rPr>
        <w:t>Automação Youze - Mensagens que serão disparadas no direct</w:t>
      </w:r>
    </w:p>
    <w:p>
      <w:pPr>
        <w:pStyle w:val="Heading1"/>
      </w:pPr>
      <w:r>
        <w:rPr>
          <w:b w:val="0"/>
          <w:color w:val="6E0E3D"/>
          <w:sz w:val="30"/>
        </w:rPr>
        <w:t>Gatilhos de comentário (palavras-chave)</w:t>
      </w:r>
    </w:p>
    <w:p>
      <w:r>
        <w:rPr>
          <w:b w:val="0"/>
          <w:sz w:val="22"/>
        </w:rPr>
        <w:t>Esta mensagem deve ser configurada para disparar quando alguém comentar qualquer uma destas palavras nos posts do Instagram:</w:t>
      </w:r>
    </w:p>
    <w:p>
      <w:pPr>
        <w:pStyle w:val="ListBullet"/>
      </w:pPr>
      <w:r>
        <w:rPr>
          <w:b w:val="0"/>
          <w:sz w:val="22"/>
        </w:rPr>
        <w:t>AUTOCONHECIMENTO</w:t>
      </w:r>
    </w:p>
    <w:p>
      <w:pPr>
        <w:pStyle w:val="ListBullet"/>
      </w:pPr>
      <w:r>
        <w:rPr>
          <w:b w:val="0"/>
          <w:sz w:val="22"/>
        </w:rPr>
        <w:t>GRUPO VIP</w:t>
      </w:r>
    </w:p>
    <w:p>
      <w:pPr>
        <w:pStyle w:val="ListBullet"/>
      </w:pPr>
      <w:r>
        <w:rPr>
          <w:b w:val="0"/>
          <w:sz w:val="22"/>
        </w:rPr>
        <w:t>LIMITES</w:t>
      </w:r>
    </w:p>
    <w:p>
      <w:pPr>
        <w:pStyle w:val="ListBullet"/>
      </w:pPr>
      <w:r>
        <w:rPr>
          <w:b w:val="0"/>
          <w:sz w:val="22"/>
        </w:rPr>
        <w:t>VÍNCULO</w:t>
      </w:r>
    </w:p>
    <w:p>
      <w:pPr>
        <w:pStyle w:val="Heading1"/>
      </w:pPr>
      <w:r>
        <w:rPr>
          <w:b w:val="0"/>
          <w:color w:val="6E0E3D"/>
          <w:sz w:val="30"/>
        </w:rPr>
        <w:t>Mensagem (única, para todos os gatilhos acima)</w:t>
      </w:r>
    </w:p>
    <w:p>
      <w:pPr>
        <w:pStyle w:val="IntenseQuote"/>
      </w:pPr>
      <w:r>
        <w:rPr>
          <w:b w:val="0"/>
          <w:sz w:val="24"/>
        </w:rPr>
        <w:t>"Oi, [Nome], que bom ter você aqui! Fico muito feliz que você deseja se aprofundar no seu autoconhecimento, além de quebrar padrões e assim ter mais qualidade de vida e relacionamentos mais saudáveis. Então te convido a participar do meu grupo VIP no WhatsApp. Lá eu estou mais próxima das integrantes, mulheres como você, que querem se desenvolver cada vez mais. O grupo é totalmente gratuito. Para fazer parte, basta tocar no botão abaixo. Eu te vejo no grupo!"</w:t>
      </w:r>
    </w:p>
    <w:p>
      <w:r>
        <w:rPr>
          <w:color w:val="CCCCCC"/>
        </w:rPr>
        <w:t>____________________________________________________________</w:t>
      </w:r>
    </w:p>
    <w:p>
      <w:r>
        <w:rPr>
          <w:b/>
          <w:sz w:val="22"/>
        </w:rPr>
        <w:t>Observação para a Camila:</w:t>
      </w:r>
      <w:r>
        <w:rPr>
          <w:b w:val="0"/>
          <w:sz w:val="22"/>
        </w:rPr>
        <w:t xml:space="preserve"> Além disso Cami, preciso que você contrate a ferramenta clicando no link abaixo e depois me passando login e senha para eu configurar a automação.</w:t>
      </w:r>
    </w:p>
    <w:p>
      <w:r>
        <w:rPr>
          <w:b w:val="0"/>
          <w:sz w:val="22"/>
        </w:rPr>
        <w:t>https://youze.com.br/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