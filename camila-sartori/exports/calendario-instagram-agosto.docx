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pPr>
      <w:r>
        <w:rPr>
          <w:b/>
          <w:i w:val="0"/>
          <w:color w:val="5A1042"/>
          <w:sz w:val="30"/>
        </w:rPr>
        <w:t>AGOSTO 2026 - Instagram</w:t>
      </w: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1 · 03 a 09/08, Procrastinação e perfeccionismo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05/08 (QUA), Post estático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(Automação -&gt; Comunidade AME-SE)</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estático (imagem + texto)</w:t>
            </w:r>
          </w:p>
          <w:p>
            <w:pPr>
              <w:spacing w:after="100"/>
            </w:pPr>
            <w:r>
              <w:rPr>
                <w:b/>
                <w:i w:val="0"/>
                <w:sz w:val="21"/>
              </w:rPr>
              <w:t xml:space="preserve">HEADLINE: </w:t>
            </w:r>
            <w:r>
              <w:rPr>
                <w:b w:val="0"/>
                <w:i w:val="0"/>
                <w:sz w:val="21"/>
              </w:rPr>
              <w:t>Procrastinar não é preguiça. Pode ser medo disfarçado.</w:t>
            </w:r>
          </w:p>
          <w:p>
            <w:pPr>
              <w:spacing w:after="100"/>
            </w:pPr>
            <w:r>
              <w:rPr>
                <w:b/>
                <w:i w:val="0"/>
                <w:sz w:val="19"/>
              </w:rPr>
              <w:t xml:space="preserve">SUBHEADLINE: </w:t>
            </w:r>
            <w:r>
              <w:rPr>
                <w:b w:val="0"/>
                <w:i w:val="0"/>
                <w:sz w:val="19"/>
              </w:rPr>
              <w:t>Entenda por que você adia o que mais importa. Leia a legenda.</w:t>
            </w:r>
          </w:p>
          <w:p>
            <w:pPr>
              <w:spacing w:after="100"/>
            </w:pPr>
            <w:r>
              <w:rPr>
                <w:b/>
                <w:i w:val="0"/>
                <w:sz w:val="19"/>
              </w:rPr>
              <w:t xml:space="preserve">LEGENDA: </w:t>
            </w:r>
            <w:r>
              <w:rPr>
                <w:b w:val="0"/>
                <w:i w:val="0"/>
                <w:sz w:val="19"/>
              </w:rPr>
              <w:t>Você adia aquela tarefa importante, aquela conversa difícil, aquele primeiro passo, não porque é preguiçosa, mas porque uma parte de você tem medo de tentar e não dar certo, ou de tentar, dar certo, e não saber lidar com isso. Procrastinação, na maioria das vezes, é ansiedade disfarçada de falta de vontade. Se você quer entender mais a fundo a raiz desse padrão e como resolver de uma vez por todas, comente PROCRASTINAR e olha o que eu vou te enviar no seu direct.</w:t>
            </w:r>
          </w:p>
          <w:p>
            <w:pPr>
              <w:spacing w:after="100"/>
            </w:pPr>
            <w:r>
              <w:rPr>
                <w:b/>
                <w:i w:val="0"/>
                <w:color w:val="666666"/>
                <w:sz w:val="17"/>
              </w:rPr>
              <w:t xml:space="preserve">HASHTAGS: </w:t>
            </w:r>
            <w:r>
              <w:rPr>
                <w:b w:val="0"/>
                <w:i w:val="0"/>
                <w:color w:val="666666"/>
                <w:sz w:val="17"/>
              </w:rPr>
              <w:t>#Procrastinação #SaúdeEmocional #JornadaAmeSe</w:t>
            </w:r>
          </w:p>
          <w:p>
            <w:pPr>
              <w:spacing w:after="100"/>
            </w:pPr>
            <w:r>
              <w:rPr>
                <w:b/>
                <w:i/>
                <w:color w:val="9C1256"/>
                <w:sz w:val="17"/>
              </w:rPr>
              <w:t xml:space="preserve">📌  Observação: </w:t>
            </w:r>
            <w:r>
              <w:rPr>
                <w:b w:val="0"/>
                <w:i/>
                <w:color w:val="9C1256"/>
                <w:sz w:val="17"/>
              </w:rPr>
              <w:t>Assim que postar no Instagram, repostar no grupo do WhatsApp (mesma arte e legenda).</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07/08 (SEX), Carrossel narrativo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Curso, ver plano de automação)</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Carrossel (7 cards, narrativo)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CARD 1 — CAPA</w:t>
            </w:r>
            <w:r>
              <w:br/>
            </w:r>
            <w:r>
              <w:rPr>
                <w:b/>
                <w:i w:val="0"/>
                <w:sz w:val="19"/>
              </w:rPr>
              <w:t xml:space="preserve">HEADLINE: </w:t>
            </w:r>
            <w:r>
              <w:rPr>
                <w:b w:val="0"/>
                <w:i w:val="0"/>
                <w:sz w:val="19"/>
              </w:rPr>
              <w:t>Ela era a primeira a chegar e a última a sair. E mesmo assim, achava que não tinha feito o suficiente.</w:t>
            </w:r>
            <w:r>
              <w:br/>
            </w:r>
            <w:r>
              <w:rPr>
                <w:b/>
                <w:i w:val="0"/>
                <w:sz w:val="19"/>
              </w:rPr>
              <w:t xml:space="preserve">CTA: </w:t>
            </w:r>
            <w:r>
              <w:rPr>
                <w:b w:val="0"/>
                <w:i w:val="0"/>
                <w:sz w:val="19"/>
              </w:rPr>
              <w:t>Arrasta para o lado.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2</w:t>
            </w:r>
            <w:r>
              <w:br/>
            </w:r>
            <w:r>
              <w:rPr>
                <w:b w:val="0"/>
                <w:i w:val="0"/>
                <w:sz w:val="19"/>
              </w:rPr>
              <w:t>Não importava quantas vezes ela revisasse o relatório, sempre sobrava aquele pensamento: dava para ter feito melhor.</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3</w:t>
            </w:r>
            <w:r>
              <w:br/>
            </w:r>
            <w:r>
              <w:rPr>
                <w:b w:val="0"/>
                <w:i w:val="0"/>
                <w:sz w:val="19"/>
              </w:rPr>
              <w:t>Os colegas elogiavam. O chefe elogiava. E ainda assim, ela não aceitava.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4</w:t>
            </w:r>
            <w:r>
              <w:br/>
            </w:r>
            <w:r>
              <w:rPr>
                <w:b w:val="0"/>
                <w:i w:val="0"/>
                <w:sz w:val="19"/>
              </w:rPr>
              <w:t>Só o erro ficava. Como se o cérebro dela guardasse só o que faltou, e apagasse todo o resto.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5</w:t>
            </w:r>
            <w:r>
              <w:br/>
            </w:r>
            <w:r>
              <w:rPr>
                <w:b w:val="0"/>
                <w:i w:val="0"/>
                <w:sz w:val="19"/>
              </w:rPr>
              <w:t>Isso pode ter um nome, e não é dedicação: pode ser perfeccionismo, a crença de que só se é suficiente quando não se erra nunca.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6</w:t>
            </w:r>
            <w:r>
              <w:br/>
            </w:r>
            <w:r>
              <w:rPr>
                <w:b w:val="0"/>
                <w:i w:val="0"/>
                <w:sz w:val="19"/>
              </w:rPr>
              <w:t>E viver assim cobra um preço alto: cansaço, ansiedade antecipada, e a sensação de nunca poder relaxar de verdade.</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CARD FINAL</w:t>
            </w:r>
            <w:r>
              <w:br/>
            </w:r>
            <w:r>
              <w:rPr>
                <w:b/>
                <w:i w:val="0"/>
                <w:sz w:val="19"/>
              </w:rPr>
              <w:t xml:space="preserve">HEADLINE: </w:t>
            </w:r>
            <w:r>
              <w:rPr>
                <w:b w:val="0"/>
                <w:i w:val="0"/>
                <w:sz w:val="19"/>
              </w:rPr>
              <w:t>Se você se reconheceu nessa história, talvez seja hora de entender essa raiz de verdade.</w:t>
            </w:r>
            <w:r>
              <w:br/>
            </w:r>
            <w:r>
              <w:rPr>
                <w:b/>
                <w:i w:val="0"/>
                <w:sz w:val="19"/>
              </w:rPr>
              <w:t xml:space="preserve">CTA: </w:t>
            </w:r>
            <w:r>
              <w:rPr>
                <w:b w:val="0"/>
                <w:i w:val="0"/>
                <w:sz w:val="19"/>
              </w:rPr>
              <w:t>Comente PERFEIÇÃO e eu te conto mais no seu direct.</w:t>
            </w:r>
          </w:p>
          <w:p>
            <w:pPr>
              <w:spacing w:after="100"/>
            </w:pPr>
            <w:r>
              <w:rPr>
                <w:b/>
                <w:i w:val="0"/>
                <w:sz w:val="19"/>
              </w:rPr>
              <w:t xml:space="preserve">LEGENDA DO POST: </w:t>
            </w:r>
            <w:r>
              <w:rPr>
                <w:b w:val="0"/>
                <w:i w:val="0"/>
                <w:sz w:val="19"/>
              </w:rPr>
              <w:t>Ela fazia tudo certo, e mesmo assim não conseguia se sentir suficiente. Se essa história te lembrou de alguma coisa, comente PERFEIÇÃO e olha o que eu vou te enviar no seu direct.</w:t>
            </w:r>
          </w:p>
          <w:p>
            <w:pPr>
              <w:spacing w:after="100"/>
            </w:pPr>
            <w:r>
              <w:rPr>
                <w:b/>
                <w:i w:val="0"/>
                <w:color w:val="666666"/>
                <w:sz w:val="17"/>
              </w:rPr>
              <w:t xml:space="preserve">HASHTAGS: </w:t>
            </w:r>
            <w:r>
              <w:rPr>
                <w:b w:val="0"/>
                <w:i w:val="0"/>
                <w:color w:val="666666"/>
                <w:sz w:val="17"/>
              </w:rPr>
              <w:t>#Perfeccionismo #SaúdeEmocional #JornadaAmeSe</w:t>
            </w:r>
          </w:p>
          <w:p>
            <w:pPr>
              <w:spacing w:after="100"/>
            </w:pPr>
            <w:r>
              <w:rPr>
                <w:b/>
                <w:i/>
                <w:color w:val="9C1256"/>
                <w:sz w:val="17"/>
              </w:rPr>
              <w:t xml:space="preserve">📌  Observação: </w:t>
            </w:r>
            <w:r>
              <w:rPr>
                <w:b w:val="0"/>
                <w:i/>
                <w:color w:val="9C1256"/>
                <w:sz w:val="17"/>
              </w:rPr>
              <w:t>Automação: 1ª mensagem oferece o curso (venda direta). No dia seguinte (08/08), enviar follow-up convidando para a Comunidade AME-SE. Ver plano de automação separado.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2 · 10 a 16/08, Ciúme e autoestima</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12/08 (QUA), Post estático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Curso, ver plano de automação)</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estático (imagem + texto)</w:t>
            </w:r>
          </w:p>
          <w:p>
            <w:pPr>
              <w:spacing w:after="100"/>
            </w:pPr>
            <w:r>
              <w:rPr>
                <w:b/>
                <w:i w:val="0"/>
                <w:sz w:val="21"/>
              </w:rPr>
              <w:t xml:space="preserve">HEADLINE: </w:t>
            </w:r>
            <w:r>
              <w:rPr>
                <w:b w:val="0"/>
                <w:i w:val="0"/>
                <w:sz w:val="21"/>
              </w:rPr>
              <w:t>Ciúme demais não é prova de amor. Pode ser prova de insegurança.</w:t>
            </w:r>
          </w:p>
          <w:p>
            <w:pPr>
              <w:spacing w:after="100"/>
            </w:pPr>
            <w:r>
              <w:rPr>
                <w:b/>
                <w:i w:val="0"/>
                <w:sz w:val="19"/>
              </w:rPr>
              <w:t xml:space="preserve">SUBHEADLINE: </w:t>
            </w:r>
            <w:r>
              <w:rPr>
                <w:b w:val="0"/>
                <w:i w:val="0"/>
                <w:sz w:val="19"/>
              </w:rPr>
              <w:t>Isso também é um padrão que se aprende, e se desconstrói. Leia a legenda.</w:t>
            </w:r>
          </w:p>
          <w:p>
            <w:pPr>
              <w:spacing w:after="100"/>
            </w:pPr>
            <w:r>
              <w:rPr>
                <w:b/>
                <w:i w:val="0"/>
                <w:sz w:val="19"/>
              </w:rPr>
              <w:t xml:space="preserve">LEGENDA: </w:t>
            </w:r>
            <w:r>
              <w:rPr>
                <w:b w:val="0"/>
                <w:i w:val="0"/>
                <w:sz w:val="19"/>
              </w:rPr>
              <w:t>Controlar, cobrar satisfação toda hora, sentir um aperto no peito quando o parceiro só está vivendo a vida dele, pode parecer cuidado, mas às vezes é medo de abandono se manifestando do jeito errado. Esse padrão pode ter raiz em experiências antigas, e pode ser entendido e trabalhado, sem que isso signifique deixar de se importar. Se você quer entender melhor esse ponto, comente CIÚME e olha o que eu vou te enviar no seu direct.</w:t>
            </w:r>
          </w:p>
          <w:p>
            <w:pPr>
              <w:spacing w:after="100"/>
            </w:pPr>
            <w:r>
              <w:rPr>
                <w:b/>
                <w:i w:val="0"/>
                <w:color w:val="666666"/>
                <w:sz w:val="17"/>
              </w:rPr>
              <w:t xml:space="preserve">HASHTAGS: </w:t>
            </w:r>
            <w:r>
              <w:rPr>
                <w:b w:val="0"/>
                <w:i w:val="0"/>
                <w:color w:val="666666"/>
                <w:sz w:val="17"/>
              </w:rPr>
              <w:t>#Ciúme #Relacionamentos #JornadaAmeSe</w:t>
            </w:r>
          </w:p>
          <w:p>
            <w:pPr>
              <w:spacing w:after="100"/>
            </w:pPr>
            <w:r>
              <w:rPr>
                <w:b/>
                <w:i/>
                <w:color w:val="9C1256"/>
                <w:sz w:val="17"/>
              </w:rPr>
              <w:t xml:space="preserve">📌  Observação: </w:t>
            </w:r>
            <w:r>
              <w:rPr>
                <w:b w:val="0"/>
                <w:i/>
                <w:color w:val="9C1256"/>
                <w:sz w:val="17"/>
              </w:rPr>
              <w:t>Automação: 1ª mensagem oferece o curso (venda direta). No dia seguinte (13/08), enviar follow-up convidando para a Comunidade AME-SE. Ver plano de automação separado.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14/08 (SEX), Reel (roteiro para a Camila gravar)</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Curso, ver plano de automação)</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Cenário sugerido: </w:t>
            </w:r>
            <w:r>
              <w:rPr>
                <w:b w:val="0"/>
                <w:i/>
                <w:color w:val="666666"/>
                <w:sz w:val="17"/>
              </w:rPr>
              <w:t>Em pé, perto da janela, boa luz natural.</w:t>
            </w:r>
          </w:p>
          <w:p>
            <w:pPr>
              <w:spacing w:after="100"/>
            </w:pPr>
            <w:r>
              <w:rPr>
                <w:b/>
                <w:i w:val="0"/>
                <w:sz w:val="18"/>
              </w:rPr>
              <w:t xml:space="preserve">Formato: </w:t>
            </w:r>
            <w:r>
              <w:rPr>
                <w:b w:val="0"/>
                <w:i w:val="0"/>
                <w:sz w:val="18"/>
              </w:rPr>
              <w:t>Reels (60-90s)</w:t>
            </w:r>
          </w:p>
          <w:p>
            <w:pPr>
              <w:spacing w:after="100"/>
            </w:pPr>
            <w:r>
              <w:rPr>
                <w:b/>
                <w:i w:val="0"/>
                <w:sz w:val="21"/>
              </w:rPr>
              <w:t xml:space="preserve">HEADLINE: </w:t>
            </w:r>
            <w:r>
              <w:rPr>
                <w:b w:val="0"/>
                <w:i w:val="0"/>
                <w:sz w:val="21"/>
              </w:rPr>
              <w:t>Vou compartilhar com você o caso da Maria. Ela sabia listar de cabeça cinco coisas que fez de errado essa semana.</w:t>
            </w:r>
          </w:p>
          <w:p>
            <w:pPr>
              <w:spacing w:after="100"/>
            </w:pPr>
            <w:r>
              <w:rPr>
                <w:b/>
                <w:i w:val="0"/>
                <w:sz w:val="19"/>
              </w:rPr>
              <w:t xml:space="preserve">SUBHEADLINE: </w:t>
            </w:r>
            <w:r>
              <w:rPr>
                <w:b w:val="0"/>
                <w:i w:val="0"/>
                <w:sz w:val="19"/>
              </w:rPr>
              <w:t>Roteiro completo: "Vou compartilhar com você o caso da Maria. Ela sabia listar de cabeça cinco coisas que fez de errado essa semana. Mas se alguém pedisse para ela listar cinco coisas que fez de bom, ela nem sequer lembrava. Isso porque, desde muito cedo, Maria aprendeu a prestar atenção no que faltava, não no que já tinha dado certo. E isso não tem nada a ver com modéstia, é um hábito que ela aprendeu, provavelmente desde a infância. Hábito é um tipo de condicionamento que a mente se acostuma, e do mesmo jeito que ela foi treinada para repetir esse padrão, também consegue se desvincular dele, como qualquer músculo do corpo. O problema é que Maria nunca tinha parado para avaliar se era possível mudar esse hábito. Ela tinha o costume de confundir exigência com excelência, e autocrítica com humildade, e foi vivendo assim, sempre um passo atrás de se sentir suficiente. Nada que ela fizesse era bom o bastante, mesmo revisando tudo, terminando antes do prazo, fazendo certo. Para os outros, estava ótimo. Para ela, nunca era suficiente. Você se sentiu identificada com a Maria em algum ponto? Pois é, isso pode ser um indício de que talvez você seja uma pessoa perfeccionista, e isso pode estar drenando a sua energia, e te impedindo de sentir tranquilidade e orgulho por cada coisa que você faz. Eu sou Camila Sartori, psicóloga há quase dez anos, mestre em Psicologia Clínica e atualmente doutoranda, e no meu consultório vejo isso quase toda semana: mulheres brilhantes e competentes que não conseguem enxergar o próprio valor, porque nunca aprenderam a olhar para ele. Se você quer quebrar esse padrão de uma vez por todas, comente AUTOESTIMA e eu vou te enviar um presente no seu direct."</w:t>
            </w:r>
          </w:p>
          <w:p>
            <w:pPr>
              <w:spacing w:after="100"/>
            </w:pPr>
            <w:r>
              <w:rPr>
                <w:b/>
                <w:i w:val="0"/>
                <w:color w:val="9C1256"/>
                <w:sz w:val="19"/>
              </w:rPr>
              <w:t xml:space="preserve">CTA: </w:t>
            </w:r>
            <w:r>
              <w:rPr>
                <w:b w:val="0"/>
                <w:i w:val="0"/>
                <w:color w:val="9C1256"/>
                <w:sz w:val="19"/>
              </w:rPr>
              <w:t>Comente AUTOESTIMA e eu vou te enviar um presente no seu direct.</w:t>
            </w:r>
          </w:p>
          <w:p>
            <w:pPr>
              <w:spacing w:after="100"/>
            </w:pPr>
            <w:r>
              <w:rPr>
                <w:b/>
                <w:i w:val="0"/>
                <w:sz w:val="19"/>
              </w:rPr>
              <w:t xml:space="preserve">LEGENDA: </w:t>
            </w:r>
            <w:r>
              <w:rPr>
                <w:b w:val="0"/>
                <w:i w:val="0"/>
                <w:sz w:val="19"/>
              </w:rPr>
              <w:t>Ela sabia listar cinco erros de cabeça. Cinco coisas boas que fez, não lembrava. Comente AUTOESTIMA e eu vou te enviar um presente no seu direct.</w:t>
            </w:r>
          </w:p>
          <w:p>
            <w:pPr>
              <w:spacing w:after="100"/>
            </w:pPr>
            <w:r>
              <w:rPr>
                <w:b/>
                <w:i w:val="0"/>
                <w:color w:val="666666"/>
                <w:sz w:val="17"/>
              </w:rPr>
              <w:t xml:space="preserve">HASHTAGS: </w:t>
            </w:r>
            <w:r>
              <w:rPr>
                <w:b w:val="0"/>
                <w:i w:val="0"/>
                <w:color w:val="666666"/>
                <w:sz w:val="17"/>
              </w:rPr>
              <w:t>#Autoestima #SaúdeEmocional #JornadaAmeSe</w:t>
            </w:r>
          </w:p>
          <w:p>
            <w:pPr>
              <w:spacing w:after="100"/>
            </w:pPr>
            <w:r>
              <w:rPr>
                <w:b/>
                <w:i/>
                <w:color w:val="9C1256"/>
                <w:sz w:val="17"/>
              </w:rPr>
              <w:t xml:space="preserve">📌  Observação: </w:t>
            </w:r>
            <w:r>
              <w:rPr>
                <w:b w:val="0"/>
                <w:i/>
                <w:color w:val="9C1256"/>
                <w:sz w:val="17"/>
              </w:rPr>
              <w:t>Automação: 1ª mensagem oferece o curso (venda direta). No dia seguinte (15/08), enviar follow-up convidando para a Comunidade AME-SE. Ver plano de automação separado.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3 · 17 a 23/08, Visibilidade e padrões de relacionamento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19/08 (QUA), Post estático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(Automação -&gt; Comunidade AME-SE)</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estático (imagem + texto)</w:t>
            </w:r>
          </w:p>
          <w:p>
            <w:pPr>
              <w:spacing w:after="100"/>
            </w:pPr>
            <w:r>
              <w:rPr>
                <w:b/>
                <w:i w:val="0"/>
                <w:sz w:val="21"/>
              </w:rPr>
              <w:t xml:space="preserve">HEADLINE: </w:t>
            </w:r>
            <w:r>
              <w:rPr>
                <w:b w:val="0"/>
                <w:i w:val="0"/>
                <w:sz w:val="21"/>
              </w:rPr>
              <w:t>Você se reprime para não incomodar? Isso pode ter um nome.</w:t>
            </w:r>
          </w:p>
          <w:p>
            <w:pPr>
              <w:spacing w:after="100"/>
            </w:pPr>
            <w:r>
              <w:rPr>
                <w:b/>
                <w:i w:val="0"/>
                <w:sz w:val="19"/>
              </w:rPr>
              <w:t xml:space="preserve">SUBHEADLINE: </w:t>
            </w:r>
            <w:r>
              <w:rPr>
                <w:b w:val="0"/>
                <w:i w:val="0"/>
                <w:sz w:val="19"/>
              </w:rPr>
              <w:t>Ocupar espaço não é falta de humildade. Leia a legenda.</w:t>
            </w:r>
          </w:p>
          <w:p>
            <w:pPr>
              <w:spacing w:after="100"/>
            </w:pPr>
            <w:r>
              <w:rPr>
                <w:b/>
                <w:i w:val="0"/>
                <w:sz w:val="19"/>
              </w:rPr>
              <w:t xml:space="preserve">LEGENDA: </w:t>
            </w:r>
            <w:r>
              <w:rPr>
                <w:b w:val="0"/>
                <w:i w:val="0"/>
                <w:sz w:val="19"/>
              </w:rPr>
              <w:t>Falar mais baixo para não parecer arrogante, esconder uma conquista para não incomodar ninguém, evitar pedir o que merece por medo de ser vista como "demais", tudo isso pode ser uma crença aprendida cedo, de que ocupar espaço é perigoso. Mas se reprimir não te protege, só te afasta do que você quer. Se você quer entender essa raiz, comente VISIBILIDADE e olha o que eu vou te enviar no seu direct.</w:t>
            </w:r>
          </w:p>
          <w:p>
            <w:pPr>
              <w:spacing w:after="100"/>
            </w:pPr>
            <w:r>
              <w:rPr>
                <w:b/>
                <w:i w:val="0"/>
                <w:color w:val="666666"/>
                <w:sz w:val="17"/>
              </w:rPr>
              <w:t xml:space="preserve">HASHTAGS: </w:t>
            </w:r>
            <w:r>
              <w:rPr>
                <w:b w:val="0"/>
                <w:i w:val="0"/>
                <w:color w:val="666666"/>
                <w:sz w:val="17"/>
              </w:rPr>
              <w:t>#Visibilidade #AutoestimaFeminina #JornadaAmeSe</w:t>
            </w:r>
          </w:p>
          <w:p>
            <w:pPr>
              <w:spacing w:after="100"/>
            </w:pPr>
            <w:r>
              <w:rPr>
                <w:b/>
                <w:i/>
                <w:color w:val="9C1256"/>
                <w:sz w:val="17"/>
              </w:rPr>
              <w:t xml:space="preserve">📌  Observação: </w:t>
            </w:r>
            <w:r>
              <w:rPr>
                <w:b w:val="0"/>
                <w:i/>
                <w:color w:val="9C1256"/>
                <w:sz w:val="17"/>
              </w:rPr>
              <w:t>Assim que postar no Instagram, repostar no grupo do WhatsApp (mesma arte e legenda).</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21/08 (SEX), Carrossel narrativo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Curso, ver plano de automação)</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Carrossel (7 cards, narrativo)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CARD 1 — CAPA</w:t>
            </w:r>
            <w:r>
              <w:br/>
            </w:r>
            <w:r>
              <w:rPr>
                <w:b/>
                <w:i w:val="0"/>
                <w:sz w:val="19"/>
              </w:rPr>
              <w:t xml:space="preserve">HEADLINE: </w:t>
            </w:r>
            <w:r>
              <w:rPr>
                <w:b w:val="0"/>
                <w:i w:val="0"/>
                <w:sz w:val="19"/>
              </w:rPr>
              <w:t>Era o terceiro relacionamento em dois anos que terminava do mesmo jeito. Cenário diferente, pessoa diferente, final idêntico.</w:t>
            </w:r>
            <w:r>
              <w:br/>
            </w:r>
            <w:r>
              <w:rPr>
                <w:b/>
                <w:i w:val="0"/>
                <w:sz w:val="19"/>
              </w:rPr>
              <w:t xml:space="preserve">CTA: </w:t>
            </w:r>
            <w:r>
              <w:rPr>
                <w:b w:val="0"/>
                <w:i w:val="0"/>
                <w:sz w:val="19"/>
              </w:rPr>
              <w:t>Arrasta para o lado.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2</w:t>
            </w:r>
            <w:r>
              <w:br/>
            </w:r>
            <w:r>
              <w:rPr>
                <w:b w:val="0"/>
                <w:i w:val="0"/>
                <w:sz w:val="19"/>
              </w:rPr>
              <w:t>No começo, ela achava que só tinha azar. Todo mundo dizia isso também: você só não encontrou a pessoa certa ainda.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3</w:t>
            </w:r>
            <w:r>
              <w:br/>
            </w:r>
            <w:r>
              <w:rPr>
                <w:b w:val="0"/>
                <w:i w:val="0"/>
                <w:sz w:val="19"/>
              </w:rPr>
              <w:t>Mas, olhando de fora, dava para ver um fio conectando todas as histórias: sempre a mesma dificuldade de perceber os primeiros sinais de alerta.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4</w:t>
            </w:r>
            <w:r>
              <w:br/>
            </w:r>
            <w:r>
              <w:rPr>
                <w:b w:val="0"/>
                <w:i w:val="0"/>
                <w:sz w:val="19"/>
              </w:rPr>
              <w:t>E sempre a mesma sensação, no fim, de ter cuidado mais do outro do que foi cuidada.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5</w:t>
            </w:r>
            <w:r>
              <w:br/>
            </w:r>
            <w:r>
              <w:rPr>
                <w:b w:val="0"/>
                <w:i w:val="0"/>
                <w:sz w:val="19"/>
              </w:rPr>
              <w:t>Isso não é falta de sorte repetida. É um padrão, e padrões, diferente de azar, podem ser entendidos e mudados.</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CARD 6</w:t>
            </w:r>
            <w:r>
              <w:br/>
            </w:r>
            <w:r>
              <w:rPr>
                <w:b w:val="0"/>
                <w:i w:val="0"/>
                <w:sz w:val="19"/>
              </w:rPr>
              <w:t>Entender o próprio padrão não garante que o próximo relacionamento vai ser perfeito, mas muda completamente a forma de escolher, permitindo assim, se relacionar com mais leveza e tranquilidade.</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CARD FINAL</w:t>
            </w:r>
            <w:r>
              <w:br/>
            </w:r>
            <w:r>
              <w:rPr>
                <w:b/>
                <w:i w:val="0"/>
                <w:sz w:val="19"/>
              </w:rPr>
              <w:t xml:space="preserve">HEADLINE: </w:t>
            </w:r>
            <w:r>
              <w:rPr>
                <w:b w:val="0"/>
                <w:i w:val="0"/>
                <w:sz w:val="19"/>
              </w:rPr>
              <w:t>Se alguma parte dessa história parece familiar, talvez valha a pena entender mais a fundo se você também tem esse padrão e qual o caminho para romper esse ciclo de uma vez por todas.</w:t>
            </w:r>
            <w:r>
              <w:br/>
            </w:r>
            <w:r>
              <w:rPr>
                <w:b/>
                <w:i w:val="0"/>
                <w:sz w:val="19"/>
              </w:rPr>
              <w:t xml:space="preserve">CTA: </w:t>
            </w:r>
            <w:r>
              <w:rPr>
                <w:b w:val="0"/>
                <w:i w:val="0"/>
                <w:sz w:val="19"/>
              </w:rPr>
              <w:t>Comente PADRÕES e eu te conto mais no seu direct.</w:t>
            </w:r>
          </w:p>
          <w:p>
            <w:pPr>
              <w:spacing w:after="100"/>
            </w:pPr>
            <w:r>
              <w:rPr>
                <w:b/>
                <w:i w:val="0"/>
                <w:sz w:val="19"/>
              </w:rPr>
              <w:t xml:space="preserve">LEGENDA DO POST: </w:t>
            </w:r>
            <w:r>
              <w:rPr>
                <w:b w:val="0"/>
                <w:i w:val="0"/>
                <w:sz w:val="19"/>
              </w:rPr>
              <w:t>Nem sempre é falta de sorte no amor, às vezes é um padrão pedindo para ser olhado de frente. Comente PADRÕES e olha o que eu vou te enviar no seu direct.</w:t>
            </w:r>
          </w:p>
          <w:p>
            <w:pPr>
              <w:spacing w:after="100"/>
            </w:pPr>
            <w:r>
              <w:rPr>
                <w:b/>
                <w:i w:val="0"/>
                <w:color w:val="666666"/>
                <w:sz w:val="17"/>
              </w:rPr>
              <w:t xml:space="preserve">HASHTAGS: </w:t>
            </w:r>
            <w:r>
              <w:rPr>
                <w:b w:val="0"/>
                <w:i w:val="0"/>
                <w:color w:val="666666"/>
                <w:sz w:val="17"/>
              </w:rPr>
              <w:t>#Relacionamentos #PadrõesDeApego #JornadaAmeSe</w:t>
            </w:r>
          </w:p>
          <w:p>
            <w:pPr>
              <w:spacing w:after="100"/>
            </w:pPr>
            <w:r>
              <w:rPr>
                <w:b/>
                <w:i/>
                <w:color w:val="9C1256"/>
                <w:sz w:val="17"/>
              </w:rPr>
              <w:t xml:space="preserve">📌  Observação: </w:t>
            </w:r>
            <w:r>
              <w:rPr>
                <w:b w:val="0"/>
                <w:i/>
                <w:color w:val="9C1256"/>
                <w:sz w:val="17"/>
              </w:rPr>
              <w:t>Automação: 1ª mensagem oferece o curso (venda direta). No dia seguinte (22/08), enviar follow-up convidando para a Comunidade AME-SE. Ver plano de automação separado.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4 · 24 a 30/08, Prioridade e fechamento do mês</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26/08 (QUA), Post estático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(Automação -&gt; Comunidade AME-SE)</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estático (imagem + texto)</w:t>
            </w:r>
          </w:p>
          <w:p>
            <w:pPr>
              <w:spacing w:after="100"/>
            </w:pPr>
            <w:r>
              <w:rPr>
                <w:b/>
                <w:i w:val="0"/>
                <w:sz w:val="21"/>
              </w:rPr>
              <w:t xml:space="preserve">HEADLINE: </w:t>
            </w:r>
            <w:r>
              <w:rPr>
                <w:b w:val="0"/>
                <w:i w:val="0"/>
                <w:sz w:val="21"/>
              </w:rPr>
              <w:t>Você está na lista de prioridades de todo mundo, menos na sua própria?</w:t>
            </w:r>
          </w:p>
          <w:p>
            <w:pPr>
              <w:spacing w:after="100"/>
            </w:pPr>
            <w:r>
              <w:rPr>
                <w:b/>
                <w:i w:val="0"/>
                <w:sz w:val="19"/>
              </w:rPr>
              <w:t xml:space="preserve">SUBHEADLINE: </w:t>
            </w:r>
            <w:r>
              <w:rPr>
                <w:b w:val="0"/>
                <w:i w:val="0"/>
                <w:sz w:val="19"/>
              </w:rPr>
              <w:t>Cuidar de você não é egoísmo. Leia a legenda.</w:t>
            </w:r>
          </w:p>
          <w:p>
            <w:pPr>
              <w:spacing w:after="100"/>
            </w:pPr>
            <w:r>
              <w:rPr>
                <w:b/>
                <w:i w:val="0"/>
                <w:sz w:val="19"/>
              </w:rPr>
              <w:t xml:space="preserve">LEGENDA: </w:t>
            </w:r>
            <w:r>
              <w:rPr>
                <w:b w:val="0"/>
                <w:i w:val="0"/>
                <w:sz w:val="19"/>
              </w:rPr>
              <w:t>No avião, antes de qualquer decolagem, vem aquele aviso: em caso de emergência, coloque sua máscara de oxigênio antes de ajudar o próximo. Na vida, é a mesma lógica, trabalho, filhos, parceiro, parceira, são importantes sim, mas você só consegue cuidar do outro de maneira saudável quando cuida de si primeiro. Se você quer entender como sair desse ciclo sem culpa, comente PRIORIDADE e olha o que eu vou te enviar no seu direct.</w:t>
            </w:r>
          </w:p>
          <w:p>
            <w:pPr>
              <w:spacing w:after="100"/>
            </w:pPr>
            <w:r>
              <w:rPr>
                <w:b/>
                <w:i w:val="0"/>
                <w:color w:val="666666"/>
                <w:sz w:val="17"/>
              </w:rPr>
              <w:t xml:space="preserve">HASHTAGS: </w:t>
            </w:r>
            <w:r>
              <w:rPr>
                <w:b w:val="0"/>
                <w:i w:val="0"/>
                <w:color w:val="666666"/>
                <w:sz w:val="17"/>
              </w:rPr>
              <w:t>#Autocuidado #SaúdeEmocional #JornadaAmeSe</w:t>
            </w:r>
          </w:p>
          <w:p>
            <w:pPr>
              <w:spacing w:after="100"/>
            </w:pPr>
            <w:r>
              <w:rPr>
                <w:b/>
                <w:i/>
                <w:color w:val="9C1256"/>
                <w:sz w:val="17"/>
              </w:rPr>
              <w:t xml:space="preserve">📌  Observação: </w:t>
            </w:r>
            <w:r>
              <w:rPr>
                <w:b w:val="0"/>
                <w:i/>
                <w:color w:val="9C1256"/>
                <w:sz w:val="17"/>
              </w:rPr>
              <w:t>Assim que postar no Instagram, repostar no grupo do WhatsApp (mesma arte e legenda).</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28/08 (SEX), Reel (roteiro para a Camila gravar) — fechamento do mês</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Curso, ver plano de automação)</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Cenário sugerido: </w:t>
            </w:r>
            <w:r>
              <w:rPr>
                <w:b w:val="0"/>
                <w:i/>
                <w:color w:val="666666"/>
                <w:sz w:val="17"/>
              </w:rPr>
              <w:t>Caminhando devagar em direção à câmera, energia mais calorosa.</w:t>
            </w:r>
          </w:p>
          <w:p>
            <w:pPr>
              <w:spacing w:after="100"/>
            </w:pPr>
            <w:r>
              <w:rPr>
                <w:b/>
                <w:i w:val="0"/>
                <w:sz w:val="18"/>
              </w:rPr>
              <w:t xml:space="preserve">Formato: </w:t>
            </w:r>
            <w:r>
              <w:rPr>
                <w:b w:val="0"/>
                <w:i w:val="0"/>
                <w:sz w:val="18"/>
              </w:rPr>
              <w:t>Reels (60-90s)</w:t>
            </w:r>
          </w:p>
          <w:p>
            <w:pPr>
              <w:spacing w:after="100"/>
            </w:pPr>
            <w:r>
              <w:rPr>
                <w:b/>
                <w:i w:val="0"/>
                <w:sz w:val="21"/>
              </w:rPr>
              <w:t xml:space="preserve">HEADLINE: </w:t>
            </w:r>
            <w:r>
              <w:rPr>
                <w:b w:val="0"/>
                <w:i w:val="0"/>
                <w:sz w:val="21"/>
              </w:rPr>
              <w:t>Um padrão que eu escuto sempre no consultório: colocar todo mundo como prioridade e se colocar no último lugar, ou em nenhum lugar, na própria vida.</w:t>
            </w:r>
          </w:p>
          <w:p>
            <w:pPr>
              <w:spacing w:after="100"/>
            </w:pPr>
            <w:r>
              <w:rPr>
                <w:b/>
                <w:i w:val="0"/>
                <w:sz w:val="19"/>
              </w:rPr>
              <w:t xml:space="preserve">SUBHEADLINE: </w:t>
            </w:r>
            <w:r>
              <w:rPr>
                <w:b w:val="0"/>
                <w:i w:val="0"/>
                <w:sz w:val="19"/>
              </w:rPr>
              <w:t>Roteiro completo: "Um padrão que eu escuto sempre no consultório, e que achei importante trazer aqui para o Instagram, é o de colocar todo mundo como prioridade e se colocar no último lugar, ou como nenhuma prioridade, na própria vida. E o pior: muitas dessas mulheres, quando param para descansar ou se cuidar, ainda sentem culpa. Culpa de descansar, culpa de se cuidar. Adiam o que importa por medo do resultado. Buscam a perfeição para tentar merecer o próprio descanso. Confundem controle com cuidado. Não conseguem listar as próprias qualidades com a mesma facilidade que listam os próprios erros. Repetem os mesmos relacionamentos, os mesmos padrões, com roupagens diferentes. E tendem a se anular para não incomodar. Nenhum desses padrões nasce do nada, gente. Cada pessoa aprendeu esse tipo de padrão, ou crença limitante, como eu costumo chamar, em algum momento da vida, como na infância, através de alguma experiência que acabou sendo reforçada como forma de proteção. Só que esses padrões podem ser desaprendidos da mesma forma que foram aprendidos. Podem ser quebrados com tempo, entendimento, conhecimento e o acompanhamento certo. Eu sou Camila Sartori, psicóloga há quase dez anos, mestre em Psicologia Clínica e atualmente doutoranda. E eu te pergunto agora: algum desses pontos que eu citei, você se identificou? Se sim, talvez seja hora de quebrar esses padrões e ter mais qualidade de vida e relacionamentos mais saudáveis. Se você deseja resolver isso de uma vez por todas, comente MUDANÇA e eu vou te enviar no seu direct."</w:t>
            </w:r>
          </w:p>
          <w:p>
            <w:pPr>
              <w:spacing w:after="100"/>
            </w:pPr>
            <w:r>
              <w:rPr>
                <w:b/>
                <w:i w:val="0"/>
                <w:color w:val="9C1256"/>
                <w:sz w:val="19"/>
              </w:rPr>
              <w:t xml:space="preserve">CTA: </w:t>
            </w:r>
            <w:r>
              <w:rPr>
                <w:b w:val="0"/>
                <w:i w:val="0"/>
                <w:color w:val="9C1256"/>
                <w:sz w:val="19"/>
              </w:rPr>
              <w:t>Comente MUDANÇA e eu vou te enviar no seu direct.</w:t>
            </w:r>
          </w:p>
          <w:p>
            <w:pPr>
              <w:spacing w:after="100"/>
            </w:pPr>
            <w:r>
              <w:rPr>
                <w:b/>
                <w:i w:val="0"/>
                <w:sz w:val="19"/>
              </w:rPr>
              <w:t xml:space="preserve">LEGENDA: </w:t>
            </w:r>
            <w:r>
              <w:rPr>
                <w:b w:val="0"/>
                <w:i w:val="0"/>
                <w:sz w:val="19"/>
              </w:rPr>
              <w:t>Colocar todo mundo em primeiro lugar, e você em último, ou em nenhum. Comente MUDANÇA e eu vou te enviar no seu direct.</w:t>
            </w:r>
          </w:p>
          <w:p>
            <w:pPr>
              <w:spacing w:after="100"/>
            </w:pPr>
            <w:r>
              <w:rPr>
                <w:b/>
                <w:i w:val="0"/>
                <w:color w:val="666666"/>
                <w:sz w:val="17"/>
              </w:rPr>
              <w:t xml:space="preserve">HASHTAGS: </w:t>
            </w:r>
            <w:r>
              <w:rPr>
                <w:b w:val="0"/>
                <w:i w:val="0"/>
                <w:color w:val="666666"/>
                <w:sz w:val="17"/>
              </w:rPr>
              <w:t>#Autoconhecimento #JornadaAmeSe</w:t>
            </w:r>
          </w:p>
          <w:p>
            <w:pPr>
              <w:spacing w:after="100"/>
            </w:pPr>
            <w:r>
              <w:rPr>
                <w:b/>
                <w:i/>
                <w:color w:val="9C1256"/>
                <w:sz w:val="17"/>
              </w:rPr>
              <w:t xml:space="preserve">📌  Observação: </w:t>
            </w:r>
            <w:r>
              <w:rPr>
                <w:b w:val="0"/>
                <w:i/>
                <w:color w:val="9C1256"/>
                <w:sz w:val="17"/>
              </w:rPr>
              <w:t>Automação: 1ª mensagem oferece o curso (venda direta). No dia seguinte (29/08), enviar follow-up convidando para a Comunidade AME-SE. Fecha o mês, bom gancho para setembro. Ver plano de automação separado.</w:t>
            </w:r>
          </w:p>
        </w:tc>
      </w:tr>
    </w:tbl>
    <w:p>
      <w:pPr>
        <w:spacing w:after="240"/>
      </w:pP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