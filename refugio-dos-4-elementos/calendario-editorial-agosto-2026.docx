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/>
        <w:jc w:val="center"/>
        <w:shd w:val="clear" w:color="auto" w:fill="3B2E2A"/>
      </w:pPr>
      <w:r>
        <w:rPr>
          <w:rFonts w:ascii="Georgia" w:hAnsi="Georgia"/>
          <w:b/>
          <w:i w:val="0"/>
          <w:color w:val="FFFFFF"/>
          <w:sz w:val="44"/>
        </w:rPr>
        <w:t>Refúgio dos 4 Elementos</w:t>
      </w:r>
    </w:p>
    <w:p>
      <w:pPr>
        <w:spacing w:before="0" w:after="0"/>
        <w:jc w:val="center"/>
        <w:shd w:val="clear" w:color="auto" w:fill="3B2E2A"/>
      </w:pPr>
      <w:r>
        <w:rPr>
          <w:rFonts w:ascii="Calibri" w:hAnsi="Calibri"/>
          <w:b w:val="0"/>
          <w:i w:val="0"/>
          <w:color w:val="F7F3EC"/>
          <w:sz w:val="28"/>
        </w:rPr>
        <w:t>Calendário Editorial  ·  Agosto 2026</w:t>
      </w:r>
    </w:p>
    <w:p>
      <w:pPr>
        <w:spacing w:before="0" w:after="800"/>
        <w:jc w:val="center"/>
        <w:shd w:val="clear" w:color="auto" w:fill="3B2E2A"/>
      </w:pPr>
      <w:r>
        <w:rPr>
          <w:rFonts w:ascii="Calibri" w:hAnsi="Calibri"/>
          <w:b w:val="0"/>
          <w:i w:val="0"/>
          <w:color w:val="C97B4A"/>
          <w:sz w:val="20"/>
        </w:rPr>
        <w:t>8 postagens  ·  Quartas e Sextas  ·  2 Carrosseis / 6 Estáticos</w:t>
      </w:r>
    </w:p>
    <w:p>
      <w:r>
        <w:br w:type="page"/>
      </w:r>
    </w:p>
    <w:p>
      <w:pPr>
        <w:spacing w:before="400" w:after="0"/>
        <w:shd w:val="clear" w:color="auto" w:fill="C97B4A"/>
      </w:pPr>
      <w:r>
        <w:rPr>
          <w:rFonts w:ascii="Calibri" w:hAnsi="Calibri"/>
          <w:b/>
          <w:i w:val="0"/>
          <w:color w:val="FFFFFF"/>
          <w:sz w:val="28"/>
        </w:rPr>
        <w:t xml:space="preserve">POST 1   </w:t>
      </w:r>
      <w:r>
        <w:rPr>
          <w:rFonts w:ascii="Calibri" w:hAnsi="Calibri"/>
          <w:b w:val="0"/>
          <w:i w:val="0"/>
          <w:color w:val="F7F3EC"/>
          <w:sz w:val="22"/>
        </w:rPr>
        <w:t>05/08 · Quarta  ·  Carrossel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Apresentação do Refúgio dos 4 Elementos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SLIDES DO CARROSSEL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CAPA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Slide 1 de 8 — Foto real da Daniela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Motivos pelos quais você deveria conhecer as terapias holísticas para ter mais qualidade de vida...</w:t>
      </w:r>
    </w:p>
    <w:p>
      <w:pPr>
        <w:spacing w:before="40" w:after="80"/>
        <w:jc w:val="left"/>
      </w:pPr>
      <w:r>
        <w:rPr>
          <w:rFonts w:ascii="Calibri" w:hAnsi="Calibri"/>
          <w:b w:val="0"/>
          <w:i/>
          <w:color w:val="666666"/>
          <w:sz w:val="20"/>
        </w:rPr>
        <w:t>Subgancho: E como o Refúgio dos 4 Elementos pode ser o começo dessa mudança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Foto real da Daniela Sampaio. Fundo lilás #8B6FA8, headline em creme #F7F3EC, logo no canto.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2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Quem somos — Foto real da Daniela</w:t>
      </w:r>
    </w:p>
    <w:p>
      <w:pPr>
        <w:spacing w:before="60" w:after="120"/>
        <w:jc w:val="left"/>
      </w:pPr>
      <w:r>
        <w:rPr>
          <w:rFonts w:ascii="Calibri" w:hAnsi="Calibri"/>
          <w:b/>
          <w:i w:val="0"/>
          <w:color w:val="3B2E2A"/>
          <w:sz w:val="24"/>
        </w:rPr>
        <w:t>3 anos cuidando de quem chegou no limite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O Refúgio dos 4 Elementos é um espaço terapêutico holístico com sede em Cuiabá e atendimento online para todo o Brasil. Guiado por terapeutas que trabalham o ser humano de forma integral: corpo, mente, emoções e espírito, através dos 4 elementos: Terra, Água, Fogo e Ar.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555555"/>
          <w:sz w:val="20"/>
        </w:rPr>
        <w:t>E como saber se você está no momento certo de conhecer e se curar através de alguma terapia holística?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Foto real da Daniela Sampaio.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3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Sinais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Você reconhece algum destes sinais?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Ansiedade que não passa, mesmo sem motivo claro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Cansaço que o sono não resolve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Relacionamentos que repetem os mesmos ciclos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Sensação de vazio ou de desconexão consigo mesmo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Emoções que aparecem sem você conseguir explicar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Vontade de se aprofundar no seu autoconhecimento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Padrões repetitivos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Vícios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Quer saber se deve ir para um caminho ou outro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sz w:val="20"/>
        </w:rPr>
        <w:t>Se você se viu em uma das opções acima, então esse pode ser um sinal...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4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Terapias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Conheça as opções de Terapias Holísticas que podemos te oferecer: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8B6FA8"/>
          <w:sz w:val="22"/>
        </w:rPr>
        <w:t>Constelação Familiar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Para quem repete os mesmos padrões em relacionamentos, carrega conflitos de família ou sente que algo vem de muito antes de você.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5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Reiki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8B6FA8"/>
          <w:sz w:val="22"/>
        </w:rPr>
        <w:t>Reiki e Passe Energético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Para quem sente ansiedade, cansaço energético e precisa de equilíbrio entre o que sente e o que vive.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6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Xamânica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8B6FA8"/>
          <w:sz w:val="22"/>
        </w:rPr>
        <w:t>Terapia Xamânica dos 4 Elementos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Para quem busca reconexão consigo, propósito e autoconhecimento profundo.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7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Outras terapias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8B6FA8"/>
          <w:sz w:val="22"/>
        </w:rPr>
        <w:t>Cristaloterapia, Aromaterapia, Cone Hindu, Conversa Fraterna e Imersão na Cachoeira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Para quem precisa de leveza, limpeza energética, escuta real e reconexão com a natureza.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8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CTA — Foto real do espaço ou da Daniela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Sentiu que é o momento de dar o próximo passo e melhorar a sua vida através das terapias holísticas?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Comenta REFÚGIO e vamos te mandar no seu direct tudo o que você precisa para dar o primeiro passo.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Foto real do espaço ou da Daniela em atendimento.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Você sabia que o corpo guarda tudo o que a mente tenta ignorar?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Isso se manifesta como cansaço que o sono não resolve, ansiedade sem motivo aparente, dores que os exames não explicam e relacionamentos que repetem os mesmos ciclos.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O Refúgio dos 4 Elementos existe para cuidar exatamente dessas camadas que a medicina convencional nem sempre alcança.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Somos um espaço terapêutico holístico com 3 anos de história, com atendimento presencial em Cuiabá e online para todo o Brasil.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Aqui você encontra Constelação Familiar, Reiki, Passe Energético, Cristaloterapia, Aromaterapia, Terapia Xamânica dos 4 Elementos, Conversa Fraterna, Cone Hindu e Imersão na Cachoeira.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Cada terapia tem um propósito. Cada pessoa chega com uma necessidade diferente.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 você viu algo aqui que faz sentido para o que está vivendo, comenta REFÚGIO e a gente te ajuda a entender qual é o melhor caminho para começar.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atendimento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REFÚGIO</w:t>
      </w:r>
    </w:p>
    <w:p>
      <w:r>
        <w:br w:type="page"/>
      </w:r>
    </w:p>
    <w:p>
      <w:pPr>
        <w:spacing w:before="400" w:after="0"/>
        <w:shd w:val="clear" w:color="auto" w:fill="8B6FA8"/>
      </w:pPr>
      <w:r>
        <w:rPr>
          <w:rFonts w:ascii="Calibri" w:hAnsi="Calibri"/>
          <w:b/>
          <w:i w:val="0"/>
          <w:color w:val="FFFFFF"/>
          <w:sz w:val="28"/>
        </w:rPr>
        <w:t xml:space="preserve">POST 2   </w:t>
      </w:r>
      <w:r>
        <w:rPr>
          <w:rFonts w:ascii="Calibri" w:hAnsi="Calibri"/>
          <w:b w:val="0"/>
          <w:i w:val="0"/>
          <w:color w:val="F7F3EC"/>
          <w:sz w:val="22"/>
        </w:rPr>
        <w:t>07/08 · Sexta  ·  Estático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Constelação Familiar — Padrões e relacionamentos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GANCHO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Por que você repete os mesmos padrões em todos os seus relacionamentos, mesmo quando tenta mudar?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SUBGANCHO</w:t>
      </w:r>
    </w:p>
    <w:p>
      <w:pPr>
        <w:spacing w:before="40" w:after="160"/>
        <w:jc w:val="left"/>
      </w:pPr>
      <w:r>
        <w:rPr>
          <w:rFonts w:ascii="Calibri" w:hAnsi="Calibri"/>
          <w:b w:val="0"/>
          <w:i/>
          <w:color w:val="555555"/>
          <w:sz w:val="22"/>
        </w:rPr>
        <w:t>A resposta pode estar em algo que passou gerações antes de você.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CTA NO CRIATIVO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Leia a legenda.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IMAGEM DO CRIATIVO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Prompt IA: A contemplative woman sitting alone in a warm, softly lit room, looking at old family photographs on a wooden table. Earthy tones: lilac, sage green, terracotta, cream. Photorealistic, square 1:1 format.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Você já se pegou repetindo a mesma briga, o mesmo padrão, o mesmo ciclo, e pensou: por que eu continuo fazendo isso mesmo sabendo que não funciona?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Isso não é fraqueza. Não é falta de esforço.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Na maioria das vezes, são lealdades invisíveis ao sistema familiar. Padrões que foram transmitidos de geração em geração e que o seu inconsciente reproduz sem você perceber.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 Constelação Familiar é um método terapêutico que permite visualizar e reorganizar essas dinâmicas. Em uma única sessão, é possível ter clareza sobre algo que você carrega há anos e começar a fazer escolhas diferentes.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Seja nos relacionamentos amorosos, com a família de origem, com o trabalho ou consigo mesmo.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 você se identificou, comente: CONSTELAÇÃO e olha o que vamos te enviar no seu direct! Vamos te explicar como funciona uma sessão e quando temos agenda disponível caso seja do seu desejo.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CONSTELAÇÃO</w:t>
      </w:r>
    </w:p>
    <w:p>
      <w:r>
        <w:br w:type="page"/>
      </w:r>
    </w:p>
    <w:p>
      <w:pPr>
        <w:spacing w:before="400" w:after="0"/>
        <w:shd w:val="clear" w:color="auto" w:fill="8B6FA8"/>
      </w:pPr>
      <w:r>
        <w:rPr>
          <w:rFonts w:ascii="Calibri" w:hAnsi="Calibri"/>
          <w:b/>
          <w:i w:val="0"/>
          <w:color w:val="FFFFFF"/>
          <w:sz w:val="28"/>
        </w:rPr>
        <w:t xml:space="preserve">POST 3   </w:t>
      </w:r>
      <w:r>
        <w:rPr>
          <w:rFonts w:ascii="Calibri" w:hAnsi="Calibri"/>
          <w:b w:val="0"/>
          <w:i w:val="0"/>
          <w:color w:val="F7F3EC"/>
          <w:sz w:val="22"/>
        </w:rPr>
        <w:t>12/08 · Quarta  ·  Estático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Reiki e Passe Energético — Ansiedade e energia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GANCHO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Você toma remédio para dormir, para a ansiedade, para a pressão. E ainda assim nada parece funcionar...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SUBGANCHO</w:t>
      </w:r>
    </w:p>
    <w:p>
      <w:pPr>
        <w:spacing w:before="40" w:after="160"/>
        <w:jc w:val="left"/>
      </w:pPr>
      <w:r>
        <w:rPr>
          <w:rFonts w:ascii="Calibri" w:hAnsi="Calibri"/>
          <w:b w:val="0"/>
          <w:i/>
          <w:color w:val="555555"/>
          <w:sz w:val="22"/>
        </w:rPr>
        <w:t>O que os exames não mostram, o campo energético sente.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CTA NO CRIATIVO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Continua na legenda.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IMAGEM DO CRIATIVO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Priorizar foto real da Daniela em atendimento de Reiki. Alternativa — Prompt IA: A healing therapy session, therapist's hands hovering over a person on a massage table, soft golden light, earthy tones cream/lilac/sage, no faces visible, photorealistic 1:1.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Tem pessoas que chegam ao Refúgio depois de anos tomando remédio para dormir. Outras chegam com ansiedade diagnosticada, medicada, mas que ainda insiste em aparecer.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Não porque o tratamento esteja errado. Mas porque existe uma dimensão do ser humano que vai além do físico e do mental.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O campo energético guarda tudo o que não foi processado: emoções reprimidas, estresse acumulado, traumas antigos e medos que você nem lembra de onde vieram.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O Reiki e o Passe Energético trabalham exatamente nessa camada. Por meio de um toque sutil e intencional, reequilibram o fluxo de energia do corpo, promovendo relaxamento profundo, alívio da ansiedade e uma sensação de leveza que muitas pessoas descrevem como respirar de novo.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Não exige nada de você além de estar aberta para receber.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Quer entender melhor como funciona? Comente: REIKI, e olha o que vamos te enviar no seu direct.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REIKI</w:t>
      </w:r>
    </w:p>
    <w:p>
      <w:r>
        <w:br w:type="page"/>
      </w:r>
    </w:p>
    <w:p>
      <w:pPr>
        <w:spacing w:before="400" w:after="0"/>
        <w:shd w:val="clear" w:color="auto" w:fill="8B6FA8"/>
      </w:pPr>
      <w:r>
        <w:rPr>
          <w:rFonts w:ascii="Calibri" w:hAnsi="Calibri"/>
          <w:b/>
          <w:i w:val="0"/>
          <w:color w:val="FFFFFF"/>
          <w:sz w:val="28"/>
        </w:rPr>
        <w:t xml:space="preserve">POST 4   </w:t>
      </w:r>
      <w:r>
        <w:rPr>
          <w:rFonts w:ascii="Calibri" w:hAnsi="Calibri"/>
          <w:b w:val="0"/>
          <w:i w:val="0"/>
          <w:color w:val="F7F3EC"/>
          <w:sz w:val="22"/>
        </w:rPr>
        <w:t>14/08 · Sexta  ·  Estático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Constelação Familiar — História de caso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GANCHO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Ela chegou achando que o problema era o marido. Saiu entendendo que era um padrão de três gerações.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SUBGANCHO</w:t>
      </w:r>
    </w:p>
    <w:p>
      <w:pPr>
        <w:spacing w:before="40" w:after="160"/>
        <w:jc w:val="left"/>
      </w:pPr>
      <w:r>
        <w:rPr>
          <w:rFonts w:ascii="Calibri" w:hAnsi="Calibri"/>
          <w:b w:val="0"/>
          <w:i/>
          <w:color w:val="555555"/>
          <w:sz w:val="22"/>
        </w:rPr>
        <w:t>Uma sessão de Constelação Familiar pode trazer clareza que anos de terapia convencional não alcançaram.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CTA NO CRIATIVO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Continua na legenda.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IMAGEM DO CRIATIVO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Prompt IA (imagem de paciente): A woman sitting in a peaceful therapy space, eyes gently closed, expression of deep realization and relief. Soft natural light. Earthy tones: lilac, cream, terracotta, sage green. Photorealistic, cinematic, square 1:1 format.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Ela chegou na sessão falando do marido.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Sobre como ele era distante. Sobre como ela sempre precisava pedir atenção. Sobre como, por mais que tentasse, sentia que não era vista.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No meio da Constelação Familiar, algo mudou. Ela percebeu que aquela cena não era nova. Ela tinha visto a mãe vivendo exatamente isso. E a avó antes dela.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Não era o marido o problema. Era um padrão. Uma lealdade inconsciente a uma dinâmica que se repetia há gerações.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Essa é a profundidade da Constelação Familiar. Ela não busca culpados. Ela revela o sistema. E quando você enxerga o sistema, você consegue sair do lugar onde estava presa sem saber.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Uma sessão pode ser o começo de uma mudança que você carregava há anos.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Quer entender se a Constelação Familiar também serve para você?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Comenta: CONSTELAÇÃO e olha o que vamos te enviar no seu direct.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CONSTELAÇÃO</w:t>
      </w:r>
    </w:p>
    <w:p>
      <w:r>
        <w:br w:type="page"/>
      </w:r>
    </w:p>
    <w:p>
      <w:pPr>
        <w:spacing w:before="400" w:after="0"/>
        <w:shd w:val="clear" w:color="auto" w:fill="C97B4A"/>
      </w:pPr>
      <w:r>
        <w:rPr>
          <w:rFonts w:ascii="Calibri" w:hAnsi="Calibri"/>
          <w:b/>
          <w:i w:val="0"/>
          <w:color w:val="FFFFFF"/>
          <w:sz w:val="28"/>
        </w:rPr>
        <w:t xml:space="preserve">POST 5   </w:t>
      </w:r>
      <w:r>
        <w:rPr>
          <w:rFonts w:ascii="Calibri" w:hAnsi="Calibri"/>
          <w:b w:val="0"/>
          <w:i w:val="0"/>
          <w:color w:val="F7F3EC"/>
          <w:sz w:val="22"/>
        </w:rPr>
        <w:t>19/08 · Quarta  ·  Carrossel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Constelação Familiar — Aprofundamento (fundo de funil)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SLIDES DO CARROSSEL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CAPA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Slide 1 de 8 — Foto real da Daniela ou do espaço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O que a Constelação Familiar cura que você nem sabia que podia ser curado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Foto real da Daniela ou do espaço de atendimento. Fundo escuro (marrom ou lilás), headline em creme.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2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Identificação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Você vai de terapia em terapia e sente que algo não fecha?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 Constelação Familiar trabalha nas raízes, não nos sintomas. Por isso ela alcança o que outros métodos não chegam.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3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O que é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O que é a Constelação Familiar?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É um método terapêutico criado por Bert Hellinger que revela as dinâmicas ocultas do seu sistema familiar. Em uma sessão, você consegue visualizar padrões que foram transmitidos de geração em geração e que influenciam as suas escolhas hoje, muitas vezes sem você perceber.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4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O que revela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O que a Constelação pode revelar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Por que você sabota relacionamentos mesmo quando ama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De onde vem aquele medo que não tem explicação lógica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Por que certas emoções aparecem sem razão aparente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O que une você a pessoas ou situações que drenam sua energia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 lealdades invisíveis moldam as suas escolhas hoje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5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Para quem é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Quem pode se beneficiar?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Quem repete padrões em relacionamentos amorosos ou familiares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Quem carrega um sentimento de não pertencer ou não ser suficiente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Quem passou por perdas, separações ou conflitos familiares intensos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Quem sente que carrega algo que não é só seu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B2E2A"/>
          <w:sz w:val="22"/>
        </w:rPr>
        <w:t>Quem quer aprofundar o autoconhecimento além da terapia convencional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6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Como funciona — Somente texto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Como funciona uma sessão?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 sessão pode ser individual ou em grupo. Você traz uma questão e, por meio de representações ou movimentos guiados pela terapeuta, o campo familiar se revela. Não é preciso saber exatamente o que buscar. O que precisa aparecer, aparece.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7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Resultado — Imagem IA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O que as pessoas sentem depois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 maioria descreve a sensação de respirar fundo pela primeira vez. De entender sem precisar explicar. De se sentir menos pesada, mais inteira. Alguns chegam em uma sessão e voltam para resolver camadas diferentes. Cada processo é único.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Prompt IA: Close-up of a woman's face, eyes gently closed, subtle peaceful smile, expression of relief. Soft natural light. Earthy warm tones: cream, lilac, terracotta. Photorealistic, square 1:1 format.</w:t>
      </w:r>
    </w:p>
    <w:p>
      <w:pPr>
        <w:spacing w:before="200" w:after="60"/>
        <w:shd w:val="clear" w:color="auto" w:fill="D9CFC4"/>
      </w:pPr>
      <w:r>
        <w:rPr>
          <w:rFonts w:ascii="Calibri" w:hAnsi="Calibri"/>
          <w:b/>
          <w:i w:val="0"/>
          <w:color w:val="FFFFFF"/>
          <w:sz w:val="16"/>
        </w:rPr>
        <w:t xml:space="preserve"> SLIDE 8  </w:t>
      </w:r>
      <w:r>
        <w:rPr>
          <w:rFonts w:ascii="Calibri" w:hAnsi="Calibri"/>
          <w:b w:val="0"/>
          <w:i w:val="0"/>
          <w:color w:val="3B2E2A"/>
          <w:sz w:val="18"/>
        </w:rPr>
        <w:t xml:space="preserve">  CTA — Foto real do espaço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Pronta e pronto para começar?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Comente: CONSTELAÇÃO e nós vamos te enviar todas as informações sobre as próximas sessões disponíveis, tanto presenciais em Cuiabá quanto online, no seu direct.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Foto real do espaço de atendimento.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Existem coisas que a gente carrega sem saber de onde vieram.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Um jeito de se sabotar. Um medo que não tem explicação. Uma dificuldade que aparece sempre no mesmo tipo de relacionamento.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 Constelação Familiar não trata os sintomas. Ela vai até a raiz. Ela revela o que o seu sistema familiar passou de geração em geração e que você reproduz inconscientemente até hoje.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Em uma única sessão, pessoas relatam clareza que anos de terapia convencional não trouxeram. Não porque as outras abordagens não funcionam, mas porque a Constelação alcança uma camada diferente: o inconsciente coletivo da família.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É um dos trabalhos mais profundos que o Refúgio dos 4 Elementos oferece. E também um dos que transforma de forma mais duradoura.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 você sente que carrega algo que não é só seu, que existe um padrão que se repete e que você quer entender de onde vem, comenta CONSTELAÇÃO aqui e a gente te conta tudo sobre como funciona e como agendar.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CONSTELAÇÃO</w:t>
      </w:r>
    </w:p>
    <w:p>
      <w:r>
        <w:br w:type="page"/>
      </w:r>
    </w:p>
    <w:p>
      <w:pPr>
        <w:spacing w:before="400" w:after="0"/>
        <w:shd w:val="clear" w:color="auto" w:fill="8B6FA8"/>
      </w:pPr>
      <w:r>
        <w:rPr>
          <w:rFonts w:ascii="Calibri" w:hAnsi="Calibri"/>
          <w:b/>
          <w:i w:val="0"/>
          <w:color w:val="FFFFFF"/>
          <w:sz w:val="28"/>
        </w:rPr>
        <w:t xml:space="preserve">POST 6   </w:t>
      </w:r>
      <w:r>
        <w:rPr>
          <w:rFonts w:ascii="Calibri" w:hAnsi="Calibri"/>
          <w:b w:val="0"/>
          <w:i w:val="0"/>
          <w:color w:val="F7F3EC"/>
          <w:sz w:val="22"/>
        </w:rPr>
        <w:t>21/08 · Sexta  ·  Estático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Cristaloterapia e Aromaterapia — Sensibilidade energética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GANCHO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Você acumula a energia de todo mundo ao redor e esquece de soltar a sua própria.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SUBGANCHO</w:t>
      </w:r>
    </w:p>
    <w:p>
      <w:pPr>
        <w:spacing w:before="40" w:after="160"/>
        <w:jc w:val="left"/>
      </w:pPr>
      <w:r>
        <w:rPr>
          <w:rFonts w:ascii="Calibri" w:hAnsi="Calibri"/>
          <w:b w:val="0"/>
          <w:i/>
          <w:color w:val="555555"/>
          <w:sz w:val="22"/>
        </w:rPr>
        <w:t>Cristaloterapia e Aromaterapia trabalham exatamente nessa limpeza.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CTA NO CRIATIVO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Leia a legenda.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IMAGEM DO CRIATIVO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Priorizar foto real do espaço com cristais. Alternativa — Prompt IA: An arrangement of crystals on a wooden surface with dried herbs and flowers. Warm candlelight. Earthy tones: cream, lilac, sage green, terracotta. Photorealistic, square 1:1 format.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Algumas pessoas são altamente sensíveis ao ambiente ao redor. Saem de uma reunião exaustas. Chegam em casa do trabalho e precisam de horas para desligar. Sentem a energia de outras pessoas de forma intensa, às vezes sem nem perceber.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Isso não é fraqueza. É sensibilidade energética. E ela precisa de cuidado específico.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 Cristaloterapia usa a vibração natural dos cristais para reequilibrar os centros energéticos do corpo, dissipar cargas acumuladas e restaurar a clareza mental e emocional.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 Aromaterapia potencializa esse processo por meio dos óleos essenciais, que atuam diretamente no sistema límbico, a parte do cérebro ligada às emoções e à memória.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Juntas, essas terapias criam uma experiência de limpeza e renovação que vai além do relaxamento.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 você sentiu que isso tem a ver com o que você vive, comente: CRISTAL, e olha o que vamos te enviar no seu direct.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CRISTAL</w:t>
      </w:r>
    </w:p>
    <w:p>
      <w:r>
        <w:br w:type="page"/>
      </w:r>
    </w:p>
    <w:p>
      <w:pPr>
        <w:spacing w:before="400" w:after="0"/>
        <w:shd w:val="clear" w:color="auto" w:fill="8B6FA8"/>
      </w:pPr>
      <w:r>
        <w:rPr>
          <w:rFonts w:ascii="Calibri" w:hAnsi="Calibri"/>
          <w:b/>
          <w:i w:val="0"/>
          <w:color w:val="FFFFFF"/>
          <w:sz w:val="28"/>
        </w:rPr>
        <w:t xml:space="preserve">POST 7   </w:t>
      </w:r>
      <w:r>
        <w:rPr>
          <w:rFonts w:ascii="Calibri" w:hAnsi="Calibri"/>
          <w:b w:val="0"/>
          <w:i w:val="0"/>
          <w:color w:val="F7F3EC"/>
          <w:sz w:val="22"/>
        </w:rPr>
        <w:t>26/08 · Quarta  ·  Estático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Terapia Xamânica dos 4 Elementos — Autoconhecimento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GANCHO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Existe uma versão de você que já sabe tudo o que você precisa saber. Você só ainda não aprendeu a ouvi-la.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SUBGANCHO</w:t>
      </w:r>
    </w:p>
    <w:p>
      <w:pPr>
        <w:spacing w:before="40" w:after="160"/>
        <w:jc w:val="left"/>
      </w:pPr>
      <w:r>
        <w:rPr>
          <w:rFonts w:ascii="Calibri" w:hAnsi="Calibri"/>
          <w:b w:val="0"/>
          <w:i/>
          <w:color w:val="555555"/>
          <w:sz w:val="22"/>
        </w:rPr>
        <w:t>A Terapia Xamânica dos 4 Elementos conecta você com essa sabedoria.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CTA NO CRIATIVO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Continua na legenda.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IMAGEM DO CRIATIVO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Prompt IA: A woman near a river or under tall trees, eyes closed in meditation, surrounded by subtle natural elements (fire, water, earth, air). Sacred, mystical atmosphere. Earthy tones: terracotta, cream, sage green. Photorealistic, cinematic, square 1:1 format.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O xamanismo não é religião. Não é crença. É uma das práticas de cura mais antigas da humanidade, presente em culturas de todos os continentes por milhares de anos.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 Terapia Xamânica dos 4 Elementos trabalha com a reconexão do ser humano com a natureza e com os próprios instintos. Com as partes de si mesmo que foram enterradas pela vida acelerada, pelas expectativas alheias e pelo ruído do dia a dia.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Em uma sessão, você pode acessar memórias, emoções e aspectos da sua identidade que não têm espaço na rotina cotidiana. Não é uma sessão de fala. É uma experiência.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Para quem está em busca de autoconhecimento profundo, propósito ou simplesmente de se sentir inteira de novo.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 isso ressoou em você, comente: XAMÃ, nós vamos te explicar como funciona no seu direct.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XAMÃ</w:t>
      </w:r>
    </w:p>
    <w:p>
      <w:r>
        <w:br w:type="page"/>
      </w:r>
    </w:p>
    <w:p>
      <w:pPr>
        <w:spacing w:before="400" w:after="0"/>
        <w:shd w:val="clear" w:color="auto" w:fill="8B6FA8"/>
      </w:pPr>
      <w:r>
        <w:rPr>
          <w:rFonts w:ascii="Calibri" w:hAnsi="Calibri"/>
          <w:b/>
          <w:i w:val="0"/>
          <w:color w:val="FFFFFF"/>
          <w:sz w:val="28"/>
        </w:rPr>
        <w:t xml:space="preserve">POST 8   </w:t>
      </w:r>
      <w:r>
        <w:rPr>
          <w:rFonts w:ascii="Calibri" w:hAnsi="Calibri"/>
          <w:b w:val="0"/>
          <w:i w:val="0"/>
          <w:color w:val="F7F3EC"/>
          <w:sz w:val="22"/>
        </w:rPr>
        <w:t>28/08 · Sexta  ·  Estático</w:t>
      </w:r>
    </w:p>
    <w:p>
      <w:pPr>
        <w:spacing w:before="0" w:after="280"/>
        <w:shd w:val="clear" w:color="auto" w:fill="F2EDF8"/>
      </w:pPr>
      <w:r>
        <w:rPr>
          <w:rFonts w:ascii="Georgia" w:hAnsi="Georgia"/>
          <w:b w:val="0"/>
          <w:i w:val="0"/>
          <w:color w:val="3B2E2A"/>
          <w:sz w:val="24"/>
        </w:rPr>
        <w:t>Conversa Fraterna — Carga emocional e escuta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GANCHO</w:t>
      </w:r>
    </w:p>
    <w:p>
      <w:pPr>
        <w:spacing w:before="60" w:after="120"/>
        <w:jc w:val="left"/>
      </w:pPr>
      <w:r>
        <w:rPr>
          <w:rFonts w:ascii="Georgia" w:hAnsi="Georgia"/>
          <w:b/>
          <w:i/>
          <w:color w:val="3B2E2A"/>
          <w:sz w:val="28"/>
        </w:rPr>
        <w:t>Tem coisa que você carrega há anos e nunca encontrou as palavras certas para falar.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SUBGANCHO</w:t>
      </w:r>
    </w:p>
    <w:p>
      <w:pPr>
        <w:spacing w:before="40" w:after="160"/>
        <w:jc w:val="left"/>
      </w:pPr>
      <w:r>
        <w:rPr>
          <w:rFonts w:ascii="Calibri" w:hAnsi="Calibri"/>
          <w:b w:val="0"/>
          <w:i/>
          <w:color w:val="555555"/>
          <w:sz w:val="22"/>
        </w:rPr>
        <w:t>Às vezes o que cura é simplesmente ser ouvida sem julgamento.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CTA NO CRIATIVO</w:t>
      </w:r>
    </w:p>
    <w:p>
      <w:pPr>
        <w:spacing w:before="60" w:after="200"/>
        <w:jc w:val="left"/>
      </w:pPr>
      <w:r>
        <w:rPr>
          <w:rFonts w:ascii="Calibri" w:hAnsi="Calibri"/>
          <w:b/>
          <w:i w:val="0"/>
          <w:color w:val="8B6FA8"/>
          <w:sz w:val="22"/>
        </w:rPr>
        <w:t>Leia a legenda.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IMAGEM DO CRIATIVO</w:t>
      </w:r>
    </w:p>
    <w:p>
      <w:pPr>
        <w:spacing w:before="60" w:after="160"/>
        <w:shd w:val="clear" w:color="auto" w:fill="FBF1EB"/>
      </w:pPr>
      <w:r>
        <w:rPr>
          <w:rFonts w:ascii="Calibri" w:hAnsi="Calibri"/>
          <w:b/>
          <w:i w:val="0"/>
          <w:color w:val="C97B4A"/>
          <w:sz w:val="16"/>
        </w:rPr>
        <w:t xml:space="preserve">IMAGEM: </w:t>
      </w:r>
      <w:r>
        <w:rPr>
          <w:rFonts w:ascii="Calibri" w:hAnsi="Calibri"/>
          <w:b w:val="0"/>
          <w:i/>
          <w:color w:val="3B2E2A"/>
          <w:sz w:val="18"/>
        </w:rPr>
        <w:t>Prompt IA: Two women sitting across from each other in a warm, intimate therapy room. One listening attentively with compassion, the other speaking softly. Soft natural light, plants in background. Earthy tones: cream, lilac, sage green. Photorealistic, cinematic, square 1:1 format.</w:t>
      </w:r>
    </w:p>
    <w:p>
      <w:pPr>
        <w:spacing w:before="240" w:after="60"/>
        <w:jc w:val="left"/>
      </w:pPr>
      <w:r>
        <w:rPr>
          <w:rFonts w:ascii="Calibri" w:hAnsi="Calibri"/>
          <w:b/>
          <w:i w:val="0"/>
          <w:color w:val="C97B4A"/>
          <w:sz w:val="16"/>
        </w:rPr>
        <w:t>LEGENDA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Às vezes o problema não precisa de técnica. Precisa de escuta.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Uma escuta real. Sem julgamento, sem pressa, sem conselho que ninguém pediu.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A Conversa Fraterna é exatamente isso: um espaço seguro para você falar o que nunca teve espaço para dizer. Para nomear o que ficou guardado. Para deixar de carregar sozinha.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É simples no formato e profunda no efeito. Porque ser verdadeiramente ouvida tem um poder que a maioria das pessoas nunca experimentou.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Se você sente que precisa de um espaço assim, comente: FRATERNA, e nós vamos te mandar mais informações no seu direct.</w:t>
      </w:r>
    </w:p>
    <w:p>
      <w:pPr>
        <w:spacing w:before="0" w:after="60"/>
        <w:jc w:val="left"/>
      </w:pP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B2E2A"/>
          <w:sz w:val="22"/>
        </w:rPr>
        <w:t>📍 Cuiabá/MT e online</w:t>
      </w:r>
    </w:p>
    <w:p>
      <w:pPr>
        <w:spacing w:before="200" w:after="280"/>
        <w:shd w:val="clear" w:color="auto" w:fill="8B6FA8"/>
      </w:pPr>
      <w:r>
        <w:rPr>
          <w:rFonts w:ascii="Calibri" w:hAnsi="Calibri"/>
          <w:b/>
          <w:i w:val="0"/>
          <w:color w:val="FFFFFF"/>
          <w:sz w:val="20"/>
        </w:rPr>
        <w:t xml:space="preserve">Automação: </w:t>
      </w:r>
      <w:r>
        <w:rPr>
          <w:rFonts w:ascii="Calibri" w:hAnsi="Calibri"/>
          <w:b/>
          <w:i w:val="0"/>
          <w:color w:val="FFFFFF"/>
          <w:sz w:val="24"/>
        </w:rPr>
        <w:t>FRATERNA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